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b/>
          <w:color w:val="1E3A8A"/>
          <w:sz w:val="32"/>
        </w:rPr>
        <w:t>TÀI LIỆU ĐẶC TẢ YÊU CẦU PHẦN MỀM (SRS)</w:t>
      </w:r>
    </w:p>
    <w:p>
      <w:pPr>
        <w:spacing w:after="60"/>
      </w:pPr>
      <w:r>
        <w:rPr>
          <w:i/>
          <w:color w:val="475569"/>
          <w:sz w:val="20"/>
        </w:rPr>
        <w:t>Hệ Thống Thương Mại Điện Tử Cửa Hàng Đồ Chơi KAIDO (KAIDO E-commerce Website)</w:t>
      </w:r>
    </w:p>
    <w:p>
      <w:pPr>
        <w:spacing w:after="60"/>
      </w:pPr>
      <w:r>
        <w:rPr>
          <w:i/>
          <w:color w:val="475569"/>
          <w:sz w:val="20"/>
        </w:rPr>
        <w:t>Chuẩn cấu trúc: IEEE Std 830-1998 / ISO/IEC/IEEE 29148 | Phiên bản: v2.0 Official</w:t>
      </w:r>
    </w:p>
    <w:p>
      <w:pPr>
        <w:spacing w:after="60"/>
      </w:pPr>
      <w:r>
        <w:rPr>
          <w:i/>
          <w:color w:val="475569"/>
          <w:sz w:val="20"/>
        </w:rPr>
        <w:t>Ngày hoàn thành: 18/10/2026 | Phân loại: Tài liệu kỹ thuật phân tích &amp; thiết kế</w:t>
      </w:r>
    </w:p>
    <w:p/>
    <w:tbl>
      <w:tblPr>
        <w:tblW w:type="auto" w:w="0"/>
        <w:jc w:val="center"/>
        <w:tblLayout w:type="autofit"/>
        <w:tblLook w:firstColumn="1" w:firstRow="1" w:lastColumn="0" w:lastRow="0" w:noHBand="0" w:noVBand="1" w:val="04A0"/>
      </w:tblPr>
      <w:tblGrid>
        <w:gridCol w:w="4968"/>
        <w:gridCol w:w="4968"/>
      </w:tblGrid>
      <w:tr>
        <w:tc>
          <w:tcPr>
            <w:tcW w:type="dxa" w:w="4968"/>
            <w:shd w:fill="1E3A8A"/>
          </w:tcPr>
          <w:p>
            <w:pPr>
              <w:jc w:val="left"/>
            </w:pPr>
            <w:r>
              <w:rPr>
                <w:rFonts w:ascii="Calibri" w:hAnsi="Calibri"/>
                <w:b/>
                <w:color w:val="FFFFFF"/>
                <w:sz w:val="18"/>
              </w:rPr>
              <w:t>Mục Thông Tin</w:t>
            </w:r>
          </w:p>
        </w:tc>
        <w:tc>
          <w:tcPr>
            <w:tcW w:type="dxa" w:w="4968"/>
            <w:shd w:fill="1E3A8A"/>
          </w:tcPr>
          <w:p>
            <w:pPr>
              <w:jc w:val="left"/>
            </w:pPr>
            <w:r>
              <w:rPr>
                <w:rFonts w:ascii="Calibri" w:hAnsi="Calibri"/>
                <w:b/>
                <w:color w:val="FFFFFF"/>
                <w:sz w:val="18"/>
              </w:rPr>
              <w:t>Chi Tiết Nội Dung</w:t>
            </w:r>
          </w:p>
        </w:tc>
      </w:tr>
      <w:tr>
        <w:tc>
          <w:tcPr>
            <w:tcW w:type="dxa" w:w="4968"/>
            <w:shd w:fill="FFFFFF"/>
          </w:tcPr>
          <w:p>
            <w:r>
              <w:rPr>
                <w:rFonts w:ascii="Calibri" w:hAnsi="Calibri"/>
                <w:color w:val="334155"/>
                <w:sz w:val="17"/>
              </w:rPr>
              <w:t>Tên hệ thống</w:t>
            </w:r>
          </w:p>
        </w:tc>
        <w:tc>
          <w:tcPr>
            <w:tcW w:type="dxa" w:w="4968"/>
            <w:shd w:fill="FFFFFF"/>
          </w:tcPr>
          <w:p>
            <w:r>
              <w:rPr>
                <w:rFonts w:ascii="Calibri" w:hAnsi="Calibri"/>
                <w:color w:val="334155"/>
                <w:sz w:val="17"/>
              </w:rPr>
              <w:t>KAIDO E-commerce Website — Hệ thống bán lẻ đồ chơi trẻ em trực tuyến</w:t>
            </w:r>
          </w:p>
        </w:tc>
      </w:tr>
      <w:tr>
        <w:tc>
          <w:tcPr>
            <w:tcW w:type="dxa" w:w="4968"/>
            <w:shd w:fill="F8FAFC"/>
          </w:tcPr>
          <w:p>
            <w:r>
              <w:rPr>
                <w:rFonts w:ascii="Calibri" w:hAnsi="Calibri"/>
                <w:color w:val="334155"/>
                <w:sz w:val="17"/>
              </w:rPr>
              <w:t>Khách hàng / Nghiệm thu</w:t>
            </w:r>
          </w:p>
        </w:tc>
        <w:tc>
          <w:tcPr>
            <w:tcW w:type="dxa" w:w="4968"/>
            <w:shd w:fill="F8FAFC"/>
          </w:tcPr>
          <w:p>
            <w:r>
              <w:rPr>
                <w:rFonts w:ascii="Calibri" w:hAnsi="Calibri"/>
                <w:color w:val="334155"/>
                <w:sz w:val="17"/>
              </w:rPr>
              <w:t>Cửa hàng đồ chơi KAIDO Store</w:t>
            </w:r>
          </w:p>
        </w:tc>
      </w:tr>
      <w:tr>
        <w:tc>
          <w:tcPr>
            <w:tcW w:type="dxa" w:w="4968"/>
            <w:shd w:fill="FFFFFF"/>
          </w:tcPr>
          <w:p>
            <w:r>
              <w:rPr>
                <w:rFonts w:ascii="Calibri" w:hAnsi="Calibri"/>
                <w:color w:val="334155"/>
                <w:sz w:val="17"/>
              </w:rPr>
              <w:t>Tổ chức thực hiện</w:t>
            </w:r>
          </w:p>
        </w:tc>
        <w:tc>
          <w:tcPr>
            <w:tcW w:type="dxa" w:w="4968"/>
            <w:shd w:fill="FFFFFF"/>
          </w:tcPr>
          <w:p>
            <w:r>
              <w:rPr>
                <w:rFonts w:ascii="Calibri" w:hAnsi="Calibri"/>
                <w:color w:val="334155"/>
                <w:sz w:val="17"/>
              </w:rPr>
              <w:t>Nhóm phát triển phần mềm kiến trúc &amp; tích hợp hệ thống</w:t>
            </w:r>
          </w:p>
        </w:tc>
      </w:tr>
      <w:tr>
        <w:tc>
          <w:tcPr>
            <w:tcW w:type="dxa" w:w="4968"/>
            <w:shd w:fill="F8FAFC"/>
          </w:tcPr>
          <w:p>
            <w:r>
              <w:rPr>
                <w:rFonts w:ascii="Calibri" w:hAnsi="Calibri"/>
                <w:color w:val="334155"/>
                <w:sz w:val="17"/>
              </w:rPr>
              <w:t>Chuẩn tài liệu</w:t>
            </w:r>
          </w:p>
        </w:tc>
        <w:tc>
          <w:tcPr>
            <w:tcW w:type="dxa" w:w="4968"/>
            <w:shd w:fill="F8FAFC"/>
          </w:tcPr>
          <w:p>
            <w:r>
              <w:rPr>
                <w:rFonts w:ascii="Calibri" w:hAnsi="Calibri"/>
                <w:color w:val="334155"/>
                <w:sz w:val="17"/>
              </w:rPr>
              <w:t>IEEE Std 830 (Software Requirements Specification)</w:t>
            </w:r>
          </w:p>
        </w:tc>
      </w:tr>
      <w:tr>
        <w:tc>
          <w:tcPr>
            <w:tcW w:type="dxa" w:w="4968"/>
            <w:shd w:fill="FFFFFF"/>
          </w:tcPr>
          <w:p>
            <w:r>
              <w:rPr>
                <w:rFonts w:ascii="Calibri" w:hAnsi="Calibri"/>
                <w:color w:val="334155"/>
                <w:sz w:val="17"/>
              </w:rPr>
              <w:t>Tổng quy mô hệ thống</w:t>
            </w:r>
          </w:p>
        </w:tc>
        <w:tc>
          <w:tcPr>
            <w:tcW w:type="dxa" w:w="4968"/>
            <w:shd w:fill="FFFFFF"/>
          </w:tcPr>
          <w:p>
            <w:r>
              <w:rPr>
                <w:rFonts w:ascii="Calibri" w:hAnsi="Calibri"/>
                <w:color w:val="334155"/>
                <w:sz w:val="17"/>
              </w:rPr>
              <w:t>10 phân hệ nghiệp vụ, 93 chức năng chi tiết, 81 quy tắc nghiệp vụ, 92 API, 53 NFRs</w:t>
            </w:r>
          </w:p>
        </w:tc>
      </w:tr>
    </w:tbl>
    <w:p/>
    <w:p>
      <w:pPr>
        <w:spacing w:before="320" w:after="120"/>
      </w:pPr>
      <w:r>
        <w:rPr>
          <w:b/>
          <w:color w:val="1E3A8A"/>
          <w:sz w:val="32"/>
        </w:rPr>
        <w:t>1. GIỚI THIỆU TỔNG QUAN (INTRODUCTION)</w:t>
      </w:r>
    </w:p>
    <w:p>
      <w:pPr>
        <w:spacing w:before="240" w:after="80"/>
      </w:pPr>
      <w:r>
        <w:rPr>
          <w:b/>
          <w:color w:val="1D4ED8"/>
          <w:sz w:val="26"/>
        </w:rPr>
        <w:t>1.1. Mục đích tài liệu (Purpose)</w:t>
      </w:r>
    </w:p>
    <w:p>
      <w:pPr>
        <w:spacing w:after="60"/>
      </w:pPr>
      <w:r>
        <w:rPr>
          <w:color w:val="1F2937"/>
          <w:sz w:val="20"/>
        </w:rPr>
        <w:t>Tài liệu này xác định các yêu cầu phần mềm chính thức cho dự án xây dựng website bán hàng trực tuyến KAIDO. Tài liệu cung cấp góc nhìn toàn diện, nhất quán và có thể kiểm thử được về các chức năng, các ràng buộc kỹ thuật, quy tắc vận hành và tiêu chuẩn chất lượng. Đây là hợp đồng kỹ thuật giữa đội ngũ phát triển và chủ sở hữu cửa hàng đồ chơi KAIDO làm cơ sở cho thiết kế, thi công và nghiệm thu.</w:t>
      </w:r>
    </w:p>
    <w:p>
      <w:pPr>
        <w:spacing w:before="240" w:after="80"/>
      </w:pPr>
      <w:r>
        <w:rPr>
          <w:b/>
          <w:color w:val="1D4ED8"/>
          <w:sz w:val="26"/>
        </w:rPr>
        <w:t>1.2. Phạm vi dự án (Project Scope)</w:t>
      </w:r>
    </w:p>
    <w:p>
      <w:pPr>
        <w:spacing w:after="60"/>
      </w:pPr>
      <w:r>
        <w:rPr>
          <w:color w:val="1F2937"/>
          <w:sz w:val="20"/>
        </w:rPr>
        <w:t>Hệ thống KAIDO E-commerce phục vụ 2 mục tiêu song hành: (1) Cung cấp cho khách hàng kênh mua sắm đồ chơi trực quan, phân loại khoa học theo độ tuổi/thương hiệu, hỗ trợ giỏ hàng, đặt hàng và thanh toán tiện lợi; (2) Cung cấp hệ thống quản trị back-office cho nhân viên và quản lý cửa hàng để kiểm soát xuất nhập tồn kho, xử lý đơn hàng, theo dõi giao vận, vận hành marketing và chăm sóc khách hàng.</w:t>
      </w:r>
    </w:p>
    <w:p>
      <w:pPr>
        <w:spacing w:after="60"/>
      </w:pPr>
      <w:r>
        <w:rPr>
          <w:color w:val="1F2937"/>
          <w:sz w:val="20"/>
        </w:rPr>
        <w:t>Hệ thống bao gồm 10 phân hệ chức năng tương ứng mã TOY-M01 đến TOY-M10:</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E3A8A"/>
          </w:tcPr>
          <w:p>
            <w:pPr>
              <w:jc w:val="left"/>
            </w:pPr>
            <w:r>
              <w:rPr>
                <w:rFonts w:ascii="Calibri" w:hAnsi="Calibri"/>
                <w:b/>
                <w:color w:val="FFFFFF"/>
                <w:sz w:val="18"/>
              </w:rPr>
              <w:t>Mã Phân Hệ</w:t>
            </w:r>
          </w:p>
        </w:tc>
        <w:tc>
          <w:tcPr>
            <w:tcW w:type="dxa" w:w="2484"/>
            <w:shd w:fill="1E3A8A"/>
          </w:tcPr>
          <w:p>
            <w:pPr>
              <w:jc w:val="left"/>
            </w:pPr>
            <w:r>
              <w:rPr>
                <w:rFonts w:ascii="Calibri" w:hAnsi="Calibri"/>
                <w:b/>
                <w:color w:val="FFFFFF"/>
                <w:sz w:val="18"/>
              </w:rPr>
              <w:t>Tên Phân Hệ</w:t>
            </w:r>
          </w:p>
        </w:tc>
        <w:tc>
          <w:tcPr>
            <w:tcW w:type="dxa" w:w="2484"/>
            <w:shd w:fill="1E3A8A"/>
          </w:tcPr>
          <w:p>
            <w:pPr>
              <w:jc w:val="left"/>
            </w:pPr>
            <w:r>
              <w:rPr>
                <w:rFonts w:ascii="Calibri" w:hAnsi="Calibri"/>
                <w:b/>
                <w:color w:val="FFFFFF"/>
                <w:sz w:val="18"/>
              </w:rPr>
              <w:t>Phạm Vi Nghiệp Vụ Cốt Lõi</w:t>
            </w:r>
          </w:p>
        </w:tc>
        <w:tc>
          <w:tcPr>
            <w:tcW w:type="dxa" w:w="2484"/>
            <w:shd w:fill="1E3A8A"/>
          </w:tcPr>
          <w:p>
            <w:pPr>
              <w:jc w:val="left"/>
            </w:pPr>
            <w:r>
              <w:rPr>
                <w:rFonts w:ascii="Calibri" w:hAnsi="Calibri"/>
                <w:b/>
                <w:color w:val="FFFFFF"/>
                <w:sz w:val="18"/>
              </w:rPr>
              <w:t>Mức Ưu Tiên</w:t>
            </w:r>
          </w:p>
        </w:tc>
      </w:tr>
      <w:tr>
        <w:tc>
          <w:tcPr>
            <w:tcW w:type="dxa" w:w="2484"/>
            <w:shd w:fill="FFFFFF"/>
          </w:tcPr>
          <w:p>
            <w:r>
              <w:rPr>
                <w:rFonts w:ascii="Calibri" w:hAnsi="Calibri"/>
                <w:color w:val="334155"/>
                <w:sz w:val="17"/>
              </w:rPr>
              <w:t>TOY-M01</w:t>
            </w:r>
          </w:p>
        </w:tc>
        <w:tc>
          <w:tcPr>
            <w:tcW w:type="dxa" w:w="2484"/>
            <w:shd w:fill="FFFFFF"/>
          </w:tcPr>
          <w:p>
            <w:r>
              <w:rPr>
                <w:rFonts w:ascii="Calibri" w:hAnsi="Calibri"/>
                <w:color w:val="334155"/>
                <w:sz w:val="17"/>
              </w:rPr>
              <w:t>Quản lý tài khoản &amp; người dùng</w:t>
            </w:r>
          </w:p>
        </w:tc>
        <w:tc>
          <w:tcPr>
            <w:tcW w:type="dxa" w:w="2484"/>
            <w:shd w:fill="FFFFFF"/>
          </w:tcPr>
          <w:p>
            <w:r>
              <w:rPr>
                <w:rFonts w:ascii="Calibri" w:hAnsi="Calibri"/>
                <w:color w:val="334155"/>
                <w:sz w:val="17"/>
              </w:rPr>
              <w:t>Đăng ký, đăng nhập JWT, hồ sơ cá nhân, sổ địa chỉ, phân quyền RBAC</w:t>
            </w:r>
          </w:p>
        </w:tc>
        <w:tc>
          <w:tcPr>
            <w:tcW w:type="dxa" w:w="2484"/>
            <w:shd w:fill="FFFFFF"/>
          </w:tcPr>
          <w:p>
            <w:r>
              <w:rPr>
                <w:rFonts w:ascii="Calibri" w:hAnsi="Calibri"/>
                <w:color w:val="334155"/>
                <w:sz w:val="17"/>
              </w:rPr>
              <w:t>High (Must-have)</w:t>
            </w:r>
          </w:p>
        </w:tc>
      </w:tr>
      <w:tr>
        <w:tc>
          <w:tcPr>
            <w:tcW w:type="dxa" w:w="2484"/>
            <w:shd w:fill="F8FAFC"/>
          </w:tcPr>
          <w:p>
            <w:r>
              <w:rPr>
                <w:rFonts w:ascii="Calibri" w:hAnsi="Calibri"/>
                <w:color w:val="334155"/>
                <w:sz w:val="17"/>
              </w:rPr>
              <w:t>TOY-M02</w:t>
            </w:r>
          </w:p>
        </w:tc>
        <w:tc>
          <w:tcPr>
            <w:tcW w:type="dxa" w:w="2484"/>
            <w:shd w:fill="F8FAFC"/>
          </w:tcPr>
          <w:p>
            <w:r>
              <w:rPr>
                <w:rFonts w:ascii="Calibri" w:hAnsi="Calibri"/>
                <w:color w:val="334155"/>
                <w:sz w:val="17"/>
              </w:rPr>
              <w:t>Quản lý sản phẩm &amp; danh mục</w:t>
            </w:r>
          </w:p>
        </w:tc>
        <w:tc>
          <w:tcPr>
            <w:tcW w:type="dxa" w:w="2484"/>
            <w:shd w:fill="F8FAFC"/>
          </w:tcPr>
          <w:p>
            <w:r>
              <w:rPr>
                <w:rFonts w:ascii="Calibri" w:hAnsi="Calibri"/>
                <w:color w:val="334155"/>
                <w:sz w:val="17"/>
              </w:rPr>
              <w:t>Cây danh mục đa cấp, thương hiệu, thuộc tính đồ chơi (độ tuổi, chất liệu), SKU, giá bán</w:t>
            </w:r>
          </w:p>
        </w:tc>
        <w:tc>
          <w:tcPr>
            <w:tcW w:type="dxa" w:w="2484"/>
            <w:shd w:fill="F8FAFC"/>
          </w:tcPr>
          <w:p>
            <w:r>
              <w:rPr>
                <w:rFonts w:ascii="Calibri" w:hAnsi="Calibri"/>
                <w:color w:val="334155"/>
                <w:sz w:val="17"/>
              </w:rPr>
              <w:t>High (Must-have)</w:t>
            </w:r>
          </w:p>
        </w:tc>
      </w:tr>
      <w:tr>
        <w:tc>
          <w:tcPr>
            <w:tcW w:type="dxa" w:w="2484"/>
            <w:shd w:fill="FFFFFF"/>
          </w:tcPr>
          <w:p>
            <w:r>
              <w:rPr>
                <w:rFonts w:ascii="Calibri" w:hAnsi="Calibri"/>
                <w:color w:val="334155"/>
                <w:sz w:val="17"/>
              </w:rPr>
              <w:t>TOY-M03</w:t>
            </w:r>
          </w:p>
        </w:tc>
        <w:tc>
          <w:tcPr>
            <w:tcW w:type="dxa" w:w="2484"/>
            <w:shd w:fill="FFFFFF"/>
          </w:tcPr>
          <w:p>
            <w:r>
              <w:rPr>
                <w:rFonts w:ascii="Calibri" w:hAnsi="Calibri"/>
                <w:color w:val="334155"/>
                <w:sz w:val="17"/>
              </w:rPr>
              <w:t>Tìm kiếm, lọc &amp; sắp xếp</w:t>
            </w:r>
          </w:p>
        </w:tc>
        <w:tc>
          <w:tcPr>
            <w:tcW w:type="dxa" w:w="2484"/>
            <w:shd w:fill="FFFFFF"/>
          </w:tcPr>
          <w:p>
            <w:r>
              <w:rPr>
                <w:rFonts w:ascii="Calibri" w:hAnsi="Calibri"/>
                <w:color w:val="334155"/>
                <w:sz w:val="17"/>
              </w:rPr>
              <w:t>Tìm kiếm từ khóa không dấu, gợi ý tự động (Autocomplete), bộ lọc đa diện Faceted Search</w:t>
            </w:r>
          </w:p>
        </w:tc>
        <w:tc>
          <w:tcPr>
            <w:tcW w:type="dxa" w:w="2484"/>
            <w:shd w:fill="FFFFFF"/>
          </w:tcPr>
          <w:p>
            <w:r>
              <w:rPr>
                <w:rFonts w:ascii="Calibri" w:hAnsi="Calibri"/>
                <w:color w:val="334155"/>
                <w:sz w:val="17"/>
              </w:rPr>
              <w:t>High (Must-have)</w:t>
            </w:r>
          </w:p>
        </w:tc>
      </w:tr>
      <w:tr>
        <w:tc>
          <w:tcPr>
            <w:tcW w:type="dxa" w:w="2484"/>
            <w:shd w:fill="F8FAFC"/>
          </w:tcPr>
          <w:p>
            <w:r>
              <w:rPr>
                <w:rFonts w:ascii="Calibri" w:hAnsi="Calibri"/>
                <w:color w:val="334155"/>
                <w:sz w:val="17"/>
              </w:rPr>
              <w:t>TOY-M04</w:t>
            </w:r>
          </w:p>
        </w:tc>
        <w:tc>
          <w:tcPr>
            <w:tcW w:type="dxa" w:w="2484"/>
            <w:shd w:fill="F8FAFC"/>
          </w:tcPr>
          <w:p>
            <w:r>
              <w:rPr>
                <w:rFonts w:ascii="Calibri" w:hAnsi="Calibri"/>
                <w:color w:val="334155"/>
                <w:sz w:val="17"/>
              </w:rPr>
              <w:t>Quản lý giỏ hàng</w:t>
            </w:r>
          </w:p>
        </w:tc>
        <w:tc>
          <w:tcPr>
            <w:tcW w:type="dxa" w:w="2484"/>
            <w:shd w:fill="F8FAFC"/>
          </w:tcPr>
          <w:p>
            <w:r>
              <w:rPr>
                <w:rFonts w:ascii="Calibri" w:hAnsi="Calibri"/>
                <w:color w:val="334155"/>
                <w:sz w:val="17"/>
              </w:rPr>
              <w:t>Giỏ hàng nhanh Mini-cart, gộp giỏ hàng khách và thành viên, cập nhật tồn kho tức thời</w:t>
            </w:r>
          </w:p>
        </w:tc>
        <w:tc>
          <w:tcPr>
            <w:tcW w:type="dxa" w:w="2484"/>
            <w:shd w:fill="F8FAFC"/>
          </w:tcPr>
          <w:p>
            <w:r>
              <w:rPr>
                <w:rFonts w:ascii="Calibri" w:hAnsi="Calibri"/>
                <w:color w:val="334155"/>
                <w:sz w:val="17"/>
              </w:rPr>
              <w:t>High (Must-have)</w:t>
            </w:r>
          </w:p>
        </w:tc>
      </w:tr>
      <w:tr>
        <w:tc>
          <w:tcPr>
            <w:tcW w:type="dxa" w:w="2484"/>
            <w:shd w:fill="FFFFFF"/>
          </w:tcPr>
          <w:p>
            <w:r>
              <w:rPr>
                <w:rFonts w:ascii="Calibri" w:hAnsi="Calibri"/>
                <w:color w:val="334155"/>
                <w:sz w:val="17"/>
              </w:rPr>
              <w:t>TOY-M05</w:t>
            </w:r>
          </w:p>
        </w:tc>
        <w:tc>
          <w:tcPr>
            <w:tcW w:type="dxa" w:w="2484"/>
            <w:shd w:fill="FFFFFF"/>
          </w:tcPr>
          <w:p>
            <w:r>
              <w:rPr>
                <w:rFonts w:ascii="Calibri" w:hAnsi="Calibri"/>
                <w:color w:val="334155"/>
                <w:sz w:val="17"/>
              </w:rPr>
              <w:t>Đặt hàng &amp; thanh toán</w:t>
            </w:r>
          </w:p>
        </w:tc>
        <w:tc>
          <w:tcPr>
            <w:tcW w:type="dxa" w:w="2484"/>
            <w:shd w:fill="FFFFFF"/>
          </w:tcPr>
          <w:p>
            <w:r>
              <w:rPr>
                <w:rFonts w:ascii="Calibri" w:hAnsi="Calibri"/>
                <w:color w:val="334155"/>
                <w:sz w:val="17"/>
              </w:rPr>
              <w:t>Checkout One-page/Wizard, tích hợp VNPAY, MoMo, ZaloPay, COD, khóa giữ tồn kho ACID</w:t>
            </w:r>
          </w:p>
        </w:tc>
        <w:tc>
          <w:tcPr>
            <w:tcW w:type="dxa" w:w="2484"/>
            <w:shd w:fill="FFFFFF"/>
          </w:tcPr>
          <w:p>
            <w:r>
              <w:rPr>
                <w:rFonts w:ascii="Calibri" w:hAnsi="Calibri"/>
                <w:color w:val="334155"/>
                <w:sz w:val="17"/>
              </w:rPr>
              <w:t>High (Must-have)</w:t>
            </w:r>
          </w:p>
        </w:tc>
      </w:tr>
      <w:tr>
        <w:tc>
          <w:tcPr>
            <w:tcW w:type="dxa" w:w="2484"/>
            <w:shd w:fill="F8FAFC"/>
          </w:tcPr>
          <w:p>
            <w:r>
              <w:rPr>
                <w:rFonts w:ascii="Calibri" w:hAnsi="Calibri"/>
                <w:color w:val="334155"/>
                <w:sz w:val="17"/>
              </w:rPr>
              <w:t>TOY-M06</w:t>
            </w:r>
          </w:p>
        </w:tc>
        <w:tc>
          <w:tcPr>
            <w:tcW w:type="dxa" w:w="2484"/>
            <w:shd w:fill="F8FAFC"/>
          </w:tcPr>
          <w:p>
            <w:r>
              <w:rPr>
                <w:rFonts w:ascii="Calibri" w:hAnsi="Calibri"/>
                <w:color w:val="334155"/>
                <w:sz w:val="17"/>
              </w:rPr>
              <w:t>Quản lý đơn hàng &amp; giao vận</w:t>
            </w:r>
          </w:p>
        </w:tc>
        <w:tc>
          <w:tcPr>
            <w:tcW w:type="dxa" w:w="2484"/>
            <w:shd w:fill="F8FAFC"/>
          </w:tcPr>
          <w:p>
            <w:r>
              <w:rPr>
                <w:rFonts w:ascii="Calibri" w:hAnsi="Calibri"/>
                <w:color w:val="334155"/>
                <w:sz w:val="17"/>
              </w:rPr>
              <w:t>Theo dõi vòng đời đơn, tích hợp ĐVVC (GHN, GHTK), tạo vận đơn, xử lý hoàn/đổi trả hàng</w:t>
            </w:r>
          </w:p>
        </w:tc>
        <w:tc>
          <w:tcPr>
            <w:tcW w:type="dxa" w:w="2484"/>
            <w:shd w:fill="F8FAFC"/>
          </w:tcPr>
          <w:p>
            <w:r>
              <w:rPr>
                <w:rFonts w:ascii="Calibri" w:hAnsi="Calibri"/>
                <w:color w:val="334155"/>
                <w:sz w:val="17"/>
              </w:rPr>
              <w:t>High (Must-have)</w:t>
            </w:r>
          </w:p>
        </w:tc>
      </w:tr>
      <w:tr>
        <w:tc>
          <w:tcPr>
            <w:tcW w:type="dxa" w:w="2484"/>
            <w:shd w:fill="FFFFFF"/>
          </w:tcPr>
          <w:p>
            <w:r>
              <w:rPr>
                <w:rFonts w:ascii="Calibri" w:hAnsi="Calibri"/>
                <w:color w:val="334155"/>
                <w:sz w:val="17"/>
              </w:rPr>
              <w:t>TOY-M07</w:t>
            </w:r>
          </w:p>
        </w:tc>
        <w:tc>
          <w:tcPr>
            <w:tcW w:type="dxa" w:w="2484"/>
            <w:shd w:fill="FFFFFF"/>
          </w:tcPr>
          <w:p>
            <w:r>
              <w:rPr>
                <w:rFonts w:ascii="Calibri" w:hAnsi="Calibri"/>
                <w:color w:val="334155"/>
                <w:sz w:val="17"/>
              </w:rPr>
              <w:t>Khuyến mãi &amp; khách thân thiết</w:t>
            </w:r>
          </w:p>
        </w:tc>
        <w:tc>
          <w:tcPr>
            <w:tcW w:type="dxa" w:w="2484"/>
            <w:shd w:fill="FFFFFF"/>
          </w:tcPr>
          <w:p>
            <w:r>
              <w:rPr>
                <w:rFonts w:ascii="Calibri" w:hAnsi="Calibri"/>
                <w:color w:val="334155"/>
                <w:sz w:val="17"/>
              </w:rPr>
              <w:t>Tích điểm thưởng tự động, 4 hạng hội viên (Bronze, Silver, Gold, Diamond), mã voucher</w:t>
            </w:r>
          </w:p>
        </w:tc>
        <w:tc>
          <w:tcPr>
            <w:tcW w:type="dxa" w:w="2484"/>
            <w:shd w:fill="FFFFFF"/>
          </w:tcPr>
          <w:p>
            <w:r>
              <w:rPr>
                <w:rFonts w:ascii="Calibri" w:hAnsi="Calibri"/>
                <w:color w:val="334155"/>
                <w:sz w:val="17"/>
              </w:rPr>
              <w:t>High (Must-have)</w:t>
            </w:r>
          </w:p>
        </w:tc>
      </w:tr>
      <w:tr>
        <w:tc>
          <w:tcPr>
            <w:tcW w:type="dxa" w:w="2484"/>
            <w:shd w:fill="F8FAFC"/>
          </w:tcPr>
          <w:p>
            <w:r>
              <w:rPr>
                <w:rFonts w:ascii="Calibri" w:hAnsi="Calibri"/>
                <w:color w:val="334155"/>
                <w:sz w:val="17"/>
              </w:rPr>
              <w:t>TOY-M08</w:t>
            </w:r>
          </w:p>
        </w:tc>
        <w:tc>
          <w:tcPr>
            <w:tcW w:type="dxa" w:w="2484"/>
            <w:shd w:fill="F8FAFC"/>
          </w:tcPr>
          <w:p>
            <w:r>
              <w:rPr>
                <w:rFonts w:ascii="Calibri" w:hAnsi="Calibri"/>
                <w:color w:val="334155"/>
                <w:sz w:val="17"/>
              </w:rPr>
              <w:t>Quản lý kho &amp; tồn kho</w:t>
            </w:r>
          </w:p>
        </w:tc>
        <w:tc>
          <w:tcPr>
            <w:tcW w:type="dxa" w:w="2484"/>
            <w:shd w:fill="F8FAFC"/>
          </w:tcPr>
          <w:p>
            <w:r>
              <w:rPr>
                <w:rFonts w:ascii="Calibri" w:hAnsi="Calibri"/>
                <w:color w:val="334155"/>
                <w:sz w:val="17"/>
              </w:rPr>
              <w:t>Kiểm soát 3 trạng thái tồn kho (On-hand, Reserved, Available), phiếu nhập/xuất, thẻ kho</w:t>
            </w:r>
          </w:p>
        </w:tc>
        <w:tc>
          <w:tcPr>
            <w:tcW w:type="dxa" w:w="2484"/>
            <w:shd w:fill="F8FAFC"/>
          </w:tcPr>
          <w:p>
            <w:r>
              <w:rPr>
                <w:rFonts w:ascii="Calibri" w:hAnsi="Calibri"/>
                <w:color w:val="334155"/>
                <w:sz w:val="17"/>
              </w:rPr>
              <w:t>High (Must-have)</w:t>
            </w:r>
          </w:p>
        </w:tc>
      </w:tr>
      <w:tr>
        <w:tc>
          <w:tcPr>
            <w:tcW w:type="dxa" w:w="2484"/>
            <w:shd w:fill="FFFFFF"/>
          </w:tcPr>
          <w:p>
            <w:r>
              <w:rPr>
                <w:rFonts w:ascii="Calibri" w:hAnsi="Calibri"/>
                <w:color w:val="334155"/>
                <w:sz w:val="17"/>
              </w:rPr>
              <w:t>TOY-M09</w:t>
            </w:r>
          </w:p>
        </w:tc>
        <w:tc>
          <w:tcPr>
            <w:tcW w:type="dxa" w:w="2484"/>
            <w:shd w:fill="FFFFFF"/>
          </w:tcPr>
          <w:p>
            <w:r>
              <w:rPr>
                <w:rFonts w:ascii="Calibri" w:hAnsi="Calibri"/>
                <w:color w:val="334155"/>
                <w:sz w:val="17"/>
              </w:rPr>
              <w:t>Quản lý nội dung &amp; quảng bá</w:t>
            </w:r>
          </w:p>
        </w:tc>
        <w:tc>
          <w:tcPr>
            <w:tcW w:type="dxa" w:w="2484"/>
            <w:shd w:fill="FFFFFF"/>
          </w:tcPr>
          <w:p>
            <w:r>
              <w:rPr>
                <w:rFonts w:ascii="Calibri" w:hAnsi="Calibri"/>
                <w:color w:val="334155"/>
                <w:sz w:val="17"/>
              </w:rPr>
              <w:t>Banner tương tác, cẩm nang đồ chơi, chiến dịch sự kiện Flash Sale, lập lịch hiển thị</w:t>
            </w:r>
          </w:p>
        </w:tc>
        <w:tc>
          <w:tcPr>
            <w:tcW w:type="dxa" w:w="2484"/>
            <w:shd w:fill="FFFFFF"/>
          </w:tcPr>
          <w:p>
            <w:r>
              <w:rPr>
                <w:rFonts w:ascii="Calibri" w:hAnsi="Calibri"/>
                <w:color w:val="334155"/>
                <w:sz w:val="17"/>
              </w:rPr>
              <w:t>High (Must-have)</w:t>
            </w:r>
          </w:p>
        </w:tc>
      </w:tr>
      <w:tr>
        <w:tc>
          <w:tcPr>
            <w:tcW w:type="dxa" w:w="2484"/>
            <w:shd w:fill="F8FAFC"/>
          </w:tcPr>
          <w:p>
            <w:r>
              <w:rPr>
                <w:rFonts w:ascii="Calibri" w:hAnsi="Calibri"/>
                <w:color w:val="334155"/>
                <w:sz w:val="17"/>
              </w:rPr>
              <w:t>TOY-M10</w:t>
            </w:r>
          </w:p>
        </w:tc>
        <w:tc>
          <w:tcPr>
            <w:tcW w:type="dxa" w:w="2484"/>
            <w:shd w:fill="F8FAFC"/>
          </w:tcPr>
          <w:p>
            <w:r>
              <w:rPr>
                <w:rFonts w:ascii="Calibri" w:hAnsi="Calibri"/>
                <w:color w:val="334155"/>
                <w:sz w:val="17"/>
              </w:rPr>
              <w:t>Hỗ trợ khách hàng &amp; đánh giá</w:t>
            </w:r>
          </w:p>
        </w:tc>
        <w:tc>
          <w:tcPr>
            <w:tcW w:type="dxa" w:w="2484"/>
            <w:shd w:fill="F8FAFC"/>
          </w:tcPr>
          <w:p>
            <w:r>
              <w:rPr>
                <w:rFonts w:ascii="Calibri" w:hAnsi="Calibri"/>
                <w:color w:val="334155"/>
                <w:sz w:val="17"/>
              </w:rPr>
              <w:t>Đánh giá xếp hạng sao Verified Reviews, phiếu hỗ trợ CSKH (Tickets), tra cứu FAQ</w:t>
            </w:r>
          </w:p>
        </w:tc>
        <w:tc>
          <w:tcPr>
            <w:tcW w:type="dxa" w:w="2484"/>
            <w:shd w:fill="F8FAFC"/>
          </w:tcPr>
          <w:p>
            <w:r>
              <w:rPr>
                <w:rFonts w:ascii="Calibri" w:hAnsi="Calibri"/>
                <w:color w:val="334155"/>
                <w:sz w:val="17"/>
              </w:rPr>
              <w:t>High (Must-have)</w:t>
            </w:r>
          </w:p>
        </w:tc>
      </w:tr>
    </w:tbl>
    <w:p/>
    <w:p>
      <w:pPr>
        <w:spacing w:before="240" w:after="80"/>
      </w:pPr>
      <w:r>
        <w:rPr>
          <w:b/>
          <w:color w:val="1D4ED8"/>
          <w:sz w:val="26"/>
        </w:rPr>
        <w:t>1.3. Định nghĩa, từ viết tắt (Definitions &amp; Acronyms)</w:t>
      </w:r>
    </w:p>
    <w:tbl>
      <w:tblPr>
        <w:tblW w:type="auto" w:w="0"/>
        <w:jc w:val="center"/>
        <w:tblLayout w:type="autofit"/>
        <w:tblLook w:firstColumn="1" w:firstRow="1" w:lastColumn="0" w:lastRow="0" w:noHBand="0" w:noVBand="1" w:val="04A0"/>
      </w:tblPr>
      <w:tblGrid>
        <w:gridCol w:w="4968"/>
        <w:gridCol w:w="4968"/>
      </w:tblGrid>
      <w:tr>
        <w:tc>
          <w:tcPr>
            <w:tcW w:type="dxa" w:w="4968"/>
            <w:shd w:fill="1E3A8A"/>
          </w:tcPr>
          <w:p>
            <w:pPr>
              <w:jc w:val="left"/>
            </w:pPr>
            <w:r>
              <w:rPr>
                <w:rFonts w:ascii="Calibri" w:hAnsi="Calibri"/>
                <w:b/>
                <w:color w:val="FFFFFF"/>
                <w:sz w:val="18"/>
              </w:rPr>
              <w:t>Thuật ngữ</w:t>
            </w:r>
          </w:p>
        </w:tc>
        <w:tc>
          <w:tcPr>
            <w:tcW w:type="dxa" w:w="4968"/>
            <w:shd w:fill="1E3A8A"/>
          </w:tcPr>
          <w:p>
            <w:pPr>
              <w:jc w:val="left"/>
            </w:pPr>
            <w:r>
              <w:rPr>
                <w:rFonts w:ascii="Calibri" w:hAnsi="Calibri"/>
                <w:b/>
                <w:color w:val="FFFFFF"/>
                <w:sz w:val="18"/>
              </w:rPr>
              <w:t>Ý nghĩa chi tiết trong hệ thống KAIDO</w:t>
            </w:r>
          </w:p>
        </w:tc>
      </w:tr>
      <w:tr>
        <w:tc>
          <w:tcPr>
            <w:tcW w:type="dxa" w:w="4968"/>
            <w:shd w:fill="FFFFFF"/>
          </w:tcPr>
          <w:p>
            <w:r>
              <w:rPr>
                <w:rFonts w:ascii="Calibri" w:hAnsi="Calibri"/>
                <w:color w:val="334155"/>
                <w:sz w:val="17"/>
              </w:rPr>
              <w:t>SRS</w:t>
            </w:r>
          </w:p>
        </w:tc>
        <w:tc>
          <w:tcPr>
            <w:tcW w:type="dxa" w:w="4968"/>
            <w:shd w:fill="FFFFFF"/>
          </w:tcPr>
          <w:p>
            <w:r>
              <w:rPr>
                <w:rFonts w:ascii="Calibri" w:hAnsi="Calibri"/>
                <w:color w:val="334155"/>
                <w:sz w:val="17"/>
              </w:rPr>
              <w:t>Software Requirements Specification - Tài liệu đặc tả yêu cầu phần mềm chuẩn IEEE 830.</w:t>
            </w:r>
          </w:p>
        </w:tc>
      </w:tr>
      <w:tr>
        <w:tc>
          <w:tcPr>
            <w:tcW w:type="dxa" w:w="4968"/>
            <w:shd w:fill="F8FAFC"/>
          </w:tcPr>
          <w:p>
            <w:r>
              <w:rPr>
                <w:rFonts w:ascii="Calibri" w:hAnsi="Calibri"/>
                <w:color w:val="334155"/>
                <w:sz w:val="17"/>
              </w:rPr>
              <w:t>SKU</w:t>
            </w:r>
          </w:p>
        </w:tc>
        <w:tc>
          <w:tcPr>
            <w:tcW w:type="dxa" w:w="4968"/>
            <w:shd w:fill="F8FAFC"/>
          </w:tcPr>
          <w:p>
            <w:r>
              <w:rPr>
                <w:rFonts w:ascii="Calibri" w:hAnsi="Calibri"/>
                <w:color w:val="334155"/>
                <w:sz w:val="17"/>
              </w:rPr>
              <w:t>Stock Keeping Unit - Mã đơn vị lưu kho duy nhất cho từng phân loại sản phẩm đồ chơi.</w:t>
            </w:r>
          </w:p>
        </w:tc>
      </w:tr>
      <w:tr>
        <w:tc>
          <w:tcPr>
            <w:tcW w:type="dxa" w:w="4968"/>
            <w:shd w:fill="FFFFFF"/>
          </w:tcPr>
          <w:p>
            <w:r>
              <w:rPr>
                <w:rFonts w:ascii="Calibri" w:hAnsi="Calibri"/>
                <w:color w:val="334155"/>
                <w:sz w:val="17"/>
              </w:rPr>
              <w:t>RBAC</w:t>
            </w:r>
          </w:p>
        </w:tc>
        <w:tc>
          <w:tcPr>
            <w:tcW w:type="dxa" w:w="4968"/>
            <w:shd w:fill="FFFFFF"/>
          </w:tcPr>
          <w:p>
            <w:r>
              <w:rPr>
                <w:rFonts w:ascii="Calibri" w:hAnsi="Calibri"/>
                <w:color w:val="334155"/>
                <w:sz w:val="17"/>
              </w:rPr>
              <w:t>Role-Based Access Control - Cơ chế kiểm soát truy cập dựa trên vai trò người dùng.</w:t>
            </w:r>
          </w:p>
        </w:tc>
      </w:tr>
      <w:tr>
        <w:tc>
          <w:tcPr>
            <w:tcW w:type="dxa" w:w="4968"/>
            <w:shd w:fill="F8FAFC"/>
          </w:tcPr>
          <w:p>
            <w:r>
              <w:rPr>
                <w:rFonts w:ascii="Calibri" w:hAnsi="Calibri"/>
                <w:color w:val="334155"/>
                <w:sz w:val="17"/>
              </w:rPr>
              <w:t>Faceted Search</w:t>
            </w:r>
          </w:p>
        </w:tc>
        <w:tc>
          <w:tcPr>
            <w:tcW w:type="dxa" w:w="4968"/>
            <w:shd w:fill="F8FAFC"/>
          </w:tcPr>
          <w:p>
            <w:r>
              <w:rPr>
                <w:rFonts w:ascii="Calibri" w:hAnsi="Calibri"/>
                <w:color w:val="334155"/>
                <w:sz w:val="17"/>
              </w:rPr>
              <w:t>Tìm kiếm đa diện cho phép người dùng chọn đồng thời nhiều bộ lọc độc lập.</w:t>
            </w:r>
          </w:p>
        </w:tc>
      </w:tr>
      <w:tr>
        <w:tc>
          <w:tcPr>
            <w:tcW w:type="dxa" w:w="4968"/>
            <w:shd w:fill="FFFFFF"/>
          </w:tcPr>
          <w:p>
            <w:r>
              <w:rPr>
                <w:rFonts w:ascii="Calibri" w:hAnsi="Calibri"/>
                <w:color w:val="334155"/>
                <w:sz w:val="17"/>
              </w:rPr>
              <w:t>Idempotency</w:t>
            </w:r>
          </w:p>
        </w:tc>
        <w:tc>
          <w:tcPr>
            <w:tcW w:type="dxa" w:w="4968"/>
            <w:shd w:fill="FFFFFF"/>
          </w:tcPr>
          <w:p>
            <w:r>
              <w:rPr>
                <w:rFonts w:ascii="Calibri" w:hAnsi="Calibri"/>
                <w:color w:val="334155"/>
                <w:sz w:val="17"/>
              </w:rPr>
              <w:t>Tính chất bảo đảm một API khi gọi lại nhiều lần với cùng dữ liệu không làm sai lệch trạng thái.</w:t>
            </w:r>
          </w:p>
        </w:tc>
      </w:tr>
      <w:tr>
        <w:tc>
          <w:tcPr>
            <w:tcW w:type="dxa" w:w="4968"/>
            <w:shd w:fill="F8FAFC"/>
          </w:tcPr>
          <w:p>
            <w:r>
              <w:rPr>
                <w:rFonts w:ascii="Calibri" w:hAnsi="Calibri"/>
                <w:color w:val="334155"/>
                <w:sz w:val="17"/>
              </w:rPr>
              <w:t>RMA</w:t>
            </w:r>
          </w:p>
        </w:tc>
        <w:tc>
          <w:tcPr>
            <w:tcW w:type="dxa" w:w="4968"/>
            <w:shd w:fill="F8FAFC"/>
          </w:tcPr>
          <w:p>
            <w:r>
              <w:rPr>
                <w:rFonts w:ascii="Calibri" w:hAnsi="Calibri"/>
                <w:color w:val="334155"/>
                <w:sz w:val="17"/>
              </w:rPr>
              <w:t>Return Merchandise Authorization - Quy trình xác nhận và tiếp nhận đổi trả sản phẩm lỗi.</w:t>
            </w:r>
          </w:p>
        </w:tc>
      </w:tr>
      <w:tr>
        <w:tc>
          <w:tcPr>
            <w:tcW w:type="dxa" w:w="4968"/>
            <w:shd w:fill="FFFFFF"/>
          </w:tcPr>
          <w:p>
            <w:r>
              <w:rPr>
                <w:rFonts w:ascii="Calibri" w:hAnsi="Calibri"/>
                <w:color w:val="334155"/>
                <w:sz w:val="17"/>
              </w:rPr>
              <w:t>ACID</w:t>
            </w:r>
          </w:p>
        </w:tc>
        <w:tc>
          <w:tcPr>
            <w:tcW w:type="dxa" w:w="4968"/>
            <w:shd w:fill="FFFFFF"/>
          </w:tcPr>
          <w:p>
            <w:r>
              <w:rPr>
                <w:rFonts w:ascii="Calibri" w:hAnsi="Calibri"/>
                <w:color w:val="334155"/>
                <w:sz w:val="17"/>
              </w:rPr>
              <w:t>Các thuộc tính bảo đảm tính toàn vẹn của giao dịch cơ sở dữ liệu (Atomicity, Consistency, Isolation, Durability).</w:t>
            </w:r>
          </w:p>
        </w:tc>
      </w:tr>
    </w:tbl>
    <w:p/>
    <w:p>
      <w:pPr>
        <w:spacing w:before="320" w:after="120"/>
      </w:pPr>
      <w:r>
        <w:rPr>
          <w:b/>
          <w:color w:val="1E3A8A"/>
          <w:sz w:val="32"/>
        </w:rPr>
        <w:t>2. MÔ TẢ TỔNG QUAN HỆ THỐNG (OVERALL DESCRIPTION)</w:t>
      </w:r>
    </w:p>
    <w:p>
      <w:pPr>
        <w:spacing w:before="240" w:after="80"/>
      </w:pPr>
      <w:r>
        <w:rPr>
          <w:b/>
          <w:color w:val="1D4ED8"/>
          <w:sz w:val="26"/>
        </w:rPr>
        <w:t>2.1. Bối cảnh &amp; Mô hình luồng dữ liệu nghiệp vụ</w:t>
      </w:r>
    </w:p>
    <w:p>
      <w:pPr>
        <w:spacing w:after="60"/>
      </w:pPr>
      <w:r>
        <w:rPr>
          <w:color w:val="1F2937"/>
          <w:sz w:val="20"/>
        </w:rPr>
        <w:t>Hệ thống vận hành theo quy trình khép kín giữa các phân hệ nghiệp vụ:</w:t>
      </w:r>
    </w:p>
    <w:p>
      <w:pPr>
        <w:pStyle w:val="ListBullet"/>
        <w:spacing w:after="60"/>
      </w:pPr>
      <w:r>
        <w:rPr>
          <w:color w:val="1F2937"/>
          <w:sz w:val="20"/>
        </w:rPr>
        <w:t>1. Nhập liệu Catalog &amp; Kho: Admin tạo danh mục, sản phẩm (M02). Thủ kho lập phiếu nhập hàng (M08) làm tăng tồn kho thực tế (On-hand).</w:t>
      </w:r>
    </w:p>
    <w:p>
      <w:pPr>
        <w:pStyle w:val="ListBullet"/>
        <w:spacing w:after="60"/>
      </w:pPr>
      <w:r>
        <w:rPr>
          <w:color w:val="1F2937"/>
          <w:sz w:val="20"/>
        </w:rPr>
        <w:t>2. Tiếp thị &amp; Quảng bá: Nhân viên Marketing thiết lập banner trang chủ, tin tức cẩm nang (M09) và tạo mã giảm giá voucher (M07).</w:t>
      </w:r>
    </w:p>
    <w:p>
      <w:pPr>
        <w:pStyle w:val="ListBullet"/>
        <w:spacing w:after="60"/>
      </w:pPr>
      <w:r>
        <w:rPr>
          <w:color w:val="1F2937"/>
          <w:sz w:val="20"/>
        </w:rPr>
        <w:t>3. Tìm kiếm &amp; Giỏ hàng: Khách tìm kiếm (M03), xem sản phẩm (M02), thêm vào giỏ hàng (M04). Hệ thống kiểm tra số lượng khả dụng (Available = On-hand - Reserved).</w:t>
      </w:r>
    </w:p>
    <w:p>
      <w:pPr>
        <w:pStyle w:val="ListBullet"/>
        <w:spacing w:after="60"/>
      </w:pPr>
      <w:r>
        <w:rPr>
          <w:color w:val="1F2937"/>
          <w:sz w:val="20"/>
        </w:rPr>
        <w:t>4. Đặt hàng &amp; Khóa kho: Khách tiến hành thanh toán (M05). Hệ thống trừ số lượng khả dụng và chuyển sang số lượng giữ chỗ (Reserved) tại M08, áp dụng voucher từ M07.</w:t>
      </w:r>
    </w:p>
    <w:p>
      <w:pPr>
        <w:pStyle w:val="ListBullet"/>
        <w:spacing w:after="60"/>
      </w:pPr>
      <w:r>
        <w:rPr>
          <w:color w:val="1F2937"/>
          <w:sz w:val="20"/>
        </w:rPr>
        <w:t>5. Xử lý &amp; Giao vận: Module 6 tiếp nhận đơn. Nhân viên đóng gói, tạo vận đơn bưu tá, xuất kho thực tế (M08). ĐVVC cập nhật trạng thái qua Webhook.</w:t>
      </w:r>
    </w:p>
    <w:p>
      <w:pPr>
        <w:pStyle w:val="ListBullet"/>
        <w:spacing w:after="60"/>
      </w:pPr>
      <w:r>
        <w:rPr>
          <w:color w:val="1F2937"/>
          <w:sz w:val="20"/>
        </w:rPr>
        <w:t>6. Hoàn thành &amp; Chăm sóc: Đơn giao thành công kích hoạt cộng điểm thưởng tích lũy (M07). Khách hàng gửi đánh giá và nhận hỗ trợ kỹ thuật (M10).</w:t>
      </w:r>
    </w:p>
    <w:p>
      <w:pPr>
        <w:spacing w:before="240" w:after="80"/>
      </w:pPr>
      <w:r>
        <w:rPr>
          <w:b/>
          <w:color w:val="1D4ED8"/>
          <w:sz w:val="26"/>
        </w:rPr>
        <w:t>2.2. Phân loại người dùng &amp; Ma trận phân quyền (User Classes &amp; RBAC)</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E3A8A"/>
          </w:tcPr>
          <w:p>
            <w:pPr>
              <w:jc w:val="left"/>
            </w:pPr>
            <w:r>
              <w:rPr>
                <w:rFonts w:ascii="Calibri" w:hAnsi="Calibri"/>
                <w:b/>
                <w:color w:val="FFFFFF"/>
                <w:sz w:val="18"/>
              </w:rPr>
              <w:t>Nhóm Quyền Hạn</w:t>
            </w:r>
          </w:p>
        </w:tc>
        <w:tc>
          <w:tcPr>
            <w:tcW w:type="dxa" w:w="1419"/>
            <w:shd w:fill="1E3A8A"/>
          </w:tcPr>
          <w:p>
            <w:pPr>
              <w:jc w:val="left"/>
            </w:pPr>
            <w:r>
              <w:rPr>
                <w:rFonts w:ascii="Calibri" w:hAnsi="Calibri"/>
                <w:b/>
                <w:color w:val="FFFFFF"/>
                <w:sz w:val="18"/>
              </w:rPr>
              <w:t>Khách vãng lai</w:t>
            </w:r>
          </w:p>
        </w:tc>
        <w:tc>
          <w:tcPr>
            <w:tcW w:type="dxa" w:w="1419"/>
            <w:shd w:fill="1E3A8A"/>
          </w:tcPr>
          <w:p>
            <w:pPr>
              <w:jc w:val="left"/>
            </w:pPr>
            <w:r>
              <w:rPr>
                <w:rFonts w:ascii="Calibri" w:hAnsi="Calibri"/>
                <w:b/>
                <w:color w:val="FFFFFF"/>
                <w:sz w:val="18"/>
              </w:rPr>
              <w:t>Khách hàng</w:t>
            </w:r>
          </w:p>
        </w:tc>
        <w:tc>
          <w:tcPr>
            <w:tcW w:type="dxa" w:w="1419"/>
            <w:shd w:fill="1E3A8A"/>
          </w:tcPr>
          <w:p>
            <w:pPr>
              <w:jc w:val="left"/>
            </w:pPr>
            <w:r>
              <w:rPr>
                <w:rFonts w:ascii="Calibri" w:hAnsi="Calibri"/>
                <w:b/>
                <w:color w:val="FFFFFF"/>
                <w:sz w:val="18"/>
              </w:rPr>
              <w:t>Nhân viên kho</w:t>
            </w:r>
          </w:p>
        </w:tc>
        <w:tc>
          <w:tcPr>
            <w:tcW w:type="dxa" w:w="1419"/>
            <w:shd w:fill="1E3A8A"/>
          </w:tcPr>
          <w:p>
            <w:pPr>
              <w:jc w:val="left"/>
            </w:pPr>
            <w:r>
              <w:rPr>
                <w:rFonts w:ascii="Calibri" w:hAnsi="Calibri"/>
                <w:b/>
                <w:color w:val="FFFFFF"/>
                <w:sz w:val="18"/>
              </w:rPr>
              <w:t>NV Bán hàng</w:t>
            </w:r>
          </w:p>
        </w:tc>
        <w:tc>
          <w:tcPr>
            <w:tcW w:type="dxa" w:w="1419"/>
            <w:shd w:fill="1E3A8A"/>
          </w:tcPr>
          <w:p>
            <w:pPr>
              <w:jc w:val="left"/>
            </w:pPr>
            <w:r>
              <w:rPr>
                <w:rFonts w:ascii="Calibri" w:hAnsi="Calibri"/>
                <w:b/>
                <w:color w:val="FFFFFF"/>
                <w:sz w:val="18"/>
              </w:rPr>
              <w:t>NV Marketing</w:t>
            </w:r>
          </w:p>
        </w:tc>
        <w:tc>
          <w:tcPr>
            <w:tcW w:type="dxa" w:w="1419"/>
            <w:shd w:fill="1E3A8A"/>
          </w:tcPr>
          <w:p>
            <w:pPr>
              <w:jc w:val="left"/>
            </w:pPr>
            <w:r>
              <w:rPr>
                <w:rFonts w:ascii="Calibri" w:hAnsi="Calibri"/>
                <w:b/>
                <w:color w:val="FFFFFF"/>
                <w:sz w:val="18"/>
              </w:rPr>
              <w:t>Admin</w:t>
            </w:r>
          </w:p>
        </w:tc>
      </w:tr>
      <w:tr>
        <w:tc>
          <w:tcPr>
            <w:tcW w:type="dxa" w:w="1419"/>
            <w:shd w:fill="FFFFFF"/>
          </w:tcPr>
          <w:p>
            <w:r>
              <w:rPr>
                <w:rFonts w:ascii="Calibri" w:hAnsi="Calibri"/>
                <w:color w:val="334155"/>
                <w:sz w:val="17"/>
              </w:rPr>
              <w:t>M01: Tài khoản cá nhân</w:t>
            </w:r>
          </w:p>
        </w:tc>
        <w:tc>
          <w:tcPr>
            <w:tcW w:type="dxa" w:w="1419"/>
            <w:shd w:fill="FFFFFF"/>
          </w:tcPr>
          <w:p>
            <w:r>
              <w:rPr>
                <w:rFonts w:ascii="Calibri" w:hAnsi="Calibri"/>
                <w:color w:val="334155"/>
                <w:sz w:val="17"/>
              </w:rPr>
              <w:t>Đăng ký/Login</w:t>
            </w:r>
          </w:p>
        </w:tc>
        <w:tc>
          <w:tcPr>
            <w:tcW w:type="dxa" w:w="1419"/>
            <w:shd w:fill="FFFFFF"/>
          </w:tcPr>
          <w:p>
            <w:r>
              <w:rPr>
                <w:rFonts w:ascii="Calibri" w:hAnsi="Calibri"/>
                <w:color w:val="334155"/>
                <w:sz w:val="17"/>
              </w:rPr>
              <w:t>Toàn quyền</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Xem thông tin đơn</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Quản lý toàn bộ</w:t>
            </w:r>
          </w:p>
        </w:tc>
      </w:tr>
      <w:tr>
        <w:tc>
          <w:tcPr>
            <w:tcW w:type="dxa" w:w="1419"/>
            <w:shd w:fill="F8FAFC"/>
          </w:tcPr>
          <w:p>
            <w:r>
              <w:rPr>
                <w:rFonts w:ascii="Calibri" w:hAnsi="Calibri"/>
                <w:color w:val="334155"/>
                <w:sz w:val="17"/>
              </w:rPr>
              <w:t>M02: Sản phẩm &amp; Danh mục</w:t>
            </w:r>
          </w:p>
        </w:tc>
        <w:tc>
          <w:tcPr>
            <w:tcW w:type="dxa" w:w="1419"/>
            <w:shd w:fill="F8FAFC"/>
          </w:tcPr>
          <w:p>
            <w:r>
              <w:rPr>
                <w:rFonts w:ascii="Calibri" w:hAnsi="Calibri"/>
                <w:color w:val="334155"/>
                <w:sz w:val="17"/>
              </w:rPr>
              <w:t>Xem sản phẩm</w:t>
            </w:r>
          </w:p>
        </w:tc>
        <w:tc>
          <w:tcPr>
            <w:tcW w:type="dxa" w:w="1419"/>
            <w:shd w:fill="F8FAFC"/>
          </w:tcPr>
          <w:p>
            <w:r>
              <w:rPr>
                <w:rFonts w:ascii="Calibri" w:hAnsi="Calibri"/>
                <w:color w:val="334155"/>
                <w:sz w:val="17"/>
              </w:rPr>
              <w:t>Xem sản phẩm</w:t>
            </w:r>
          </w:p>
        </w:tc>
        <w:tc>
          <w:tcPr>
            <w:tcW w:type="dxa" w:w="1419"/>
            <w:shd w:fill="F8FAFC"/>
          </w:tcPr>
          <w:p>
            <w:r>
              <w:rPr>
                <w:rFonts w:ascii="Calibri" w:hAnsi="Calibri"/>
                <w:color w:val="334155"/>
                <w:sz w:val="17"/>
              </w:rPr>
              <w:t>Xem tồn kho</w:t>
            </w:r>
          </w:p>
        </w:tc>
        <w:tc>
          <w:tcPr>
            <w:tcW w:type="dxa" w:w="1419"/>
            <w:shd w:fill="F8FAFC"/>
          </w:tcPr>
          <w:p>
            <w:r>
              <w:rPr>
                <w:rFonts w:ascii="Calibri" w:hAnsi="Calibri"/>
                <w:color w:val="334155"/>
                <w:sz w:val="17"/>
              </w:rPr>
              <w:t>Xem danh sách SP</w:t>
            </w:r>
          </w:p>
        </w:tc>
        <w:tc>
          <w:tcPr>
            <w:tcW w:type="dxa" w:w="1419"/>
            <w:shd w:fill="F8FAFC"/>
          </w:tcPr>
          <w:p>
            <w:r>
              <w:rPr>
                <w:rFonts w:ascii="Calibri" w:hAnsi="Calibri"/>
                <w:color w:val="334155"/>
                <w:sz w:val="17"/>
              </w:rPr>
              <w:t>Xem danh sách SP</w:t>
            </w:r>
          </w:p>
        </w:tc>
        <w:tc>
          <w:tcPr>
            <w:tcW w:type="dxa" w:w="1419"/>
            <w:shd w:fill="F8FAFC"/>
          </w:tcPr>
          <w:p>
            <w:r>
              <w:rPr>
                <w:rFonts w:ascii="Calibri" w:hAnsi="Calibri"/>
                <w:color w:val="334155"/>
                <w:sz w:val="17"/>
              </w:rPr>
              <w:t>Toàn quyền quản trị</w:t>
            </w:r>
          </w:p>
        </w:tc>
      </w:tr>
      <w:tr>
        <w:tc>
          <w:tcPr>
            <w:tcW w:type="dxa" w:w="1419"/>
            <w:shd w:fill="FFFFFF"/>
          </w:tcPr>
          <w:p>
            <w:r>
              <w:rPr>
                <w:rFonts w:ascii="Calibri" w:hAnsi="Calibri"/>
                <w:color w:val="334155"/>
                <w:sz w:val="17"/>
              </w:rPr>
              <w:t>M03: Tìm kiếm &amp; Lọc</w:t>
            </w:r>
          </w:p>
        </w:tc>
        <w:tc>
          <w:tcPr>
            <w:tcW w:type="dxa" w:w="1419"/>
            <w:shd w:fill="FFFFFF"/>
          </w:tcPr>
          <w:p>
            <w:r>
              <w:rPr>
                <w:rFonts w:ascii="Calibri" w:hAnsi="Calibri"/>
                <w:color w:val="334155"/>
                <w:sz w:val="17"/>
              </w:rPr>
              <w:t>Tra cứu</w:t>
            </w:r>
          </w:p>
        </w:tc>
        <w:tc>
          <w:tcPr>
            <w:tcW w:type="dxa" w:w="1419"/>
            <w:shd w:fill="FFFFFF"/>
          </w:tcPr>
          <w:p>
            <w:r>
              <w:rPr>
                <w:rFonts w:ascii="Calibri" w:hAnsi="Calibri"/>
                <w:color w:val="334155"/>
                <w:sz w:val="17"/>
              </w:rPr>
              <w:t>Tra cứu</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Tra cứu nội bộ</w:t>
            </w:r>
          </w:p>
        </w:tc>
        <w:tc>
          <w:tcPr>
            <w:tcW w:type="dxa" w:w="1419"/>
            <w:shd w:fill="FFFFFF"/>
          </w:tcPr>
          <w:p>
            <w:r>
              <w:rPr>
                <w:rFonts w:ascii="Calibri" w:hAnsi="Calibri"/>
                <w:color w:val="334155"/>
                <w:sz w:val="17"/>
              </w:rPr>
              <w:t>Xem từ khóa hot</w:t>
            </w:r>
          </w:p>
        </w:tc>
        <w:tc>
          <w:tcPr>
            <w:tcW w:type="dxa" w:w="1419"/>
            <w:shd w:fill="FFFFFF"/>
          </w:tcPr>
          <w:p>
            <w:r>
              <w:rPr>
                <w:rFonts w:ascii="Calibri" w:hAnsi="Calibri"/>
                <w:color w:val="334155"/>
                <w:sz w:val="17"/>
              </w:rPr>
              <w:t>Xem phân tích search</w:t>
            </w:r>
          </w:p>
        </w:tc>
      </w:tr>
      <w:tr>
        <w:tc>
          <w:tcPr>
            <w:tcW w:type="dxa" w:w="1419"/>
            <w:shd w:fill="F8FAFC"/>
          </w:tcPr>
          <w:p>
            <w:r>
              <w:rPr>
                <w:rFonts w:ascii="Calibri" w:hAnsi="Calibri"/>
                <w:color w:val="334155"/>
                <w:sz w:val="17"/>
              </w:rPr>
              <w:t>M04: Giỏ hàng</w:t>
            </w:r>
          </w:p>
        </w:tc>
        <w:tc>
          <w:tcPr>
            <w:tcW w:type="dxa" w:w="1419"/>
            <w:shd w:fill="F8FAFC"/>
          </w:tcPr>
          <w:p>
            <w:r>
              <w:rPr>
                <w:rFonts w:ascii="Calibri" w:hAnsi="Calibri"/>
                <w:color w:val="334155"/>
                <w:sz w:val="17"/>
              </w:rPr>
              <w:t>Giỏ tạm (Cookie)</w:t>
            </w:r>
          </w:p>
        </w:tc>
        <w:tc>
          <w:tcPr>
            <w:tcW w:type="dxa" w:w="1419"/>
            <w:shd w:fill="F8FAFC"/>
          </w:tcPr>
          <w:p>
            <w:r>
              <w:rPr>
                <w:rFonts w:ascii="Calibri" w:hAnsi="Calibri"/>
                <w:color w:val="334155"/>
                <w:sz w:val="17"/>
              </w:rPr>
              <w:t>Giỏ cá nhân</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Hỗ trợ khách</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Xem thống kê giỏ</w:t>
            </w:r>
          </w:p>
        </w:tc>
      </w:tr>
      <w:tr>
        <w:tc>
          <w:tcPr>
            <w:tcW w:type="dxa" w:w="1419"/>
            <w:shd w:fill="FFFFFF"/>
          </w:tcPr>
          <w:p>
            <w:r>
              <w:rPr>
                <w:rFonts w:ascii="Calibri" w:hAnsi="Calibri"/>
                <w:color w:val="334155"/>
                <w:sz w:val="17"/>
              </w:rPr>
              <w:t>M05: Đặt hàng &amp; Thanh toán</w:t>
            </w:r>
          </w:p>
        </w:tc>
        <w:tc>
          <w:tcPr>
            <w:tcW w:type="dxa" w:w="1419"/>
            <w:shd w:fill="FFFFFF"/>
          </w:tcPr>
          <w:p>
            <w:r>
              <w:rPr>
                <w:rFonts w:ascii="Calibri" w:hAnsi="Calibri"/>
                <w:color w:val="334155"/>
                <w:sz w:val="17"/>
              </w:rPr>
              <w:t>Xem chính sách</w:t>
            </w:r>
          </w:p>
        </w:tc>
        <w:tc>
          <w:tcPr>
            <w:tcW w:type="dxa" w:w="1419"/>
            <w:shd w:fill="FFFFFF"/>
          </w:tcPr>
          <w:p>
            <w:r>
              <w:rPr>
                <w:rFonts w:ascii="Calibri" w:hAnsi="Calibri"/>
                <w:color w:val="334155"/>
                <w:sz w:val="17"/>
              </w:rPr>
              <w:t>Tạo đơn/Trả tiền</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Tạo đơn hỗ trợ</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Quản lý doanh thu</w:t>
            </w:r>
          </w:p>
        </w:tc>
      </w:tr>
      <w:tr>
        <w:tc>
          <w:tcPr>
            <w:tcW w:type="dxa" w:w="1419"/>
            <w:shd w:fill="F8FAFC"/>
          </w:tcPr>
          <w:p>
            <w:r>
              <w:rPr>
                <w:rFonts w:ascii="Calibri" w:hAnsi="Calibri"/>
                <w:color w:val="334155"/>
                <w:sz w:val="17"/>
              </w:rPr>
              <w:t>M06: Đơn hàng &amp; Vận chuyển</w:t>
            </w:r>
          </w:p>
        </w:tc>
        <w:tc>
          <w:tcPr>
            <w:tcW w:type="dxa" w:w="1419"/>
            <w:shd w:fill="F8FAFC"/>
          </w:tcPr>
          <w:p>
            <w:r>
              <w:rPr>
                <w:rFonts w:ascii="Calibri" w:hAnsi="Calibri"/>
                <w:color w:val="334155"/>
                <w:sz w:val="17"/>
              </w:rPr>
              <w:t>Tra cứu theo mã</w:t>
            </w:r>
          </w:p>
        </w:tc>
        <w:tc>
          <w:tcPr>
            <w:tcW w:type="dxa" w:w="1419"/>
            <w:shd w:fill="F8FAFC"/>
          </w:tcPr>
          <w:p>
            <w:r>
              <w:rPr>
                <w:rFonts w:ascii="Calibri" w:hAnsi="Calibri"/>
                <w:color w:val="334155"/>
                <w:sz w:val="17"/>
              </w:rPr>
              <w:t>Xem lịch sử/Hủy</w:t>
            </w:r>
          </w:p>
        </w:tc>
        <w:tc>
          <w:tcPr>
            <w:tcW w:type="dxa" w:w="1419"/>
            <w:shd w:fill="F8FAFC"/>
          </w:tcPr>
          <w:p>
            <w:r>
              <w:rPr>
                <w:rFonts w:ascii="Calibri" w:hAnsi="Calibri"/>
                <w:color w:val="334155"/>
                <w:sz w:val="17"/>
              </w:rPr>
              <w:t>In phiếu đóng gói</w:t>
            </w:r>
          </w:p>
        </w:tc>
        <w:tc>
          <w:tcPr>
            <w:tcW w:type="dxa" w:w="1419"/>
            <w:shd w:fill="F8FAFC"/>
          </w:tcPr>
          <w:p>
            <w:r>
              <w:rPr>
                <w:rFonts w:ascii="Calibri" w:hAnsi="Calibri"/>
                <w:color w:val="334155"/>
                <w:sz w:val="17"/>
              </w:rPr>
              <w:t>Duyệt/Xử lý đơn</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Cấu hình đối tác ship</w:t>
            </w:r>
          </w:p>
        </w:tc>
      </w:tr>
      <w:tr>
        <w:tc>
          <w:tcPr>
            <w:tcW w:type="dxa" w:w="1419"/>
            <w:shd w:fill="FFFFFF"/>
          </w:tcPr>
          <w:p>
            <w:r>
              <w:rPr>
                <w:rFonts w:ascii="Calibri" w:hAnsi="Calibri"/>
                <w:color w:val="334155"/>
                <w:sz w:val="17"/>
              </w:rPr>
              <w:t>M07: Khuyến mãi &amp; Khách thân thiết</w:t>
            </w:r>
          </w:p>
        </w:tc>
        <w:tc>
          <w:tcPr>
            <w:tcW w:type="dxa" w:w="1419"/>
            <w:shd w:fill="FFFFFF"/>
          </w:tcPr>
          <w:p>
            <w:r>
              <w:rPr>
                <w:rFonts w:ascii="Calibri" w:hAnsi="Calibri"/>
                <w:color w:val="334155"/>
                <w:sz w:val="17"/>
              </w:rPr>
              <w:t>Xem mã ưu đãi</w:t>
            </w:r>
          </w:p>
        </w:tc>
        <w:tc>
          <w:tcPr>
            <w:tcW w:type="dxa" w:w="1419"/>
            <w:shd w:fill="FFFFFF"/>
          </w:tcPr>
          <w:p>
            <w:r>
              <w:rPr>
                <w:rFonts w:ascii="Calibri" w:hAnsi="Calibri"/>
                <w:color w:val="334155"/>
                <w:sz w:val="17"/>
              </w:rPr>
              <w:t>Tích &amp; tiêu điểm</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Áp mã hộ khách</w:t>
            </w:r>
          </w:p>
        </w:tc>
        <w:tc>
          <w:tcPr>
            <w:tcW w:type="dxa" w:w="1419"/>
            <w:shd w:fill="FFFFFF"/>
          </w:tcPr>
          <w:p>
            <w:r>
              <w:rPr>
                <w:rFonts w:ascii="Calibri" w:hAnsi="Calibri"/>
                <w:color w:val="334155"/>
                <w:sz w:val="17"/>
              </w:rPr>
              <w:t>Tạo mã voucher</w:t>
            </w:r>
          </w:p>
        </w:tc>
        <w:tc>
          <w:tcPr>
            <w:tcW w:type="dxa" w:w="1419"/>
            <w:shd w:fill="FFFFFF"/>
          </w:tcPr>
          <w:p>
            <w:r>
              <w:rPr>
                <w:rFonts w:ascii="Calibri" w:hAnsi="Calibri"/>
                <w:color w:val="334155"/>
                <w:sz w:val="17"/>
              </w:rPr>
              <w:t>Cấu hình cơ chế tích điểm</w:t>
            </w:r>
          </w:p>
        </w:tc>
      </w:tr>
      <w:tr>
        <w:tc>
          <w:tcPr>
            <w:tcW w:type="dxa" w:w="1419"/>
            <w:shd w:fill="F8FAFC"/>
          </w:tcPr>
          <w:p>
            <w:r>
              <w:rPr>
                <w:rFonts w:ascii="Calibri" w:hAnsi="Calibri"/>
                <w:color w:val="334155"/>
                <w:sz w:val="17"/>
              </w:rPr>
              <w:t>M08: Kho &amp; Tồn kho</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Nhập/Xuất/Kiểm kê</w:t>
            </w:r>
          </w:p>
        </w:tc>
        <w:tc>
          <w:tcPr>
            <w:tcW w:type="dxa" w:w="1419"/>
            <w:shd w:fill="F8FAFC"/>
          </w:tcPr>
          <w:p>
            <w:r>
              <w:rPr>
                <w:rFonts w:ascii="Calibri" w:hAnsi="Calibri"/>
                <w:color w:val="334155"/>
                <w:sz w:val="17"/>
              </w:rPr>
              <w:t>Xem tồn khả dụng</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Duyệt lệch kiểm kê</w:t>
            </w:r>
          </w:p>
        </w:tc>
      </w:tr>
      <w:tr>
        <w:tc>
          <w:tcPr>
            <w:tcW w:type="dxa" w:w="1419"/>
            <w:shd w:fill="FFFFFF"/>
          </w:tcPr>
          <w:p>
            <w:r>
              <w:rPr>
                <w:rFonts w:ascii="Calibri" w:hAnsi="Calibri"/>
                <w:color w:val="334155"/>
                <w:sz w:val="17"/>
              </w:rPr>
              <w:t>M09: Banner &amp; Nội dung</w:t>
            </w:r>
          </w:p>
        </w:tc>
        <w:tc>
          <w:tcPr>
            <w:tcW w:type="dxa" w:w="1419"/>
            <w:shd w:fill="FFFFFF"/>
          </w:tcPr>
          <w:p>
            <w:r>
              <w:rPr>
                <w:rFonts w:ascii="Calibri" w:hAnsi="Calibri"/>
                <w:color w:val="334155"/>
                <w:sz w:val="17"/>
              </w:rPr>
              <w:t>Xem tin tức/banner</w:t>
            </w:r>
          </w:p>
        </w:tc>
        <w:tc>
          <w:tcPr>
            <w:tcW w:type="dxa" w:w="1419"/>
            <w:shd w:fill="FFFFFF"/>
          </w:tcPr>
          <w:p>
            <w:r>
              <w:rPr>
                <w:rFonts w:ascii="Calibri" w:hAnsi="Calibri"/>
                <w:color w:val="334155"/>
                <w:sz w:val="17"/>
              </w:rPr>
              <w:t>Xem tin tức/banner</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Không</w:t>
            </w:r>
          </w:p>
        </w:tc>
        <w:tc>
          <w:tcPr>
            <w:tcW w:type="dxa" w:w="1419"/>
            <w:shd w:fill="FFFFFF"/>
          </w:tcPr>
          <w:p>
            <w:r>
              <w:rPr>
                <w:rFonts w:ascii="Calibri" w:hAnsi="Calibri"/>
                <w:color w:val="334155"/>
                <w:sz w:val="17"/>
              </w:rPr>
              <w:t>Soạn bài/Up banner</w:t>
            </w:r>
          </w:p>
        </w:tc>
        <w:tc>
          <w:tcPr>
            <w:tcW w:type="dxa" w:w="1419"/>
            <w:shd w:fill="FFFFFF"/>
          </w:tcPr>
          <w:p>
            <w:r>
              <w:rPr>
                <w:rFonts w:ascii="Calibri" w:hAnsi="Calibri"/>
                <w:color w:val="334155"/>
                <w:sz w:val="17"/>
              </w:rPr>
              <w:t>Duyệt hiển thị</w:t>
            </w:r>
          </w:p>
        </w:tc>
      </w:tr>
      <w:tr>
        <w:tc>
          <w:tcPr>
            <w:tcW w:type="dxa" w:w="1419"/>
            <w:shd w:fill="F8FAFC"/>
          </w:tcPr>
          <w:p>
            <w:r>
              <w:rPr>
                <w:rFonts w:ascii="Calibri" w:hAnsi="Calibri"/>
                <w:color w:val="334155"/>
                <w:sz w:val="17"/>
              </w:rPr>
              <w:t>M10: Đánh giá &amp; Hỗ trợ</w:t>
            </w:r>
          </w:p>
        </w:tc>
        <w:tc>
          <w:tcPr>
            <w:tcW w:type="dxa" w:w="1419"/>
            <w:shd w:fill="F8FAFC"/>
          </w:tcPr>
          <w:p>
            <w:r>
              <w:rPr>
                <w:rFonts w:ascii="Calibri" w:hAnsi="Calibri"/>
                <w:color w:val="334155"/>
                <w:sz w:val="17"/>
              </w:rPr>
              <w:t>Xem đánh giá</w:t>
            </w:r>
          </w:p>
        </w:tc>
        <w:tc>
          <w:tcPr>
            <w:tcW w:type="dxa" w:w="1419"/>
            <w:shd w:fill="F8FAFC"/>
          </w:tcPr>
          <w:p>
            <w:r>
              <w:rPr>
                <w:rFonts w:ascii="Calibri" w:hAnsi="Calibri"/>
                <w:color w:val="334155"/>
                <w:sz w:val="17"/>
              </w:rPr>
              <w:t>Gửi review/Ticket</w:t>
            </w:r>
          </w:p>
        </w:tc>
        <w:tc>
          <w:tcPr>
            <w:tcW w:type="dxa" w:w="1419"/>
            <w:shd w:fill="F8FAFC"/>
          </w:tcPr>
          <w:p>
            <w:r>
              <w:rPr>
                <w:rFonts w:ascii="Calibri" w:hAnsi="Calibri"/>
                <w:color w:val="334155"/>
                <w:sz w:val="17"/>
              </w:rPr>
              <w:t>Không</w:t>
            </w:r>
          </w:p>
        </w:tc>
        <w:tc>
          <w:tcPr>
            <w:tcW w:type="dxa" w:w="1419"/>
            <w:shd w:fill="F8FAFC"/>
          </w:tcPr>
          <w:p>
            <w:r>
              <w:rPr>
                <w:rFonts w:ascii="Calibri" w:hAnsi="Calibri"/>
                <w:color w:val="334155"/>
                <w:sz w:val="17"/>
              </w:rPr>
              <w:t>Trả lời ticket</w:t>
            </w:r>
          </w:p>
        </w:tc>
        <w:tc>
          <w:tcPr>
            <w:tcW w:type="dxa" w:w="1419"/>
            <w:shd w:fill="F8FAFC"/>
          </w:tcPr>
          <w:p>
            <w:r>
              <w:rPr>
                <w:rFonts w:ascii="Calibri" w:hAnsi="Calibri"/>
                <w:color w:val="334155"/>
                <w:sz w:val="17"/>
              </w:rPr>
              <w:t>Phân tích phản hồi</w:t>
            </w:r>
          </w:p>
        </w:tc>
        <w:tc>
          <w:tcPr>
            <w:tcW w:type="dxa" w:w="1419"/>
            <w:shd w:fill="F8FAFC"/>
          </w:tcPr>
          <w:p>
            <w:r>
              <w:rPr>
                <w:rFonts w:ascii="Calibri" w:hAnsi="Calibri"/>
                <w:color w:val="334155"/>
                <w:sz w:val="17"/>
              </w:rPr>
              <w:t>Kiểm duyệt đánh giá</w:t>
            </w:r>
          </w:p>
        </w:tc>
      </w:tr>
    </w:tbl>
    <w:p/>
    <w:p>
      <w:pPr>
        <w:spacing w:before="320" w:after="120"/>
      </w:pPr>
      <w:r>
        <w:rPr>
          <w:b/>
          <w:color w:val="1E3A8A"/>
          <w:sz w:val="32"/>
        </w:rPr>
        <w:t>3. YÊU CẦU CHỨC NĂNG CHI TIẾT (SPECIFIC FUNCTIONAL REQUIREMENTS)</w:t>
      </w:r>
    </w:p>
    <w:p>
      <w:pPr>
        <w:spacing w:after="60"/>
      </w:pPr>
      <w:r>
        <w:rPr>
          <w:color w:val="1F2937"/>
          <w:sz w:val="20"/>
        </w:rPr>
        <w:t>Mỗi phân hệ dưới đây được đặc tả theo cấu trúc tiêu chuẩn: Mục tiêu nghiệp vụ, Danh sách chức năng (FRs), Quy tắc nghiệp vụ bắt buộc (Business Rules), Quy tắc kiểm tra tính hợp lệ dữ liệu (Validation Rules), Thiết kế API giao tiếp và Thành phần giao diện (UI Components).</w:t>
      </w:r>
    </w:p>
    <w:p>
      <w:pPr>
        <w:spacing w:before="240" w:after="80"/>
      </w:pPr>
      <w:r>
        <w:rPr>
          <w:b/>
          <w:color w:val="1D4ED8"/>
          <w:sz w:val="26"/>
        </w:rPr>
        <w:t>3.1: QUAN LY TAI KHOAN VA NGUOI DUNG (TOY-M01)</w:t>
      </w:r>
    </w:p>
    <w:p>
      <w:pPr>
        <w:spacing w:before="160" w:after="60"/>
      </w:pPr>
      <w:r>
        <w:rPr>
          <w:b/>
          <w:color w:val="0F172A"/>
          <w:sz w:val="22"/>
        </w:rPr>
        <w:t>1. Tong Quan Module</w:t>
      </w:r>
    </w:p>
    <w:p>
      <w:pPr>
        <w:pStyle w:val="ListBullet"/>
        <w:spacing w:after="60"/>
      </w:pPr>
      <w:r>
        <w:rPr>
          <w:color w:val="1F2937"/>
          <w:sz w:val="20"/>
        </w:rPr>
        <w:t>**Muc tieu**: Quan ly toan bo vong doi tai khoan nguoi dung tren he thong KAIDO E-commerce: dang ky, dang nhap, xac thuc bao mat, phan quyen (Khach hang, Nhan vien, Quan tri vien), quan ly ho so ca nhan, so dia chi giao hang va tra cuu lich su mua hang.</w:t>
      </w:r>
    </w:p>
    <w:p>
      <w:pPr>
        <w:pStyle w:val="ListBullet"/>
        <w:spacing w:after="60"/>
      </w:pPr>
      <w:r>
        <w:rPr>
          <w:color w:val="1F2937"/>
          <w:sz w:val="20"/>
        </w:rPr>
        <w:t>**Pham vi doi tuong**: Khach hang (Guest / Registered Member), Quan tri vien (Admin), Nhan vien van hanh, Cac module noi bo can xac thuc nguoi dung (Module 4, 5, 6, 7, 10).</w:t>
      </w:r>
    </w:p>
    <w:p>
      <w:pPr>
        <w:spacing w:after="60"/>
      </w:pPr>
      <w:r>
        <w:rPr>
          <w:color w:val="1F2937"/>
          <w:sz w:val="20"/>
        </w:rPr>
        <w:t>---</w:t>
      </w:r>
    </w:p>
    <w:p>
      <w:pPr>
        <w:spacing w:before="160" w:after="60"/>
      </w:pPr>
      <w:r>
        <w:rPr>
          <w:b/>
          <w:color w:val="0F172A"/>
          <w:sz w:val="22"/>
        </w:rPr>
        <w:t>2. Danh Sach Chuc Nang Chi Tiet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Dang ky tai khoan</w:t>
            </w:r>
          </w:p>
        </w:tc>
        <w:tc>
          <w:tcPr>
            <w:tcW w:type="dxa" w:w="1987"/>
            <w:shd w:fill="FFFFFF"/>
          </w:tcPr>
          <w:p>
            <w:r>
              <w:rPr>
                <w:rFonts w:ascii="Calibri" w:hAnsi="Calibri"/>
                <w:color w:val="334155"/>
                <w:sz w:val="17"/>
              </w:rPr>
              <w:t>Cho phep khach hang tao tai khoan moi bang Email/So dien thoai, kiem tra trung lap va kich hoat</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Dang nhap &amp; Dang xuat</w:t>
            </w:r>
          </w:p>
        </w:tc>
        <w:tc>
          <w:tcPr>
            <w:tcW w:type="dxa" w:w="1987"/>
            <w:shd w:fill="F8FAFC"/>
          </w:tcPr>
          <w:p>
            <w:r>
              <w:rPr>
                <w:rFonts w:ascii="Calibri" w:hAnsi="Calibri"/>
                <w:color w:val="334155"/>
                <w:sz w:val="17"/>
              </w:rPr>
              <w:t>Dang nhap bang Email/SDT va mat khau, ho tro dang nhap Social (Google/Facebook), cap JWT Token</w:t>
            </w:r>
          </w:p>
        </w:tc>
        <w:tc>
          <w:tcPr>
            <w:tcW w:type="dxa" w:w="1987"/>
            <w:shd w:fill="F8FAFC"/>
          </w:tcPr>
          <w:p>
            <w:r>
              <w:rPr>
                <w:rFonts w:ascii="Calibri" w:hAnsi="Calibri"/>
                <w:color w:val="334155"/>
                <w:sz w:val="17"/>
              </w:rPr>
              <w:t>Khach hang, QTV</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Quan ly ho so ca nhan</w:t>
            </w:r>
          </w:p>
        </w:tc>
        <w:tc>
          <w:tcPr>
            <w:tcW w:type="dxa" w:w="1987"/>
            <w:shd w:fill="FFFFFF"/>
          </w:tcPr>
          <w:p>
            <w:r>
              <w:rPr>
                <w:rFonts w:ascii="Calibri" w:hAnsi="Calibri"/>
                <w:color w:val="334155"/>
                <w:sz w:val="17"/>
              </w:rPr>
              <w:t>Xem va cap nhat thong tin ca nhan (Ho ten, ngay sinh cua be, gioi tinh, avatar), doi mat khau</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Quan ly so dia chi</w:t>
            </w:r>
          </w:p>
        </w:tc>
        <w:tc>
          <w:tcPr>
            <w:tcW w:type="dxa" w:w="1987"/>
            <w:shd w:fill="F8FAFC"/>
          </w:tcPr>
          <w:p>
            <w:r>
              <w:rPr>
                <w:rFonts w:ascii="Calibri" w:hAnsi="Calibri"/>
                <w:color w:val="334155"/>
                <w:sz w:val="17"/>
              </w:rPr>
              <w:t>Them moi, chinh sua, xoa va thiet lap dia chi nhan hang mac dinh (Tinh/Huyen/Xa/So nha)</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Quen mat khau &amp; Khoi phuc</w:t>
            </w:r>
          </w:p>
        </w:tc>
        <w:tc>
          <w:tcPr>
            <w:tcW w:type="dxa" w:w="1987"/>
            <w:shd w:fill="FFFFFF"/>
          </w:tcPr>
          <w:p>
            <w:r>
              <w:rPr>
                <w:rFonts w:ascii="Calibri" w:hAnsi="Calibri"/>
                <w:color w:val="334155"/>
                <w:sz w:val="17"/>
              </w:rPr>
              <w:t>Gui link hoac ma OTP qua Email/SMS de dat lai mat khau moi khi bi quen</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Xem lich su mua hang</w:t>
            </w:r>
          </w:p>
        </w:tc>
        <w:tc>
          <w:tcPr>
            <w:tcW w:type="dxa" w:w="1987"/>
            <w:shd w:fill="F8FAFC"/>
          </w:tcPr>
          <w:p>
            <w:r>
              <w:rPr>
                <w:rFonts w:ascii="Calibri" w:hAnsi="Calibri"/>
                <w:color w:val="334155"/>
                <w:sz w:val="17"/>
              </w:rPr>
              <w:t>Xem danh sach cac don hang da dat, loc theo thoi gian/trang thai, xem chi tiet tung don</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Quan ly nguoi dung (Admin)</w:t>
            </w:r>
          </w:p>
        </w:tc>
        <w:tc>
          <w:tcPr>
            <w:tcW w:type="dxa" w:w="1987"/>
            <w:shd w:fill="FFFFFF"/>
          </w:tcPr>
          <w:p>
            <w:r>
              <w:rPr>
                <w:rFonts w:ascii="Calibri" w:hAnsi="Calibri"/>
                <w:color w:val="334155"/>
                <w:sz w:val="17"/>
              </w:rPr>
              <w:t>Danh sach tai khoan, phan quyen vai tro (RBAC), khoa/mo khoa tai khoan vi pham</w:t>
            </w:r>
          </w:p>
        </w:tc>
        <w:tc>
          <w:tcPr>
            <w:tcW w:type="dxa" w:w="1987"/>
            <w:shd w:fill="FFFFFF"/>
          </w:tcPr>
          <w:p>
            <w:r>
              <w:rPr>
                <w:rFonts w:ascii="Calibri" w:hAnsi="Calibri"/>
                <w:color w:val="334155"/>
                <w:sz w:val="17"/>
              </w:rPr>
              <w:t>Quan tri vien</w:t>
            </w:r>
          </w:p>
        </w:tc>
        <w:tc>
          <w:tcPr>
            <w:tcW w:type="dxa" w:w="1987"/>
            <w:shd w:fill="FFFFFF"/>
          </w:tcPr>
          <w:p>
            <w:r>
              <w:rPr>
                <w:rFonts w:ascii="Calibri" w:hAnsi="Calibri"/>
                <w:color w:val="334155"/>
                <w:sz w:val="17"/>
              </w:rPr>
              <w:t>Cao (Must-have)</w:t>
            </w:r>
          </w:p>
        </w:tc>
      </w:tr>
    </w:tbl>
    <w:p/>
    <w:p>
      <w:pPr>
        <w:spacing w:after="60"/>
      </w:pPr>
      <w:r>
        <w:rPr>
          <w:color w:val="1F2937"/>
          <w:sz w:val="20"/>
        </w:rPr>
        <w:t>---</w:t>
      </w:r>
    </w:p>
    <w:p>
      <w:pPr>
        <w:spacing w:before="160" w:after="60"/>
      </w:pPr>
      <w:r>
        <w:rPr>
          <w:b/>
          <w:color w:val="0F172A"/>
          <w:sz w:val="22"/>
        </w:rPr>
        <w:t>3. SRS Mapping - M01</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 &amp; Dac Ta Ky Thuat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M01-F01, FR01</w:t>
            </w:r>
          </w:p>
        </w:tc>
        <w:tc>
          <w:tcPr>
            <w:tcW w:type="dxa" w:w="3312"/>
            <w:shd w:fill="FFFFFF"/>
          </w:tcPr>
          <w:p>
            <w:r>
              <w:rPr>
                <w:rFonts w:ascii="Calibri" w:hAnsi="Calibri"/>
                <w:color w:val="334155"/>
                <w:sz w:val="17"/>
              </w:rPr>
              <w:t>Kiem tra Email duy nhat (Unique), ma hoa mat khau bang Bcrypt (salt rounds &gt;= 10).</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M01-F02, FR02</w:t>
            </w:r>
          </w:p>
        </w:tc>
        <w:tc>
          <w:tcPr>
            <w:tcW w:type="dxa" w:w="3312"/>
            <w:shd w:fill="F8FAFC"/>
          </w:tcPr>
          <w:p>
            <w:r>
              <w:rPr>
                <w:rFonts w:ascii="Calibri" w:hAnsi="Calibri"/>
                <w:color w:val="334155"/>
                <w:sz w:val="17"/>
              </w:rPr>
              <w:t>Co che Access Token (JWT 15 phut) + Refresh Token (HttpOnly Cookie 7 ngay).</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M01-F03</w:t>
            </w:r>
          </w:p>
        </w:tc>
        <w:tc>
          <w:tcPr>
            <w:tcW w:type="dxa" w:w="3312"/>
            <w:shd w:fill="FFFFFF"/>
          </w:tcPr>
          <w:p>
            <w:r>
              <w:rPr>
                <w:rFonts w:ascii="Calibri" w:hAnsi="Calibri"/>
                <w:color w:val="334155"/>
                <w:sz w:val="17"/>
              </w:rPr>
              <w:t>Cho phep luu thong tin ngay sinh cua con de nhan qua/voucher sinh nhat tu Module 7 &amp; 9.</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M01-F04</w:t>
            </w:r>
          </w:p>
        </w:tc>
        <w:tc>
          <w:tcPr>
            <w:tcW w:type="dxa" w:w="3312"/>
            <w:shd w:fill="F8FAFC"/>
          </w:tcPr>
          <w:p>
            <w:r>
              <w:rPr>
                <w:rFonts w:ascii="Calibri" w:hAnsi="Calibri"/>
                <w:color w:val="334155"/>
                <w:sz w:val="17"/>
              </w:rPr>
              <w:t>Moi tai khoan toi da 10 dia chi; luon co dung 1 dia chi danh dau is_default = true.</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M01-F05</w:t>
            </w:r>
          </w:p>
        </w:tc>
        <w:tc>
          <w:tcPr>
            <w:tcW w:type="dxa" w:w="3312"/>
            <w:shd w:fill="FFFFFF"/>
          </w:tcPr>
          <w:p>
            <w:r>
              <w:rPr>
                <w:rFonts w:ascii="Calibri" w:hAnsi="Calibri"/>
                <w:color w:val="334155"/>
                <w:sz w:val="17"/>
              </w:rPr>
              <w:t>Ma OTP co hieu luc trong 5 phut; gioi han toi da 3 lan gui lai OTP/gio tranh spam SMS.</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M01-F06</w:t>
            </w:r>
          </w:p>
        </w:tc>
        <w:tc>
          <w:tcPr>
            <w:tcW w:type="dxa" w:w="3312"/>
            <w:shd w:fill="F8FAFC"/>
          </w:tcPr>
          <w:p>
            <w:r>
              <w:rPr>
                <w:rFonts w:ascii="Calibri" w:hAnsi="Calibri"/>
                <w:color w:val="334155"/>
                <w:sz w:val="17"/>
              </w:rPr>
              <w:t>Lien ket khoa ngoai voi Module 5 &amp; Module 6 de hien thi danh sach don va tracking code.</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M01-F07</w:t>
            </w:r>
          </w:p>
        </w:tc>
        <w:tc>
          <w:tcPr>
            <w:tcW w:type="dxa" w:w="3312"/>
            <w:shd w:fill="FFFFFF"/>
          </w:tcPr>
          <w:p>
            <w:r>
              <w:rPr>
                <w:rFonts w:ascii="Calibri" w:hAnsi="Calibri"/>
                <w:color w:val="334155"/>
                <w:sz w:val="17"/>
              </w:rPr>
              <w:t>Vai tro: CUSTOMER, STAFF, WAREHOUSE_KEEPER, ADMIN.</w:t>
            </w:r>
          </w:p>
        </w:tc>
      </w:tr>
    </w:tbl>
    <w:p/>
    <w:p>
      <w:pPr>
        <w:spacing w:after="60"/>
      </w:pPr>
      <w:r>
        <w:rPr>
          <w:color w:val="1F2937"/>
          <w:sz w:val="20"/>
        </w:rPr>
        <w:t>---</w:t>
      </w:r>
    </w:p>
    <w:p>
      <w:pPr>
        <w:spacing w:before="160" w:after="60"/>
      </w:pPr>
      <w:r>
        <w:rPr>
          <w:b/>
          <w:color w:val="0F172A"/>
          <w:sz w:val="22"/>
        </w:rPr>
        <w:t>4. Quy Tac Nghiep Vu (Business Rules) - M01</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Tinh Huong / Dieu Kien</w:t>
            </w:r>
          </w:p>
        </w:tc>
        <w:tc>
          <w:tcPr>
            <w:tcW w:type="dxa" w:w="3312"/>
            <w:shd w:fill="1E3A8A"/>
          </w:tcPr>
          <w:p>
            <w:pPr>
              <w:jc w:val="left"/>
            </w:pPr>
            <w:r>
              <w:rPr>
                <w:rFonts w:ascii="Calibri" w:hAnsi="Calibri"/>
                <w:b/>
                <w:color w:val="FFFFFF"/>
                <w:sz w:val="18"/>
              </w:rPr>
              <w:t>Hanh Vi Mong Muon &amp; Rang Buoc</w:t>
            </w:r>
          </w:p>
        </w:tc>
      </w:tr>
      <w:tr>
        <w:tc>
          <w:tcPr>
            <w:tcW w:type="dxa" w:w="3312"/>
            <w:shd w:fill="FFFFFF"/>
          </w:tcPr>
          <w:p>
            <w:r>
              <w:rPr>
                <w:rFonts w:ascii="Calibri" w:hAnsi="Calibri"/>
                <w:color w:val="334155"/>
                <w:sz w:val="17"/>
              </w:rPr>
              <w:t>**BR-M01-01**</w:t>
            </w:r>
          </w:p>
        </w:tc>
        <w:tc>
          <w:tcPr>
            <w:tcW w:type="dxa" w:w="3312"/>
            <w:shd w:fill="FFFFFF"/>
          </w:tcPr>
          <w:p>
            <w:r>
              <w:rPr>
                <w:rFonts w:ascii="Calibri" w:hAnsi="Calibri"/>
                <w:color w:val="334155"/>
                <w:sz w:val="17"/>
              </w:rPr>
              <w:t>Dang ky tai khoan</w:t>
            </w:r>
          </w:p>
        </w:tc>
        <w:tc>
          <w:tcPr>
            <w:tcW w:type="dxa" w:w="3312"/>
            <w:shd w:fill="FFFFFF"/>
          </w:tcPr>
          <w:p>
            <w:r>
              <w:rPr>
                <w:rFonts w:ascii="Calibri" w:hAnsi="Calibri"/>
                <w:color w:val="334155"/>
                <w:sz w:val="17"/>
              </w:rPr>
              <w:t>Email va So dien thoai phai la duy nhat trong he thong; khong cho phep 2 tai khoan dung chung Email.</w:t>
            </w:r>
          </w:p>
        </w:tc>
      </w:tr>
      <w:tr>
        <w:tc>
          <w:tcPr>
            <w:tcW w:type="dxa" w:w="3312"/>
            <w:shd w:fill="F8FAFC"/>
          </w:tcPr>
          <w:p>
            <w:r>
              <w:rPr>
                <w:rFonts w:ascii="Calibri" w:hAnsi="Calibri"/>
                <w:color w:val="334155"/>
                <w:sz w:val="17"/>
              </w:rPr>
              <w:t>**BR-M01-02**</w:t>
            </w:r>
          </w:p>
        </w:tc>
        <w:tc>
          <w:tcPr>
            <w:tcW w:type="dxa" w:w="3312"/>
            <w:shd w:fill="F8FAFC"/>
          </w:tcPr>
          <w:p>
            <w:r>
              <w:rPr>
                <w:rFonts w:ascii="Calibri" w:hAnsi="Calibri"/>
                <w:color w:val="334155"/>
                <w:sz w:val="17"/>
              </w:rPr>
              <w:t>Khoa tai khoan khi dang nhap sai</w:t>
            </w:r>
          </w:p>
        </w:tc>
        <w:tc>
          <w:tcPr>
            <w:tcW w:type="dxa" w:w="3312"/>
            <w:shd w:fill="F8FAFC"/>
          </w:tcPr>
          <w:p>
            <w:r>
              <w:rPr>
                <w:rFonts w:ascii="Calibri" w:hAnsi="Calibri"/>
                <w:color w:val="334155"/>
                <w:sz w:val="17"/>
              </w:rPr>
              <w:t>Neu nhap sai mat khau lien tiep 5 lan, tai khoan bi tam khoa trong 15 phut de chong brute-force.</w:t>
            </w:r>
          </w:p>
        </w:tc>
      </w:tr>
      <w:tr>
        <w:tc>
          <w:tcPr>
            <w:tcW w:type="dxa" w:w="3312"/>
            <w:shd w:fill="FFFFFF"/>
          </w:tcPr>
          <w:p>
            <w:r>
              <w:rPr>
                <w:rFonts w:ascii="Calibri" w:hAnsi="Calibri"/>
                <w:color w:val="334155"/>
                <w:sz w:val="17"/>
              </w:rPr>
              <w:t>**BR-M01-03**</w:t>
            </w:r>
          </w:p>
        </w:tc>
        <w:tc>
          <w:tcPr>
            <w:tcW w:type="dxa" w:w="3312"/>
            <w:shd w:fill="FFFFFF"/>
          </w:tcPr>
          <w:p>
            <w:r>
              <w:rPr>
                <w:rFonts w:ascii="Calibri" w:hAnsi="Calibri"/>
                <w:color w:val="334155"/>
                <w:sz w:val="17"/>
              </w:rPr>
              <w:t>Bao mat mat khau</w:t>
            </w:r>
          </w:p>
        </w:tc>
        <w:tc>
          <w:tcPr>
            <w:tcW w:type="dxa" w:w="3312"/>
            <w:shd w:fill="FFFFFF"/>
          </w:tcPr>
          <w:p>
            <w:r>
              <w:rPr>
                <w:rFonts w:ascii="Calibri" w:hAnsi="Calibri"/>
                <w:color w:val="334155"/>
                <w:sz w:val="17"/>
              </w:rPr>
              <w:t>Mat khau phai dai toi thieu 8 ky tu, bao gom it nhat 1 chu hoa, 1 chu thuong, 1 chu so; khong luu plaintext.</w:t>
            </w:r>
          </w:p>
        </w:tc>
      </w:tr>
      <w:tr>
        <w:tc>
          <w:tcPr>
            <w:tcW w:type="dxa" w:w="3312"/>
            <w:shd w:fill="F8FAFC"/>
          </w:tcPr>
          <w:p>
            <w:r>
              <w:rPr>
                <w:rFonts w:ascii="Calibri" w:hAnsi="Calibri"/>
                <w:color w:val="334155"/>
                <w:sz w:val="17"/>
              </w:rPr>
              <w:t>**BR-M01-04**</w:t>
            </w:r>
          </w:p>
        </w:tc>
        <w:tc>
          <w:tcPr>
            <w:tcW w:type="dxa" w:w="3312"/>
            <w:shd w:fill="F8FAFC"/>
          </w:tcPr>
          <w:p>
            <w:r>
              <w:rPr>
                <w:rFonts w:ascii="Calibri" w:hAnsi="Calibri"/>
                <w:color w:val="334155"/>
                <w:sz w:val="17"/>
              </w:rPr>
              <w:t>Xoa dia chi mac dinh</w:t>
            </w:r>
          </w:p>
        </w:tc>
        <w:tc>
          <w:tcPr>
            <w:tcW w:type="dxa" w:w="3312"/>
            <w:shd w:fill="F8FAFC"/>
          </w:tcPr>
          <w:p>
            <w:r>
              <w:rPr>
                <w:rFonts w:ascii="Calibri" w:hAnsi="Calibri"/>
                <w:color w:val="334155"/>
                <w:sz w:val="17"/>
              </w:rPr>
              <w:t>Khong the xoa dia chi dang duoc dat lam mac dinh tru khi da chi dinh mot dia chi khac lam mac dinh.</w:t>
            </w:r>
          </w:p>
        </w:tc>
      </w:tr>
      <w:tr>
        <w:tc>
          <w:tcPr>
            <w:tcW w:type="dxa" w:w="3312"/>
            <w:shd w:fill="FFFFFF"/>
          </w:tcPr>
          <w:p>
            <w:r>
              <w:rPr>
                <w:rFonts w:ascii="Calibri" w:hAnsi="Calibri"/>
                <w:color w:val="334155"/>
                <w:sz w:val="17"/>
              </w:rPr>
              <w:t>**BR-M01-05**</w:t>
            </w:r>
          </w:p>
        </w:tc>
        <w:tc>
          <w:tcPr>
            <w:tcW w:type="dxa" w:w="3312"/>
            <w:shd w:fill="FFFFFF"/>
          </w:tcPr>
          <w:p>
            <w:r>
              <w:rPr>
                <w:rFonts w:ascii="Calibri" w:hAnsi="Calibri"/>
                <w:color w:val="334155"/>
                <w:sz w:val="17"/>
              </w:rPr>
              <w:t>Phan quyen truy cap API</w:t>
            </w:r>
          </w:p>
        </w:tc>
        <w:tc>
          <w:tcPr>
            <w:tcW w:type="dxa" w:w="3312"/>
            <w:shd w:fill="FFFFFF"/>
          </w:tcPr>
          <w:p>
            <w:r>
              <w:rPr>
                <w:rFonts w:ascii="Calibri" w:hAnsi="Calibri"/>
                <w:color w:val="334155"/>
                <w:sz w:val="17"/>
              </w:rPr>
              <w:t>Cac endpoint /api/v1/admin/* bat buoc co token chua role ADMIN hoac STAFF; tu choi (403 Forbidden) voi User thuong.</w:t>
            </w:r>
          </w:p>
        </w:tc>
      </w:tr>
    </w:tbl>
    <w:p/>
    <w:p>
      <w:pPr>
        <w:spacing w:after="60"/>
      </w:pPr>
      <w:r>
        <w:rPr>
          <w:color w:val="1F2937"/>
          <w:sz w:val="20"/>
        </w:rPr>
        <w:t>---</w:t>
      </w:r>
    </w:p>
    <w:p>
      <w:pPr>
        <w:spacing w:before="160" w:after="60"/>
      </w:pPr>
      <w:r>
        <w:rPr>
          <w:b/>
          <w:color w:val="0F172A"/>
          <w:sz w:val="22"/>
        </w:rPr>
        <w:t>5. Validation Rules - M01</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Truong Du Lieu</w:t>
            </w:r>
          </w:p>
        </w:tc>
        <w:tc>
          <w:tcPr>
            <w:tcW w:type="dxa" w:w="3312"/>
            <w:shd w:fill="1E3A8A"/>
          </w:tcPr>
          <w:p>
            <w:pPr>
              <w:jc w:val="left"/>
            </w:pPr>
            <w:r>
              <w:rPr>
                <w:rFonts w:ascii="Calibri" w:hAnsi="Calibri"/>
                <w:b/>
                <w:color w:val="FFFFFF"/>
                <w:sz w:val="18"/>
              </w:rPr>
              <w:t>Kieu</w:t>
            </w:r>
          </w:p>
        </w:tc>
        <w:tc>
          <w:tcPr>
            <w:tcW w:type="dxa" w:w="3312"/>
            <w:shd w:fill="1E3A8A"/>
          </w:tcPr>
          <w:p>
            <w:pPr>
              <w:jc w:val="left"/>
            </w:pPr>
            <w:r>
              <w:rPr>
                <w:rFonts w:ascii="Calibri" w:hAnsi="Calibri"/>
                <w:b/>
                <w:color w:val="FFFFFF"/>
                <w:sz w:val="18"/>
              </w:rPr>
              <w:t>Rang Buoc &amp; Kiem Tra</w:t>
            </w:r>
          </w:p>
        </w:tc>
      </w:tr>
      <w:tr>
        <w:tc>
          <w:tcPr>
            <w:tcW w:type="dxa" w:w="3312"/>
            <w:shd w:fill="FFFFFF"/>
          </w:tcPr>
          <w:p>
            <w:r>
              <w:rPr>
                <w:rFonts w:ascii="Calibri" w:hAnsi="Calibri"/>
                <w:color w:val="334155"/>
                <w:sz w:val="17"/>
              </w:rPr>
              <w:t>email</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Dinh dang email hop le (RFC 5322), do dai &lt;= 100 ky tu</w:t>
            </w:r>
          </w:p>
        </w:tc>
      </w:tr>
      <w:tr>
        <w:tc>
          <w:tcPr>
            <w:tcW w:type="dxa" w:w="3312"/>
            <w:shd w:fill="F8FAFC"/>
          </w:tcPr>
          <w:p>
            <w:r>
              <w:rPr>
                <w:rFonts w:ascii="Calibri" w:hAnsi="Calibri"/>
                <w:color w:val="334155"/>
                <w:sz w:val="17"/>
              </w:rPr>
              <w:t>phone</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10 chu so chuan Viet Nam (bat dau bang 03, 05, 07, 08, 09)</w:t>
            </w:r>
          </w:p>
        </w:tc>
      </w:tr>
      <w:tr>
        <w:tc>
          <w:tcPr>
            <w:tcW w:type="dxa" w:w="3312"/>
            <w:shd w:fill="FFFFFF"/>
          </w:tcPr>
          <w:p>
            <w:r>
              <w:rPr>
                <w:rFonts w:ascii="Calibri" w:hAnsi="Calibri"/>
                <w:color w:val="334155"/>
                <w:sz w:val="17"/>
              </w:rPr>
              <w:t>password</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8 - 32 ky tu, chua it nhat 1 chu hoa, 1 chu thuong, 1 so</w:t>
            </w:r>
          </w:p>
        </w:tc>
      </w:tr>
    </w:tbl>
    <w:p/>
    <w:p>
      <w:pPr>
        <w:spacing w:after="60"/>
      </w:pPr>
      <w:r>
        <w:rPr>
          <w:color w:val="1F2937"/>
          <w:sz w:val="20"/>
        </w:rPr>
        <w:t>ull_name | string | 2 - 50 ky tu, khong chua ky tu dac biet |</w:t>
      </w:r>
    </w:p>
    <w:p>
      <w:pPr>
        <w:spacing w:after="60"/>
      </w:pPr>
      <w:r>
        <w:rPr>
          <w:color w:val="1F2937"/>
          <w:sz w:val="20"/>
        </w:rPr>
        <w:t>---</w:t>
      </w:r>
    </w:p>
    <w:p>
      <w:pPr>
        <w:spacing w:before="160" w:after="60"/>
      </w:pPr>
      <w:r>
        <w:rPr>
          <w:b/>
          <w:color w:val="0F172A"/>
          <w:sz w:val="22"/>
        </w:rPr>
        <w:t>6. Danh Sach API Du Kien - M01</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Du Lieu Dau Vao</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**API-M01-01**</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/api/v1/auth/register</w:t>
            </w:r>
          </w:p>
        </w:tc>
        <w:tc>
          <w:tcPr>
            <w:tcW w:type="dxa" w:w="1987"/>
            <w:shd w:fill="FFFFFF"/>
          </w:tcPr>
          <w:p>
            <w:r>
              <w:rPr>
                <w:rFonts w:ascii="Calibri" w:hAnsi="Calibri"/>
                <w:color w:val="334155"/>
                <w:sz w:val="17"/>
              </w:rPr>
              <w:t>{ email, password, full_name, phone }</w:t>
            </w:r>
          </w:p>
        </w:tc>
        <w:tc>
          <w:tcPr>
            <w:tcW w:type="dxa" w:w="1987"/>
            <w:shd w:fill="FFFFFF"/>
          </w:tcPr>
          <w:p>
            <w:r>
              <w:rPr>
                <w:rFonts w:ascii="Calibri" w:hAnsi="Calibri"/>
                <w:color w:val="334155"/>
                <w:sz w:val="17"/>
              </w:rPr>
              <w:t>{ user_id, email, access_token }</w:t>
            </w:r>
          </w:p>
        </w:tc>
      </w:tr>
      <w:tr>
        <w:tc>
          <w:tcPr>
            <w:tcW w:type="dxa" w:w="1987"/>
            <w:shd w:fill="F8FAFC"/>
          </w:tcPr>
          <w:p>
            <w:r>
              <w:rPr>
                <w:rFonts w:ascii="Calibri" w:hAnsi="Calibri"/>
                <w:color w:val="334155"/>
                <w:sz w:val="17"/>
              </w:rPr>
              <w:t>**API-M01-02**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/api/v1/auth/login</w:t>
            </w:r>
          </w:p>
        </w:tc>
        <w:tc>
          <w:tcPr>
            <w:tcW w:type="dxa" w:w="1987"/>
            <w:shd w:fill="F8FAFC"/>
          </w:tcPr>
          <w:p>
            <w:r>
              <w:rPr>
                <w:rFonts w:ascii="Calibri" w:hAnsi="Calibri"/>
                <w:color w:val="334155"/>
                <w:sz w:val="17"/>
              </w:rPr>
              <w:t>{ email, password }</w:t>
            </w:r>
          </w:p>
        </w:tc>
        <w:tc>
          <w:tcPr>
            <w:tcW w:type="dxa" w:w="1987"/>
            <w:shd w:fill="F8FAFC"/>
          </w:tcPr>
          <w:p>
            <w:r>
              <w:rPr>
                <w:rFonts w:ascii="Calibri" w:hAnsi="Calibri"/>
                <w:color w:val="334155"/>
                <w:sz w:val="17"/>
              </w:rPr>
              <w:t>{ access_token, user_info, expires_in }</w:t>
            </w:r>
          </w:p>
        </w:tc>
      </w:tr>
      <w:tr>
        <w:tc>
          <w:tcPr>
            <w:tcW w:type="dxa" w:w="1987"/>
            <w:shd w:fill="FFFFFF"/>
          </w:tcPr>
          <w:p>
            <w:r>
              <w:rPr>
                <w:rFonts w:ascii="Calibri" w:hAnsi="Calibri"/>
                <w:color w:val="334155"/>
                <w:sz w:val="17"/>
              </w:rPr>
              <w:t>**API-M01-03**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/api/v1/user/profile</w:t>
            </w:r>
          </w:p>
        </w:tc>
        <w:tc>
          <w:tcPr>
            <w:tcW w:type="dxa" w:w="1987"/>
            <w:shd w:fill="FFFFFF"/>
          </w:tcPr>
          <w:p>
            <w:r>
              <w:rPr>
                <w:rFonts w:ascii="Calibri" w:hAnsi="Calibri"/>
                <w:color w:val="334155"/>
                <w:sz w:val="17"/>
              </w:rPr>
              <w:t>Header Bearer Token</w:t>
            </w:r>
          </w:p>
        </w:tc>
        <w:tc>
          <w:tcPr>
            <w:tcW w:type="dxa" w:w="1987"/>
            <w:shd w:fill="FFFFFF"/>
          </w:tcPr>
          <w:p>
            <w:r>
              <w:rPr>
                <w:rFonts w:ascii="Calibri" w:hAnsi="Calibri"/>
                <w:color w:val="334155"/>
                <w:sz w:val="17"/>
              </w:rPr>
              <w:t>{ id, email, full_name, phone, child_birthdate }</w:t>
            </w:r>
          </w:p>
        </w:tc>
      </w:tr>
      <w:tr>
        <w:tc>
          <w:tcPr>
            <w:tcW w:type="dxa" w:w="1987"/>
            <w:shd w:fill="F8FAFC"/>
          </w:tcPr>
          <w:p>
            <w:r>
              <w:rPr>
                <w:rFonts w:ascii="Calibri" w:hAnsi="Calibri"/>
                <w:color w:val="334155"/>
                <w:sz w:val="17"/>
              </w:rPr>
              <w:t>**API-M01-04**</w:t>
            </w:r>
          </w:p>
        </w:tc>
        <w:tc>
          <w:tcPr>
            <w:tcW w:type="dxa" w:w="1987"/>
            <w:shd w:fill="F8FAFC"/>
          </w:tcPr>
          <w:p>
            <w:r>
              <w:rPr>
                <w:rFonts w:ascii="Calibri" w:hAnsi="Calibri"/>
                <w:color w:val="334155"/>
                <w:sz w:val="17"/>
              </w:rPr>
              <w:t>PUT</w:t>
            </w:r>
          </w:p>
        </w:tc>
        <w:tc>
          <w:tcPr>
            <w:tcW w:type="dxa" w:w="1987"/>
            <w:shd w:fill="F8FAFC"/>
          </w:tcPr>
          <w:p>
            <w:r>
              <w:rPr>
                <w:rFonts w:ascii="Calibri" w:hAnsi="Calibri"/>
                <w:color w:val="334155"/>
                <w:sz w:val="17"/>
              </w:rPr>
              <w:t>/api/v1/user/profile</w:t>
            </w:r>
          </w:p>
        </w:tc>
        <w:tc>
          <w:tcPr>
            <w:tcW w:type="dxa" w:w="1987"/>
            <w:shd w:fill="F8FAFC"/>
          </w:tcPr>
          <w:p>
            <w:r>
              <w:rPr>
                <w:rFonts w:ascii="Calibri" w:hAnsi="Calibri"/>
                <w:color w:val="334155"/>
                <w:sz w:val="17"/>
              </w:rPr>
              <w:t>{ full_name, phone, child_birthdate }</w:t>
            </w:r>
          </w:p>
        </w:tc>
        <w:tc>
          <w:tcPr>
            <w:tcW w:type="dxa" w:w="1987"/>
            <w:shd w:fill="F8FAFC"/>
          </w:tcPr>
          <w:p>
            <w:r>
              <w:rPr>
                <w:rFonts w:ascii="Calibri" w:hAnsi="Calibri"/>
                <w:color w:val="334155"/>
                <w:sz w:val="17"/>
              </w:rPr>
              <w:t>{ success: true, updated_at }</w:t>
            </w:r>
          </w:p>
        </w:tc>
      </w:tr>
      <w:tr>
        <w:tc>
          <w:tcPr>
            <w:tcW w:type="dxa" w:w="1987"/>
            <w:shd w:fill="FFFFFF"/>
          </w:tcPr>
          <w:p>
            <w:r>
              <w:rPr>
                <w:rFonts w:ascii="Calibri" w:hAnsi="Calibri"/>
                <w:color w:val="334155"/>
                <w:sz w:val="17"/>
              </w:rPr>
              <w:t>**API-M01-05**</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/api/v1/user/addresses</w:t>
            </w:r>
          </w:p>
        </w:tc>
        <w:tc>
          <w:tcPr>
            <w:tcW w:type="dxa" w:w="1987"/>
            <w:shd w:fill="FFFFFF"/>
          </w:tcPr>
          <w:p>
            <w:r>
              <w:rPr>
                <w:rFonts w:ascii="Calibri" w:hAnsi="Calibri"/>
                <w:color w:val="334155"/>
                <w:sz w:val="17"/>
              </w:rPr>
              <w:t>Header Bearer Token</w:t>
            </w:r>
          </w:p>
        </w:tc>
        <w:tc>
          <w:tcPr>
            <w:tcW w:type="dxa" w:w="1987"/>
            <w:shd w:fill="FFFFFF"/>
          </w:tcPr>
          <w:p>
            <w:r>
              <w:rPr>
                <w:rFonts w:ascii="Calibri" w:hAnsi="Calibri"/>
                <w:color w:val="334155"/>
                <w:sz w:val="17"/>
              </w:rPr>
              <w:t>[{ id, recipient_name, phone, address, is_default }]</w:t>
            </w:r>
          </w:p>
        </w:tc>
      </w:tr>
      <w:tr>
        <w:tc>
          <w:tcPr>
            <w:tcW w:type="dxa" w:w="1987"/>
            <w:shd w:fill="F8FAFC"/>
          </w:tcPr>
          <w:p>
            <w:r>
              <w:rPr>
                <w:rFonts w:ascii="Calibri" w:hAnsi="Calibri"/>
                <w:color w:val="334155"/>
                <w:sz w:val="17"/>
              </w:rPr>
              <w:t>**API-M01-06**</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/api/v1/auth/forgot-password</w:t>
            </w:r>
          </w:p>
        </w:tc>
        <w:tc>
          <w:tcPr>
            <w:tcW w:type="dxa" w:w="1987"/>
            <w:shd w:fill="F8FAFC"/>
          </w:tcPr>
          <w:p>
            <w:r>
              <w:rPr>
                <w:rFonts w:ascii="Calibri" w:hAnsi="Calibri"/>
                <w:color w:val="334155"/>
                <w:sz w:val="17"/>
              </w:rPr>
              <w:t>{ email }</w:t>
            </w:r>
          </w:p>
        </w:tc>
        <w:tc>
          <w:tcPr>
            <w:tcW w:type="dxa" w:w="1987"/>
            <w:shd w:fill="F8FAFC"/>
          </w:tcPr>
          <w:p>
            <w:r>
              <w:rPr>
                <w:rFonts w:ascii="Calibri" w:hAnsi="Calibri"/>
                <w:color w:val="334155"/>
                <w:sz w:val="17"/>
              </w:rPr>
              <w:t>{ message: 'OTP_SENT', expired_in: 300 }</w:t>
            </w:r>
          </w:p>
        </w:tc>
      </w:tr>
      <w:tr>
        <w:tc>
          <w:tcPr>
            <w:tcW w:type="dxa" w:w="1987"/>
            <w:shd w:fill="FFFFFF"/>
          </w:tcPr>
          <w:p>
            <w:r>
              <w:rPr>
                <w:rFonts w:ascii="Calibri" w:hAnsi="Calibri"/>
                <w:color w:val="334155"/>
                <w:sz w:val="17"/>
              </w:rPr>
              <w:t>**API-M01-07**</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/api/v1/admin/users</w:t>
            </w:r>
          </w:p>
        </w:tc>
        <w:tc>
          <w:tcPr>
            <w:tcW w:type="dxa" w:w="1987"/>
            <w:shd w:fill="FFFFFF"/>
          </w:tcPr>
          <w:p>
            <w:r>
              <w:rPr>
                <w:rFonts w:ascii="Calibri" w:hAnsi="Calibri"/>
                <w:color w:val="334155"/>
                <w:sz w:val="17"/>
              </w:rPr>
              <w:t>?page=1&amp;role=customer</w:t>
            </w:r>
          </w:p>
        </w:tc>
        <w:tc>
          <w:tcPr>
            <w:tcW w:type="dxa" w:w="1987"/>
            <w:shd w:fill="FFFFFF"/>
          </w:tcPr>
          <w:p>
            <w:r>
              <w:rPr>
                <w:rFonts w:ascii="Calibri" w:hAnsi="Calibri"/>
                <w:color w:val="334155"/>
                <w:sz w:val="17"/>
              </w:rPr>
              <w:t>{ total, users: [UserInfo] }</w:t>
            </w:r>
          </w:p>
        </w:tc>
      </w:tr>
    </w:tbl>
    <w:p/>
    <w:p>
      <w:pPr>
        <w:spacing w:after="60"/>
      </w:pPr>
      <w:r>
        <w:rPr>
          <w:color w:val="1F2937"/>
          <w:sz w:val="20"/>
        </w:rPr>
        <w:t>---</w:t>
      </w:r>
    </w:p>
    <w:p>
      <w:pPr>
        <w:spacing w:before="160" w:after="60"/>
      </w:pPr>
      <w:r>
        <w:rPr>
          <w:b/>
          <w:color w:val="0F172A"/>
          <w:sz w:val="22"/>
        </w:rPr>
        <w:t>7. UI Components - M01</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Thanh Phan UI</w:t>
            </w:r>
          </w:p>
        </w:tc>
        <w:tc>
          <w:tcPr>
            <w:tcW w:type="dxa" w:w="3312"/>
            <w:shd w:fill="1E3A8A"/>
          </w:tcPr>
          <w:p>
            <w:pPr>
              <w:jc w:val="left"/>
            </w:pPr>
            <w:r>
              <w:rPr>
                <w:rFonts w:ascii="Calibri" w:hAnsi="Calibri"/>
                <w:b/>
                <w:color w:val="FFFFFF"/>
                <w:sz w:val="18"/>
              </w:rPr>
              <w:t>Mo Ta Chuc Nang</w:t>
            </w:r>
          </w:p>
        </w:tc>
        <w:tc>
          <w:tcPr>
            <w:tcW w:type="dxa" w:w="3312"/>
            <w:shd w:fill="1E3A8A"/>
          </w:tcPr>
          <w:p>
            <w:pPr>
              <w:jc w:val="left"/>
            </w:pPr>
            <w:r>
              <w:rPr>
                <w:rFonts w:ascii="Calibri" w:hAnsi="Calibri"/>
                <w:b/>
                <w:color w:val="FFFFFF"/>
                <w:sz w:val="18"/>
              </w:rPr>
              <w:t>Vi Tri Ap Dung</w:t>
            </w:r>
          </w:p>
        </w:tc>
      </w:tr>
      <w:tr>
        <w:tc>
          <w:tcPr>
            <w:tcW w:type="dxa" w:w="3312"/>
            <w:shd w:fill="FFFFFF"/>
          </w:tcPr>
          <w:p>
            <w:r>
              <w:rPr>
                <w:rFonts w:ascii="Calibri" w:hAnsi="Calibri"/>
                <w:color w:val="334155"/>
                <w:sz w:val="17"/>
              </w:rPr>
              <w:t>AuthModal</w:t>
            </w:r>
          </w:p>
        </w:tc>
        <w:tc>
          <w:tcPr>
            <w:tcW w:type="dxa" w:w="3312"/>
            <w:shd w:fill="FFFFFF"/>
          </w:tcPr>
          <w:p>
            <w:r>
              <w:rPr>
                <w:rFonts w:ascii="Calibri" w:hAnsi="Calibri"/>
                <w:color w:val="334155"/>
                <w:sz w:val="17"/>
              </w:rPr>
              <w:t>Modal pop-up tich hop 2 tab Dang nhap va Dang ky kem nut Login Google</w:t>
            </w:r>
          </w:p>
        </w:tc>
        <w:tc>
          <w:tcPr>
            <w:tcW w:type="dxa" w:w="3312"/>
            <w:shd w:fill="FFFFFF"/>
          </w:tcPr>
          <w:p>
            <w:r>
              <w:rPr>
                <w:rFonts w:ascii="Calibri" w:hAnsi="Calibri"/>
                <w:color w:val="334155"/>
                <w:sz w:val="17"/>
              </w:rPr>
              <w:t>Toan website (khi bam icon User)</w:t>
            </w:r>
          </w:p>
        </w:tc>
      </w:tr>
      <w:tr>
        <w:tc>
          <w:tcPr>
            <w:tcW w:type="dxa" w:w="3312"/>
            <w:shd w:fill="F8FAFC"/>
          </w:tcPr>
          <w:p>
            <w:r>
              <w:rPr>
                <w:rFonts w:ascii="Calibri" w:hAnsi="Calibri"/>
                <w:color w:val="334155"/>
                <w:sz w:val="17"/>
              </w:rPr>
              <w:t>UserProfileCard</w:t>
            </w:r>
          </w:p>
        </w:tc>
        <w:tc>
          <w:tcPr>
            <w:tcW w:type="dxa" w:w="3312"/>
            <w:shd w:fill="F8FAFC"/>
          </w:tcPr>
          <w:p>
            <w:r>
              <w:rPr>
                <w:rFonts w:ascii="Calibri" w:hAnsi="Calibri"/>
                <w:color w:val="334155"/>
                <w:sz w:val="17"/>
              </w:rPr>
              <w:t>Khung thong tin ca nhan, avatar va nut chinh sua ho so</w:t>
            </w:r>
          </w:p>
        </w:tc>
        <w:tc>
          <w:tcPr>
            <w:tcW w:type="dxa" w:w="3312"/>
            <w:shd w:fill="F8FAFC"/>
          </w:tcPr>
          <w:p>
            <w:r>
              <w:rPr>
                <w:rFonts w:ascii="Calibri" w:hAnsi="Calibri"/>
                <w:color w:val="334155"/>
                <w:sz w:val="17"/>
              </w:rPr>
              <w:t>/account/profile</w:t>
            </w:r>
          </w:p>
        </w:tc>
      </w:tr>
      <w:tr>
        <w:tc>
          <w:tcPr>
            <w:tcW w:type="dxa" w:w="3312"/>
            <w:shd w:fill="FFFFFF"/>
          </w:tcPr>
          <w:p>
            <w:r>
              <w:rPr>
                <w:rFonts w:ascii="Calibri" w:hAnsi="Calibri"/>
                <w:color w:val="334155"/>
                <w:sz w:val="17"/>
              </w:rPr>
              <w:t>AddressBookManager</w:t>
            </w:r>
          </w:p>
        </w:tc>
        <w:tc>
          <w:tcPr>
            <w:tcW w:type="dxa" w:w="3312"/>
            <w:shd w:fill="FFFFFF"/>
          </w:tcPr>
          <w:p>
            <w:r>
              <w:rPr>
                <w:rFonts w:ascii="Calibri" w:hAnsi="Calibri"/>
                <w:color w:val="334155"/>
                <w:sz w:val="17"/>
              </w:rPr>
              <w:t>Danh sach cac the dia chi giao hang, nut Them dia chi moi va danh dau Mac dinh</w:t>
            </w:r>
          </w:p>
        </w:tc>
        <w:tc>
          <w:tcPr>
            <w:tcW w:type="dxa" w:w="3312"/>
            <w:shd w:fill="FFFFFF"/>
          </w:tcPr>
          <w:p>
            <w:r>
              <w:rPr>
                <w:rFonts w:ascii="Calibri" w:hAnsi="Calibri"/>
                <w:color w:val="334155"/>
                <w:sz w:val="17"/>
              </w:rPr>
              <w:t>/account/addresses</w:t>
            </w:r>
          </w:p>
        </w:tc>
      </w:tr>
      <w:tr>
        <w:tc>
          <w:tcPr>
            <w:tcW w:type="dxa" w:w="3312"/>
            <w:shd w:fill="F8FAFC"/>
          </w:tcPr>
          <w:p>
            <w:r>
              <w:rPr>
                <w:rFonts w:ascii="Calibri" w:hAnsi="Calibri"/>
                <w:color w:val="334155"/>
                <w:sz w:val="17"/>
              </w:rPr>
              <w:t>PasswordChangeForm</w:t>
            </w:r>
          </w:p>
        </w:tc>
        <w:tc>
          <w:tcPr>
            <w:tcW w:type="dxa" w:w="3312"/>
            <w:shd w:fill="F8FAFC"/>
          </w:tcPr>
          <w:p>
            <w:r>
              <w:rPr>
                <w:rFonts w:ascii="Calibri" w:hAnsi="Calibri"/>
                <w:color w:val="334155"/>
                <w:sz w:val="17"/>
              </w:rPr>
              <w:t>Form nhap mat khau cu, mat khau moi va xac nhan mat khau kem chi bao do manh</w:t>
            </w:r>
          </w:p>
        </w:tc>
        <w:tc>
          <w:tcPr>
            <w:tcW w:type="dxa" w:w="3312"/>
            <w:shd w:fill="F8FAFC"/>
          </w:tcPr>
          <w:p>
            <w:r>
              <w:rPr>
                <w:rFonts w:ascii="Calibri" w:hAnsi="Calibri"/>
                <w:color w:val="334155"/>
                <w:sz w:val="17"/>
              </w:rPr>
              <w:t>/account/security</w:t>
            </w:r>
          </w:p>
        </w:tc>
      </w:tr>
      <w:tr>
        <w:tc>
          <w:tcPr>
            <w:tcW w:type="dxa" w:w="3312"/>
            <w:shd w:fill="FFFFFF"/>
          </w:tcPr>
          <w:p>
            <w:r>
              <w:rPr>
                <w:rFonts w:ascii="Calibri" w:hAnsi="Calibri"/>
                <w:color w:val="334155"/>
                <w:sz w:val="17"/>
              </w:rPr>
              <w:t>AdminUserTable</w:t>
            </w:r>
          </w:p>
        </w:tc>
        <w:tc>
          <w:tcPr>
            <w:tcW w:type="dxa" w:w="3312"/>
            <w:shd w:fill="FFFFFF"/>
          </w:tcPr>
          <w:p>
            <w:r>
              <w:rPr>
                <w:rFonts w:ascii="Calibri" w:hAnsi="Calibri"/>
                <w:color w:val="334155"/>
                <w:sz w:val="17"/>
              </w:rPr>
              <w:t>Bang danh sach tai khoan nguoi dung cho phep loc theo vai tro va nut khoa tai khoan</w:t>
            </w:r>
          </w:p>
        </w:tc>
        <w:tc>
          <w:tcPr>
            <w:tcW w:type="dxa" w:w="3312"/>
            <w:shd w:fill="FFFFFF"/>
          </w:tcPr>
          <w:p>
            <w:r>
              <w:rPr>
                <w:rFonts w:ascii="Calibri" w:hAnsi="Calibri"/>
                <w:color w:val="334155"/>
                <w:sz w:val="17"/>
              </w:rPr>
              <w:t>/admin/users</w:t>
            </w:r>
          </w:p>
        </w:tc>
      </w:tr>
    </w:tbl>
    <w:p/>
    <w:p>
      <w:pPr>
        <w:spacing w:after="60"/>
      </w:pPr>
      <w:r>
        <w:rPr>
          <w:color w:val="1F2937"/>
          <w:sz w:val="20"/>
        </w:rPr>
        <w:t>---</w:t>
      </w:r>
    </w:p>
    <w:p>
      <w:pPr>
        <w:spacing w:before="160" w:after="60"/>
      </w:pPr>
      <w:r>
        <w:rPr>
          <w:b/>
          <w:color w:val="0F172A"/>
          <w:sz w:val="22"/>
        </w:rPr>
        <w:t>8. Yeu Cau Phi Chuc Nang (NFR) - M01</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NFR</w:t>
            </w:r>
          </w:p>
        </w:tc>
        <w:tc>
          <w:tcPr>
            <w:tcW w:type="dxa" w:w="3312"/>
            <w:shd w:fill="1E3A8A"/>
          </w:tcPr>
          <w:p>
            <w:pPr>
              <w:jc w:val="left"/>
            </w:pPr>
            <w:r>
              <w:rPr>
                <w:rFonts w:ascii="Calibri" w:hAnsi="Calibri"/>
                <w:b/>
                <w:color w:val="FFFFFF"/>
                <w:sz w:val="18"/>
              </w:rPr>
              <w:t>Phan Loai</w:t>
            </w:r>
          </w:p>
        </w:tc>
        <w:tc>
          <w:tcPr>
            <w:tcW w:type="dxa" w:w="3312"/>
            <w:shd w:fill="1E3A8A"/>
          </w:tcPr>
          <w:p>
            <w:pPr>
              <w:jc w:val="left"/>
            </w:pPr>
            <w:r>
              <w:rPr>
                <w:rFonts w:ascii="Calibri" w:hAnsi="Calibri"/>
                <w:b/>
                <w:color w:val="FFFFFF"/>
                <w:sz w:val="18"/>
              </w:rPr>
              <w:t>Tieu Chi Do Luong</w:t>
            </w:r>
          </w:p>
        </w:tc>
      </w:tr>
      <w:tr>
        <w:tc>
          <w:tcPr>
            <w:tcW w:type="dxa" w:w="3312"/>
            <w:shd w:fill="FFFFFF"/>
          </w:tcPr>
          <w:p>
            <w:r>
              <w:rPr>
                <w:rFonts w:ascii="Calibri" w:hAnsi="Calibri"/>
                <w:color w:val="334155"/>
                <w:sz w:val="17"/>
              </w:rPr>
              <w:t>**NFR-M01-01**</w:t>
            </w:r>
          </w:p>
        </w:tc>
        <w:tc>
          <w:tcPr>
            <w:tcW w:type="dxa" w:w="3312"/>
            <w:shd w:fill="FFFFFF"/>
          </w:tcPr>
          <w:p>
            <w:r>
              <w:rPr>
                <w:rFonts w:ascii="Calibri" w:hAnsi="Calibri"/>
                <w:color w:val="334155"/>
                <w:sz w:val="17"/>
              </w:rPr>
              <w:t>Bao mat tuyet doi</w:t>
            </w:r>
          </w:p>
        </w:tc>
        <w:tc>
          <w:tcPr>
            <w:tcW w:type="dxa" w:w="3312"/>
            <w:shd w:fill="FFFFFF"/>
          </w:tcPr>
          <w:p>
            <w:r>
              <w:rPr>
                <w:rFonts w:ascii="Calibri" w:hAnsi="Calibri"/>
                <w:color w:val="334155"/>
                <w:sz w:val="17"/>
              </w:rPr>
              <w:t>Mat khau ma hoa Bcrypt; Access Token JWT ky bang thuat toan RS256/HS256; chong tan cong XSS &amp; CSRF.</w:t>
            </w:r>
          </w:p>
        </w:tc>
      </w:tr>
      <w:tr>
        <w:tc>
          <w:tcPr>
            <w:tcW w:type="dxa" w:w="3312"/>
            <w:shd w:fill="F8FAFC"/>
          </w:tcPr>
          <w:p>
            <w:r>
              <w:rPr>
                <w:rFonts w:ascii="Calibri" w:hAnsi="Calibri"/>
                <w:color w:val="334155"/>
                <w:sz w:val="17"/>
              </w:rPr>
              <w:t>**NFR-M01-02**</w:t>
            </w:r>
          </w:p>
        </w:tc>
        <w:tc>
          <w:tcPr>
            <w:tcW w:type="dxa" w:w="3312"/>
            <w:shd w:fill="F8FAFC"/>
          </w:tcPr>
          <w:p>
            <w:r>
              <w:rPr>
                <w:rFonts w:ascii="Calibri" w:hAnsi="Calibri"/>
                <w:color w:val="334155"/>
                <w:sz w:val="17"/>
              </w:rPr>
              <w:t>Hieu nang xac thuc</w:t>
            </w:r>
          </w:p>
        </w:tc>
        <w:tc>
          <w:tcPr>
            <w:tcW w:type="dxa" w:w="3312"/>
            <w:shd w:fill="F8FAFC"/>
          </w:tcPr>
          <w:p>
            <w:r>
              <w:rPr>
                <w:rFonts w:ascii="Calibri" w:hAnsi="Calibri"/>
                <w:color w:val="334155"/>
                <w:sz w:val="17"/>
              </w:rPr>
              <w:t>Thoi gian xac thuc token tren moi request API &lt; 30ms thong qua JWT verify hoac cache Redis session.</w:t>
            </w:r>
          </w:p>
        </w:tc>
      </w:tr>
      <w:tr>
        <w:tc>
          <w:tcPr>
            <w:tcW w:type="dxa" w:w="3312"/>
            <w:shd w:fill="FFFFFF"/>
          </w:tcPr>
          <w:p>
            <w:r>
              <w:rPr>
                <w:rFonts w:ascii="Calibri" w:hAnsi="Calibri"/>
                <w:color w:val="334155"/>
                <w:sz w:val="17"/>
              </w:rPr>
              <w:t>**NFR-M01-03**</w:t>
            </w:r>
          </w:p>
        </w:tc>
        <w:tc>
          <w:tcPr>
            <w:tcW w:type="dxa" w:w="3312"/>
            <w:shd w:fill="FFFFFF"/>
          </w:tcPr>
          <w:p>
            <w:r>
              <w:rPr>
                <w:rFonts w:ascii="Calibri" w:hAnsi="Calibri"/>
                <w:color w:val="334155"/>
                <w:sz w:val="17"/>
              </w:rPr>
              <w:t>Tinh san sang</w:t>
            </w:r>
          </w:p>
        </w:tc>
        <w:tc>
          <w:tcPr>
            <w:tcW w:type="dxa" w:w="3312"/>
            <w:shd w:fill="FFFFFF"/>
          </w:tcPr>
          <w:p>
            <w:r>
              <w:rPr>
                <w:rFonts w:ascii="Calibri" w:hAnsi="Calibri"/>
                <w:color w:val="334155"/>
                <w:sz w:val="17"/>
              </w:rPr>
              <w:t>Ho tro toi thieu 10.000 phien dang nhap dong thoi (Concurrent Sessions) ma khong bi nghen he thong.</w:t>
            </w:r>
          </w:p>
        </w:tc>
      </w:tr>
    </w:tbl>
    <w:p/>
    <w:p>
      <w:pPr>
        <w:spacing w:after="60"/>
      </w:pPr>
      <w:r>
        <w:rPr>
          <w:color w:val="1F2937"/>
          <w:sz w:val="20"/>
        </w:rPr>
        <w:t>---</w:t>
      </w:r>
    </w:p>
    <w:p>
      <w:pPr>
        <w:spacing w:before="240" w:after="80"/>
      </w:pPr>
      <w:r>
        <w:rPr>
          <w:b/>
          <w:color w:val="1D4ED8"/>
          <w:sz w:val="26"/>
        </w:rPr>
        <w:t>3.2: QUAN LY SAN PHAM VA DANH MUC (TOY-M02)</w:t>
      </w:r>
    </w:p>
    <w:p>
      <w:pPr>
        <w:spacing w:before="160" w:after="60"/>
      </w:pPr>
      <w:r>
        <w:rPr>
          <w:b/>
          <w:color w:val="0F172A"/>
          <w:sz w:val="22"/>
        </w:rPr>
        <w:t>1. Tong Quan Module</w:t>
      </w:r>
    </w:p>
    <w:p>
      <w:pPr>
        <w:pStyle w:val="ListBullet"/>
        <w:spacing w:after="60"/>
      </w:pPr>
      <w:r>
        <w:rPr>
          <w:color w:val="1F2937"/>
          <w:sz w:val="20"/>
        </w:rPr>
        <w:t>**Muc tieu**: La phan he loi (Core Catalog) quan ly toan bo du lieu danh muc phan cap da tang (Category Tree), thuong hieu do choi (Brand), thuoc tinh dac thu (nhom tuoi, gioi tinh, chat lieu, xuat xu), danh sach san pham &amp; bien the, gia ban, hinh anh va cung cap du lieu nen tang cho toan bo cac module Tim kiem (M03), Gio hang (M04), Don hang (M05/M06) va Kho hang (M08).</w:t>
      </w:r>
    </w:p>
    <w:p>
      <w:pPr>
        <w:pStyle w:val="ListBullet"/>
        <w:spacing w:after="60"/>
      </w:pPr>
      <w:r>
        <w:rPr>
          <w:color w:val="1F2937"/>
          <w:sz w:val="20"/>
        </w:rPr>
        <w:t>**Pham vi doi tuong**: Khach hang (Storefront), Nhan vien quan ly san pham, Quan tri vien (Admin), Cac module he thong noi bo.</w:t>
      </w:r>
    </w:p>
    <w:p>
      <w:pPr>
        <w:spacing w:after="60"/>
      </w:pPr>
      <w:r>
        <w:rPr>
          <w:color w:val="1F2937"/>
          <w:sz w:val="20"/>
        </w:rPr>
        <w:t>---</w:t>
      </w:r>
    </w:p>
    <w:p>
      <w:pPr>
        <w:spacing w:before="160" w:after="60"/>
      </w:pPr>
      <w:r>
        <w:rPr>
          <w:b/>
          <w:color w:val="0F172A"/>
          <w:sz w:val="22"/>
        </w:rPr>
        <w:t>2. Danh Sach Chuc Nang Chi Tiet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Xem menu cay danh muc</w:t>
            </w:r>
          </w:p>
        </w:tc>
        <w:tc>
          <w:tcPr>
            <w:tcW w:type="dxa" w:w="1987"/>
            <w:shd w:fill="FFFFFF"/>
          </w:tcPr>
          <w:p>
            <w:r>
              <w:rPr>
                <w:rFonts w:ascii="Calibri" w:hAnsi="Calibri"/>
                <w:color w:val="334155"/>
                <w:sz w:val="17"/>
              </w:rPr>
              <w:t>Hien thi phan cap danh muc da tang (Cha - Con) tren Header &amp; Navigation menu</w:t>
            </w:r>
          </w:p>
        </w:tc>
        <w:tc>
          <w:tcPr>
            <w:tcW w:type="dxa" w:w="1987"/>
            <w:shd w:fill="FFFFFF"/>
          </w:tcPr>
          <w:p>
            <w:r>
              <w:rPr>
                <w:rFonts w:ascii="Calibri" w:hAnsi="Calibri"/>
                <w:color w:val="334155"/>
                <w:sz w:val="17"/>
              </w:rPr>
              <w:t>Khach hang, QTV</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Quan ly danh muc</w:t>
            </w:r>
          </w:p>
        </w:tc>
        <w:tc>
          <w:tcPr>
            <w:tcW w:type="dxa" w:w="1987"/>
            <w:shd w:fill="F8FAFC"/>
          </w:tcPr>
          <w:p>
            <w:r>
              <w:rPr>
                <w:rFonts w:ascii="Calibri" w:hAnsi="Calibri"/>
                <w:color w:val="334155"/>
                <w:sz w:val="17"/>
              </w:rPr>
              <w:t>Them, sua, an/hien, xoa mem, keo tha sap xep thu tu danh muc do choi</w:t>
            </w:r>
          </w:p>
        </w:tc>
        <w:tc>
          <w:tcPr>
            <w:tcW w:type="dxa" w:w="1987"/>
            <w:shd w:fill="F8FAFC"/>
          </w:tcPr>
          <w:p>
            <w:r>
              <w:rPr>
                <w:rFonts w:ascii="Calibri" w:hAnsi="Calibri"/>
                <w:color w:val="334155"/>
                <w:sz w:val="17"/>
              </w:rPr>
              <w:t>Quan tri vien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Quan ly thuong hieu</w:t>
            </w:r>
          </w:p>
        </w:tc>
        <w:tc>
          <w:tcPr>
            <w:tcW w:type="dxa" w:w="1987"/>
            <w:shd w:fill="FFFFFF"/>
          </w:tcPr>
          <w:p>
            <w:r>
              <w:rPr>
                <w:rFonts w:ascii="Calibri" w:hAnsi="Calibri"/>
                <w:color w:val="334155"/>
                <w:sz w:val="17"/>
              </w:rPr>
              <w:t>Them, sua, an/hien, xoa thuong hieu san xuat do choi (Lego, Bandai, Fisher-Price...)</w:t>
            </w:r>
          </w:p>
        </w:tc>
        <w:tc>
          <w:tcPr>
            <w:tcW w:type="dxa" w:w="1987"/>
            <w:shd w:fill="FFFFFF"/>
          </w:tcPr>
          <w:p>
            <w:r>
              <w:rPr>
                <w:rFonts w:ascii="Calibri" w:hAnsi="Calibri"/>
                <w:color w:val="334155"/>
                <w:sz w:val="17"/>
              </w:rPr>
              <w:t>Quan tri vien</w:t>
            </w:r>
          </w:p>
        </w:tc>
        <w:tc>
          <w:tcPr>
            <w:tcW w:type="dxa" w:w="1987"/>
            <w:shd w:fill="FFFFFF"/>
          </w:tcPr>
          <w:p>
            <w:r>
              <w:rPr>
                <w:rFonts w:ascii="Calibri" w:hAnsi="Calibri"/>
                <w:color w:val="334155"/>
                <w:sz w:val="17"/>
              </w:rPr>
              <w:t>Trung binh</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Them san pham moi</w:t>
            </w:r>
          </w:p>
        </w:tc>
        <w:tc>
          <w:tcPr>
            <w:tcW w:type="dxa" w:w="1987"/>
            <w:shd w:fill="F8FAFC"/>
          </w:tcPr>
          <w:p>
            <w:r>
              <w:rPr>
                <w:rFonts w:ascii="Calibri" w:hAnsi="Calibri"/>
                <w:color w:val="334155"/>
                <w:sz w:val="17"/>
              </w:rPr>
              <w:t>Nhap thong tin, SKU, gia niem yet, phan loai do tuoi, xuat xu, hinh anh, thong so ky thuat</w:t>
            </w:r>
          </w:p>
        </w:tc>
        <w:tc>
          <w:tcPr>
            <w:tcW w:type="dxa" w:w="1987"/>
            <w:shd w:fill="F8FAFC"/>
          </w:tcPr>
          <w:p>
            <w:r>
              <w:rPr>
                <w:rFonts w:ascii="Calibri" w:hAnsi="Calibri"/>
                <w:color w:val="334155"/>
                <w:sz w:val="17"/>
              </w:rPr>
              <w:t>QTV, Nhan vien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Cap nhat thong tin san pham</w:t>
            </w:r>
          </w:p>
        </w:tc>
        <w:tc>
          <w:tcPr>
            <w:tcW w:type="dxa" w:w="1987"/>
            <w:shd w:fill="FFFFFF"/>
          </w:tcPr>
          <w:p>
            <w:r>
              <w:rPr>
                <w:rFonts w:ascii="Calibri" w:hAnsi="Calibri"/>
                <w:color w:val="334155"/>
                <w:sz w:val="17"/>
              </w:rPr>
              <w:t>Sua ten, mo ta chi tiet, danh muc, thuong hieu, nhom tuoi, gioi tinh phu hop, thuoc tinh</w:t>
            </w:r>
          </w:p>
        </w:tc>
        <w:tc>
          <w:tcPr>
            <w:tcW w:type="dxa" w:w="1987"/>
            <w:shd w:fill="FFFFFF"/>
          </w:tcPr>
          <w:p>
            <w:r>
              <w:rPr>
                <w:rFonts w:ascii="Calibri" w:hAnsi="Calibri"/>
                <w:color w:val="334155"/>
                <w:sz w:val="17"/>
              </w:rPr>
              <w:t>QTV, Nhan vien</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An, ngung kinh doanh &amp; Xoa SP</w:t>
            </w:r>
          </w:p>
        </w:tc>
        <w:tc>
          <w:tcPr>
            <w:tcW w:type="dxa" w:w="1987"/>
            <w:shd w:fill="F8FAFC"/>
          </w:tcPr>
          <w:p>
            <w:r>
              <w:rPr>
                <w:rFonts w:ascii="Calibri" w:hAnsi="Calibri"/>
                <w:color w:val="334155"/>
                <w:sz w:val="17"/>
              </w:rPr>
              <w:t>Doi trang thai hien thi (Ban nhap / Dang ban / Ngung ban) hoac xoa mem san pham</w:t>
            </w:r>
          </w:p>
        </w:tc>
        <w:tc>
          <w:tcPr>
            <w:tcW w:type="dxa" w:w="1987"/>
            <w:shd w:fill="F8FAFC"/>
          </w:tcPr>
          <w:p>
            <w:r>
              <w:rPr>
                <w:rFonts w:ascii="Calibri" w:hAnsi="Calibri"/>
                <w:color w:val="334155"/>
                <w:sz w:val="17"/>
              </w:rPr>
              <w:t>Quan tri vien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Quan ly hinh anh san pham</w:t>
            </w:r>
          </w:p>
        </w:tc>
        <w:tc>
          <w:tcPr>
            <w:tcW w:type="dxa" w:w="1987"/>
            <w:shd w:fill="FFFFFF"/>
          </w:tcPr>
          <w:p>
            <w:r>
              <w:rPr>
                <w:rFonts w:ascii="Calibri" w:hAnsi="Calibri"/>
                <w:color w:val="334155"/>
                <w:sz w:val="17"/>
              </w:rPr>
              <w:t>Tai len nhieu anh (Gallery), chon anh dai dien (Thumbnail), cat/nen anh chuan WebP</w:t>
            </w:r>
          </w:p>
        </w:tc>
        <w:tc>
          <w:tcPr>
            <w:tcW w:type="dxa" w:w="1987"/>
            <w:shd w:fill="FFFFFF"/>
          </w:tcPr>
          <w:p>
            <w:r>
              <w:rPr>
                <w:rFonts w:ascii="Calibri" w:hAnsi="Calibri"/>
                <w:color w:val="334155"/>
                <w:sz w:val="17"/>
              </w:rPr>
              <w:t>QTV, Nhan vien</w:t>
            </w:r>
          </w:p>
        </w:tc>
        <w:tc>
          <w:tcPr>
            <w:tcW w:type="dxa" w:w="1987"/>
            <w:shd w:fill="FFFFFF"/>
          </w:tcPr>
          <w:p>
            <w:r>
              <w:rPr>
                <w:rFonts w:ascii="Calibri" w:hAnsi="Calibri"/>
                <w:color w:val="334155"/>
                <w:sz w:val="17"/>
              </w:rPr>
              <w:t>Trung binh</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Quan ly gia &amp; Khuyen mai san pham</w:t>
            </w:r>
          </w:p>
        </w:tc>
        <w:tc>
          <w:tcPr>
            <w:tcW w:type="dxa" w:w="1987"/>
            <w:shd w:fill="F8FAFC"/>
          </w:tcPr>
          <w:p>
            <w:r>
              <w:rPr>
                <w:rFonts w:ascii="Calibri" w:hAnsi="Calibri"/>
                <w:color w:val="334155"/>
                <w:sz w:val="17"/>
              </w:rPr>
              <w:t>Cap nhat gia niem yet, gia khuyen mai dac biet va thoi han ap dung giam gia</w:t>
            </w:r>
          </w:p>
        </w:tc>
        <w:tc>
          <w:tcPr>
            <w:tcW w:type="dxa" w:w="1987"/>
            <w:shd w:fill="F8FAFC"/>
          </w:tcPr>
          <w:p>
            <w:r>
              <w:rPr>
                <w:rFonts w:ascii="Calibri" w:hAnsi="Calibri"/>
                <w:color w:val="334155"/>
                <w:sz w:val="17"/>
              </w:rPr>
              <w:t>Quan tri vien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Quan ly ton kho co ban</w:t>
            </w:r>
          </w:p>
        </w:tc>
        <w:tc>
          <w:tcPr>
            <w:tcW w:type="dxa" w:w="1987"/>
            <w:shd w:fill="FFFFFF"/>
          </w:tcPr>
          <w:p>
            <w:r>
              <w:rPr>
                <w:rFonts w:ascii="Calibri" w:hAnsi="Calibri"/>
                <w:color w:val="334155"/>
                <w:sz w:val="17"/>
              </w:rPr>
              <w:t>Nhap/dieu chinh so luong ton ban le, ghi nhat ky, tu dong chuyen co 'Het hang' khi ton = 0</w:t>
            </w:r>
          </w:p>
        </w:tc>
        <w:tc>
          <w:tcPr>
            <w:tcW w:type="dxa" w:w="1987"/>
            <w:shd w:fill="FFFFFF"/>
          </w:tcPr>
          <w:p>
            <w:r>
              <w:rPr>
                <w:rFonts w:ascii="Calibri" w:hAnsi="Calibri"/>
                <w:color w:val="334155"/>
                <w:sz w:val="17"/>
              </w:rPr>
              <w:t>QTV, Nhan vien</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Xem danh sach san pham theo danh muc</w:t>
            </w:r>
          </w:p>
        </w:tc>
        <w:tc>
          <w:tcPr>
            <w:tcW w:type="dxa" w:w="1987"/>
            <w:shd w:fill="F8FAFC"/>
          </w:tcPr>
          <w:p>
            <w:r>
              <w:rPr>
                <w:rFonts w:ascii="Calibri" w:hAnsi="Calibri"/>
                <w:color w:val="334155"/>
                <w:sz w:val="17"/>
              </w:rPr>
              <w:t>Trang danh sach san pham (PLP) co phan trang, loc co ban theo tieu chi danh muc</w:t>
            </w:r>
          </w:p>
        </w:tc>
        <w:tc>
          <w:tcPr>
            <w:tcW w:type="dxa" w:w="1987"/>
            <w:shd w:fill="F8FAFC"/>
          </w:tcPr>
          <w:p>
            <w:r>
              <w:rPr>
                <w:rFonts w:ascii="Calibri" w:hAnsi="Calibri"/>
                <w:color w:val="334155"/>
                <w:sz w:val="17"/>
              </w:rPr>
              <w:t>Khach hang, QTV</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Xem chi tiet san pham (PDP)</w:t>
            </w:r>
          </w:p>
        </w:tc>
        <w:tc>
          <w:tcPr>
            <w:tcW w:type="dxa" w:w="1987"/>
            <w:shd w:fill="FFFFFF"/>
          </w:tcPr>
          <w:p>
            <w:r>
              <w:rPr>
                <w:rFonts w:ascii="Calibri" w:hAnsi="Calibri"/>
                <w:color w:val="334155"/>
                <w:sz w:val="17"/>
              </w:rPr>
              <w:t>Trang chi tiet hien thi day du thong tin, thu vien anh phong to, thong so an toan do choi, SP lien quan</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**F12**</w:t>
            </w:r>
          </w:p>
        </w:tc>
        <w:tc>
          <w:tcPr>
            <w:tcW w:type="dxa" w:w="1987"/>
            <w:shd w:fill="F8FAFC"/>
          </w:tcPr>
          <w:p>
            <w:r>
              <w:rPr>
                <w:rFonts w:ascii="Calibri" w:hAnsi="Calibri"/>
                <w:color w:val="334155"/>
                <w:sz w:val="17"/>
              </w:rPr>
              <w:t>Cung cap API Catalog noi bo</w:t>
            </w:r>
          </w:p>
        </w:tc>
        <w:tc>
          <w:tcPr>
            <w:tcW w:type="dxa" w:w="1987"/>
            <w:shd w:fill="F8FAFC"/>
          </w:tcPr>
          <w:p>
            <w:r>
              <w:rPr>
                <w:rFonts w:ascii="Calibri" w:hAnsi="Calibri"/>
                <w:color w:val="334155"/>
                <w:sz w:val="17"/>
              </w:rPr>
              <w:t>Cung cap du lieu san pham, danh muc cho Module 3 (Tim kiem), Module 4/5 (Checkout)</w:t>
            </w:r>
          </w:p>
        </w:tc>
        <w:tc>
          <w:tcPr>
            <w:tcW w:type="dxa" w:w="1987"/>
            <w:shd w:fill="F8FAFC"/>
          </w:tcPr>
          <w:p>
            <w:r>
              <w:rPr>
                <w:rFonts w:ascii="Calibri" w:hAnsi="Calibri"/>
                <w:color w:val="334155"/>
                <w:sz w:val="17"/>
              </w:rPr>
              <w:t>He thong noi bo</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**F13**</w:t>
            </w:r>
          </w:p>
        </w:tc>
        <w:tc>
          <w:tcPr>
            <w:tcW w:type="dxa" w:w="1987"/>
            <w:shd w:fill="FFFFFF"/>
          </w:tcPr>
          <w:p>
            <w:r>
              <w:rPr>
                <w:rFonts w:ascii="Calibri" w:hAnsi="Calibri"/>
                <w:color w:val="334155"/>
                <w:sz w:val="17"/>
              </w:rPr>
              <w:t>Canh bao san pham sap het hang</w:t>
            </w:r>
          </w:p>
        </w:tc>
        <w:tc>
          <w:tcPr>
            <w:tcW w:type="dxa" w:w="1987"/>
            <w:shd w:fill="FFFFFF"/>
          </w:tcPr>
          <w:p>
            <w:r>
              <w:rPr>
                <w:rFonts w:ascii="Calibri" w:hAnsi="Calibri"/>
                <w:color w:val="334155"/>
                <w:sz w:val="17"/>
              </w:rPr>
              <w:t>Bang thong bao va highlight do trong trang quan tri khi so luong ton kho cham nguong toi thieu</w:t>
            </w:r>
          </w:p>
        </w:tc>
        <w:tc>
          <w:tcPr>
            <w:tcW w:type="dxa" w:w="1987"/>
            <w:shd w:fill="FFFFFF"/>
          </w:tcPr>
          <w:p>
            <w:r>
              <w:rPr>
                <w:rFonts w:ascii="Calibri" w:hAnsi="Calibri"/>
                <w:color w:val="334155"/>
                <w:sz w:val="17"/>
              </w:rPr>
              <w:t>QTV, Nhan vien</w:t>
            </w:r>
          </w:p>
        </w:tc>
        <w:tc>
          <w:tcPr>
            <w:tcW w:type="dxa" w:w="1987"/>
            <w:shd w:fill="FFFFFF"/>
          </w:tcPr>
          <w:p>
            <w:r>
              <w:rPr>
                <w:rFonts w:ascii="Calibri" w:hAnsi="Calibri"/>
                <w:color w:val="334155"/>
                <w:sz w:val="17"/>
              </w:rPr>
              <w:t>Thap</w:t>
            </w:r>
          </w:p>
        </w:tc>
      </w:tr>
    </w:tbl>
    <w:p/>
    <w:p>
      <w:pPr>
        <w:spacing w:after="60"/>
      </w:pPr>
      <w:r>
        <w:rPr>
          <w:color w:val="1F2937"/>
          <w:sz w:val="20"/>
        </w:rPr>
        <w:t>---</w:t>
      </w:r>
    </w:p>
    <w:p>
      <w:pPr>
        <w:spacing w:before="160" w:after="60"/>
      </w:pPr>
      <w:r>
        <w:rPr>
          <w:b/>
          <w:color w:val="0F172A"/>
          <w:sz w:val="22"/>
        </w:rPr>
        <w:t>3. SRS Mapping - M02</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 &amp; Dac Ta Ky Thuat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M02-F01, FR03</w:t>
            </w:r>
          </w:p>
        </w:tc>
        <w:tc>
          <w:tcPr>
            <w:tcW w:type="dxa" w:w="3312"/>
            <w:shd w:fill="FFFFFF"/>
          </w:tcPr>
          <w:p>
            <w:r>
              <w:rPr>
                <w:rFonts w:ascii="Calibri" w:hAnsi="Calibri"/>
                <w:color w:val="334155"/>
                <w:sz w:val="17"/>
              </w:rPr>
              <w:t>Cay danh muc 2 - 3 cap: Danh muc chinh (Do choi lap rap) -&gt; Danh muc con (Lego City, Lego Technic).</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M02-F02</w:t>
            </w:r>
          </w:p>
        </w:tc>
        <w:tc>
          <w:tcPr>
            <w:tcW w:type="dxa" w:w="3312"/>
            <w:shd w:fill="F8FAFC"/>
          </w:tcPr>
          <w:p>
            <w:r>
              <w:rPr>
                <w:rFonts w:ascii="Calibri" w:hAnsi="Calibri"/>
                <w:color w:val="334155"/>
                <w:sz w:val="17"/>
              </w:rPr>
              <w:t>Slug tu dong tao tu ten tieng Viet khong dau (VD: /danh-muc/do-choi-giao-duc). Khong duoc xoa danh muc dang chua san pham active.</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M02-F03</w:t>
            </w:r>
          </w:p>
        </w:tc>
        <w:tc>
          <w:tcPr>
            <w:tcW w:type="dxa" w:w="3312"/>
            <w:shd w:fill="FFFFFF"/>
          </w:tcPr>
          <w:p>
            <w:r>
              <w:rPr>
                <w:rFonts w:ascii="Calibri" w:hAnsi="Calibri"/>
                <w:color w:val="334155"/>
                <w:sz w:val="17"/>
              </w:rPr>
              <w:t>Logo thuong hieu ty le 1:1 hoac 16:9, co lien ket loc san pham theo Brand.</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M02-F04</w:t>
            </w:r>
          </w:p>
        </w:tc>
        <w:tc>
          <w:tcPr>
            <w:tcW w:type="dxa" w:w="3312"/>
            <w:shd w:fill="F8FAFC"/>
          </w:tcPr>
          <w:p>
            <w:r>
              <w:rPr>
                <w:rFonts w:ascii="Calibri" w:hAnsi="Calibri"/>
                <w:color w:val="334155"/>
                <w:sz w:val="17"/>
              </w:rPr>
              <w:t>Ma SKU sinh tu dong theo quy tac: [BRAND]-[CAT]-[ID] hoac do nguoi dung tu nhap tuy bien.</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M02-F05</w:t>
            </w:r>
          </w:p>
        </w:tc>
        <w:tc>
          <w:tcPr>
            <w:tcW w:type="dxa" w:w="3312"/>
            <w:shd w:fill="FFFFFF"/>
          </w:tcPr>
          <w:p>
            <w:r>
              <w:rPr>
                <w:rFonts w:ascii="Calibri" w:hAnsi="Calibri"/>
                <w:color w:val="334155"/>
                <w:sz w:val="17"/>
              </w:rPr>
              <w:t>Thuoc tinh dac thu do choi: Do tuoi (0-12m, 1-3y, 3-6y, 6-12y, 12y+), Gioi tinh (Be trai, Be gai, Unisex), Chat lieu (Nhua nguyen sinh, Go tu nhien).</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M02-F06</w:t>
            </w:r>
          </w:p>
        </w:tc>
        <w:tc>
          <w:tcPr>
            <w:tcW w:type="dxa" w:w="3312"/>
            <w:shd w:fill="F8FAFC"/>
          </w:tcPr>
          <w:p>
            <w:r>
              <w:rPr>
                <w:rFonts w:ascii="Calibri" w:hAnsi="Calibri"/>
                <w:color w:val="334155"/>
                <w:sz w:val="17"/>
              </w:rPr>
              <w:t>Trang thai: DRAFT, ACTIVE, INACTIVE, DISCONTINUED.</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M02-F07</w:t>
            </w:r>
          </w:p>
        </w:tc>
        <w:tc>
          <w:tcPr>
            <w:tcW w:type="dxa" w:w="3312"/>
            <w:shd w:fill="FFFFFF"/>
          </w:tcPr>
          <w:p>
            <w:r>
              <w:rPr>
                <w:rFonts w:ascii="Calibri" w:hAnsi="Calibri"/>
                <w:color w:val="334155"/>
                <w:sz w:val="17"/>
              </w:rPr>
              <w:t>Toi da 10 anh/san pham; tu dong nen kich thuoc toi uu 800x800px.</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M02-F08</w:t>
            </w:r>
          </w:p>
        </w:tc>
        <w:tc>
          <w:tcPr>
            <w:tcW w:type="dxa" w:w="3312"/>
            <w:shd w:fill="F8FAFC"/>
          </w:tcPr>
          <w:p>
            <w:r>
              <w:rPr>
                <w:rFonts w:ascii="Calibri" w:hAnsi="Calibri"/>
                <w:color w:val="334155"/>
                <w:sz w:val="17"/>
              </w:rPr>
              <w:t>Rang buoc: price_sale &lt;= price_original. Tu tinh ty le % giam gia de gan badge Sale.</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M02-F09</w:t>
            </w:r>
          </w:p>
        </w:tc>
        <w:tc>
          <w:tcPr>
            <w:tcW w:type="dxa" w:w="3312"/>
            <w:shd w:fill="FFFFFF"/>
          </w:tcPr>
          <w:p>
            <w:r>
              <w:rPr>
                <w:rFonts w:ascii="Calibri" w:hAnsi="Calibri"/>
                <w:color w:val="334155"/>
                <w:sz w:val="17"/>
              </w:rPr>
              <w:t>Dong bo du lieu so luong kha dung 2 chieu voi Module 8 (Kho).</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M02-F10</w:t>
            </w:r>
          </w:p>
        </w:tc>
        <w:tc>
          <w:tcPr>
            <w:tcW w:type="dxa" w:w="3312"/>
            <w:shd w:fill="F8FAFC"/>
          </w:tcPr>
          <w:p>
            <w:r>
              <w:rPr>
                <w:rFonts w:ascii="Calibri" w:hAnsi="Calibri"/>
                <w:color w:val="334155"/>
                <w:sz w:val="17"/>
              </w:rPr>
              <w:t>URL phan trang chuan SEO: /category/{slug}?page=1&amp;sort=newest.</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M02-F11</w:t>
            </w:r>
          </w:p>
        </w:tc>
        <w:tc>
          <w:tcPr>
            <w:tcW w:type="dxa" w:w="3312"/>
            <w:shd w:fill="FFFFFF"/>
          </w:tcPr>
          <w:p>
            <w:r>
              <w:rPr>
                <w:rFonts w:ascii="Calibri" w:hAnsi="Calibri"/>
                <w:color w:val="334155"/>
                <w:sz w:val="17"/>
              </w:rPr>
              <w:t>Rich Snippets Schema.org Product markup (Price, Currency, Availability, Review Rating) chuan Google Search.</w:t>
            </w:r>
          </w:p>
        </w:tc>
      </w:tr>
      <w:tr>
        <w:tc>
          <w:tcPr>
            <w:tcW w:type="dxa" w:w="3312"/>
            <w:shd w:fill="F8FAFC"/>
          </w:tcPr>
          <w:p>
            <w:r>
              <w:rPr>
                <w:rFonts w:ascii="Calibri" w:hAnsi="Calibri"/>
                <w:color w:val="334155"/>
                <w:sz w:val="17"/>
              </w:rPr>
              <w:t>**F12**</w:t>
            </w:r>
          </w:p>
        </w:tc>
        <w:tc>
          <w:tcPr>
            <w:tcW w:type="dxa" w:w="3312"/>
            <w:shd w:fill="F8FAFC"/>
          </w:tcPr>
          <w:p>
            <w:r>
              <w:rPr>
                <w:rFonts w:ascii="Calibri" w:hAnsi="Calibri"/>
                <w:color w:val="334155"/>
                <w:sz w:val="17"/>
              </w:rPr>
              <w:t>M02-F12</w:t>
            </w:r>
          </w:p>
        </w:tc>
        <w:tc>
          <w:tcPr>
            <w:tcW w:type="dxa" w:w="3312"/>
            <w:shd w:fill="F8FAFC"/>
          </w:tcPr>
          <w:p>
            <w:r>
              <w:rPr>
                <w:rFonts w:ascii="Calibri" w:hAnsi="Calibri"/>
                <w:color w:val="334155"/>
                <w:sz w:val="17"/>
              </w:rPr>
              <w:t>Cung cap gRPC hoac Internal REST API voi toc do cuc nhanh phuc vu Search indexing.</w:t>
            </w:r>
          </w:p>
        </w:tc>
      </w:tr>
      <w:tr>
        <w:tc>
          <w:tcPr>
            <w:tcW w:type="dxa" w:w="3312"/>
            <w:shd w:fill="FFFFFF"/>
          </w:tcPr>
          <w:p>
            <w:r>
              <w:rPr>
                <w:rFonts w:ascii="Calibri" w:hAnsi="Calibri"/>
                <w:color w:val="334155"/>
                <w:sz w:val="17"/>
              </w:rPr>
              <w:t>**F13**</w:t>
            </w:r>
          </w:p>
        </w:tc>
        <w:tc>
          <w:tcPr>
            <w:tcW w:type="dxa" w:w="3312"/>
            <w:shd w:fill="FFFFFF"/>
          </w:tcPr>
          <w:p>
            <w:r>
              <w:rPr>
                <w:rFonts w:ascii="Calibri" w:hAnsi="Calibri"/>
                <w:color w:val="334155"/>
                <w:sz w:val="17"/>
              </w:rPr>
              <w:t>M02-F13</w:t>
            </w:r>
          </w:p>
        </w:tc>
        <w:tc>
          <w:tcPr>
            <w:tcW w:type="dxa" w:w="3312"/>
            <w:shd w:fill="FFFFFF"/>
          </w:tcPr>
          <w:p>
            <w:r>
              <w:rPr>
                <w:rFonts w:ascii="Calibri" w:hAnsi="Calibri"/>
                <w:color w:val="334155"/>
                <w:sz w:val="17"/>
              </w:rPr>
              <w:t>Cau hinh nguong canh bao rieng cho tung san pham (mac dinh &lt;= 5 mon).</w:t>
            </w:r>
          </w:p>
        </w:tc>
      </w:tr>
    </w:tbl>
    <w:p/>
    <w:p>
      <w:pPr>
        <w:spacing w:after="60"/>
      </w:pPr>
      <w:r>
        <w:rPr>
          <w:color w:val="1F2937"/>
          <w:sz w:val="20"/>
        </w:rPr>
        <w:t>---</w:t>
      </w:r>
    </w:p>
    <w:p>
      <w:pPr>
        <w:spacing w:before="160" w:after="60"/>
      </w:pPr>
      <w:r>
        <w:rPr>
          <w:b/>
          <w:color w:val="0F172A"/>
          <w:sz w:val="22"/>
        </w:rPr>
        <w:t>4. Quy Tac Nghiep Vu (Business Rules) - M02</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Tinh Huong / Dieu Kien</w:t>
            </w:r>
          </w:p>
        </w:tc>
        <w:tc>
          <w:tcPr>
            <w:tcW w:type="dxa" w:w="3312"/>
            <w:shd w:fill="1E3A8A"/>
          </w:tcPr>
          <w:p>
            <w:pPr>
              <w:jc w:val="left"/>
            </w:pPr>
            <w:r>
              <w:rPr>
                <w:rFonts w:ascii="Calibri" w:hAnsi="Calibri"/>
                <w:b/>
                <w:color w:val="FFFFFF"/>
                <w:sz w:val="18"/>
              </w:rPr>
              <w:t>Hanh Vi Mong Muon &amp; Rang Buoc</w:t>
            </w:r>
          </w:p>
        </w:tc>
      </w:tr>
      <w:tr>
        <w:tc>
          <w:tcPr>
            <w:tcW w:type="dxa" w:w="3312"/>
            <w:shd w:fill="FFFFFF"/>
          </w:tcPr>
          <w:p>
            <w:r>
              <w:rPr>
                <w:rFonts w:ascii="Calibri" w:hAnsi="Calibri"/>
                <w:color w:val="334155"/>
                <w:sz w:val="17"/>
              </w:rPr>
              <w:t>**BR-M02-01**</w:t>
            </w:r>
          </w:p>
        </w:tc>
        <w:tc>
          <w:tcPr>
            <w:tcW w:type="dxa" w:w="3312"/>
            <w:shd w:fill="FFFFFF"/>
          </w:tcPr>
          <w:p>
            <w:r>
              <w:rPr>
                <w:rFonts w:ascii="Calibri" w:hAnsi="Calibri"/>
                <w:color w:val="334155"/>
                <w:sz w:val="17"/>
              </w:rPr>
              <w:t>Tinh duy nhat cua SKU &amp; Barcode</w:t>
            </w:r>
          </w:p>
        </w:tc>
        <w:tc>
          <w:tcPr>
            <w:tcW w:type="dxa" w:w="3312"/>
            <w:shd w:fill="FFFFFF"/>
          </w:tcPr>
          <w:p>
            <w:r>
              <w:rPr>
                <w:rFonts w:ascii="Calibri" w:hAnsi="Calibri"/>
                <w:color w:val="334155"/>
                <w:sz w:val="17"/>
              </w:rPr>
              <w:t>Moi san pham hoac bien the phai co mot SKU duy nhat tren toan he thong; khong duoc trung lap.</w:t>
            </w:r>
          </w:p>
        </w:tc>
      </w:tr>
      <w:tr>
        <w:tc>
          <w:tcPr>
            <w:tcW w:type="dxa" w:w="3312"/>
            <w:shd w:fill="F8FAFC"/>
          </w:tcPr>
          <w:p>
            <w:r>
              <w:rPr>
                <w:rFonts w:ascii="Calibri" w:hAnsi="Calibri"/>
                <w:color w:val="334155"/>
                <w:sz w:val="17"/>
              </w:rPr>
              <w:t>**BR-M02-02**</w:t>
            </w:r>
          </w:p>
        </w:tc>
        <w:tc>
          <w:tcPr>
            <w:tcW w:type="dxa" w:w="3312"/>
            <w:shd w:fill="F8FAFC"/>
          </w:tcPr>
          <w:p>
            <w:r>
              <w:rPr>
                <w:rFonts w:ascii="Calibri" w:hAnsi="Calibri"/>
                <w:color w:val="334155"/>
                <w:sz w:val="17"/>
              </w:rPr>
              <w:t>Xoa danh muc cha</w:t>
            </w:r>
          </w:p>
        </w:tc>
        <w:tc>
          <w:tcPr>
            <w:tcW w:type="dxa" w:w="3312"/>
            <w:shd w:fill="F8FAFC"/>
          </w:tcPr>
          <w:p>
            <w:r>
              <w:rPr>
                <w:rFonts w:ascii="Calibri" w:hAnsi="Calibri"/>
                <w:color w:val="334155"/>
                <w:sz w:val="17"/>
              </w:rPr>
              <w:t>Neu danh muc co chua danh muc con hoac san pham dang hoat dong, he thong tu choi xoa va yeu cau di doi san pham truoc.</w:t>
            </w:r>
          </w:p>
        </w:tc>
      </w:tr>
      <w:tr>
        <w:tc>
          <w:tcPr>
            <w:tcW w:type="dxa" w:w="3312"/>
            <w:shd w:fill="FFFFFF"/>
          </w:tcPr>
          <w:p>
            <w:r>
              <w:rPr>
                <w:rFonts w:ascii="Calibri" w:hAnsi="Calibri"/>
                <w:color w:val="334155"/>
                <w:sz w:val="17"/>
              </w:rPr>
              <w:t>**BR-M02-03**</w:t>
            </w:r>
          </w:p>
        </w:tc>
        <w:tc>
          <w:tcPr>
            <w:tcW w:type="dxa" w:w="3312"/>
            <w:shd w:fill="FFFFFF"/>
          </w:tcPr>
          <w:p>
            <w:r>
              <w:rPr>
                <w:rFonts w:ascii="Calibri" w:hAnsi="Calibri"/>
                <w:color w:val="334155"/>
                <w:sz w:val="17"/>
              </w:rPr>
              <w:t>Quy tac gia ban</w:t>
            </w:r>
          </w:p>
        </w:tc>
        <w:tc>
          <w:tcPr>
            <w:tcW w:type="dxa" w:w="3312"/>
            <w:shd w:fill="FFFFFF"/>
          </w:tcPr>
          <w:p>
            <w:r>
              <w:rPr>
                <w:rFonts w:ascii="Calibri" w:hAnsi="Calibri"/>
                <w:color w:val="334155"/>
                <w:sz w:val="17"/>
              </w:rPr>
              <w:t>Gia ban thuc te (Sale Price) khong bao gio duoc lon hon Gia niem yet (Regular Price). Neu co khuyen mai, hien thi ca 2 gia gach ngang.</w:t>
            </w:r>
          </w:p>
        </w:tc>
      </w:tr>
      <w:tr>
        <w:tc>
          <w:tcPr>
            <w:tcW w:type="dxa" w:w="3312"/>
            <w:shd w:fill="F8FAFC"/>
          </w:tcPr>
          <w:p>
            <w:r>
              <w:rPr>
                <w:rFonts w:ascii="Calibri" w:hAnsi="Calibri"/>
                <w:color w:val="334155"/>
                <w:sz w:val="17"/>
              </w:rPr>
              <w:t>**BR-M02-04**</w:t>
            </w:r>
          </w:p>
        </w:tc>
        <w:tc>
          <w:tcPr>
            <w:tcW w:type="dxa" w:w="3312"/>
            <w:shd w:fill="F8FAFC"/>
          </w:tcPr>
          <w:p>
            <w:r>
              <w:rPr>
                <w:rFonts w:ascii="Calibri" w:hAnsi="Calibri"/>
                <w:color w:val="334155"/>
                <w:sz w:val="17"/>
              </w:rPr>
              <w:t>Hien thi san pham ra Storefront</w:t>
            </w:r>
          </w:p>
        </w:tc>
        <w:tc>
          <w:tcPr>
            <w:tcW w:type="dxa" w:w="3312"/>
            <w:shd w:fill="F8FAFC"/>
          </w:tcPr>
          <w:p>
            <w:r>
              <w:rPr>
                <w:rFonts w:ascii="Calibri" w:hAnsi="Calibri"/>
                <w:color w:val="334155"/>
                <w:sz w:val="17"/>
              </w:rPr>
              <w:t>San pham chi xuat hien tren trang nguoi dung khi thoa man dong thoi: Trang thai la ACTIVE, danh muc cha dang ACTIVE, va khong bi gan co an.</w:t>
            </w:r>
          </w:p>
        </w:tc>
      </w:tr>
      <w:tr>
        <w:tc>
          <w:tcPr>
            <w:tcW w:type="dxa" w:w="3312"/>
            <w:shd w:fill="FFFFFF"/>
          </w:tcPr>
          <w:p>
            <w:r>
              <w:rPr>
                <w:rFonts w:ascii="Calibri" w:hAnsi="Calibri"/>
                <w:color w:val="334155"/>
                <w:sz w:val="17"/>
              </w:rPr>
              <w:t>**BR-M02-05**</w:t>
            </w:r>
          </w:p>
        </w:tc>
        <w:tc>
          <w:tcPr>
            <w:tcW w:type="dxa" w:w="3312"/>
            <w:shd w:fill="FFFFFF"/>
          </w:tcPr>
          <w:p>
            <w:r>
              <w:rPr>
                <w:rFonts w:ascii="Calibri" w:hAnsi="Calibri"/>
                <w:color w:val="334155"/>
                <w:sz w:val="17"/>
              </w:rPr>
              <w:t>Bien dong trang thai ton kho</w:t>
            </w:r>
          </w:p>
        </w:tc>
        <w:tc>
          <w:tcPr>
            <w:tcW w:type="dxa" w:w="3312"/>
            <w:shd w:fill="FFFFFF"/>
          </w:tcPr>
          <w:p>
            <w:r>
              <w:rPr>
                <w:rFonts w:ascii="Calibri" w:hAnsi="Calibri"/>
                <w:color w:val="334155"/>
                <w:sz w:val="17"/>
              </w:rPr>
              <w:t>Khi ton kho bang 0, co hien thi chuyen sang Het hang nhung van giu nguyen trang chi tiet de khach hang tham khao hoac dang ky nhan thong bao khi co hang lai.</w:t>
            </w:r>
          </w:p>
        </w:tc>
      </w:tr>
    </w:tbl>
    <w:p/>
    <w:p>
      <w:pPr>
        <w:spacing w:after="60"/>
      </w:pPr>
      <w:r>
        <w:rPr>
          <w:color w:val="1F2937"/>
          <w:sz w:val="20"/>
        </w:rPr>
        <w:t>---</w:t>
      </w:r>
    </w:p>
    <w:p>
      <w:pPr>
        <w:spacing w:before="160" w:after="60"/>
      </w:pPr>
      <w:r>
        <w:rPr>
          <w:b/>
          <w:color w:val="0F172A"/>
          <w:sz w:val="22"/>
        </w:rPr>
        <w:t>5. Validation Rules - M02</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Truong Du Lieu</w:t>
            </w:r>
          </w:p>
        </w:tc>
        <w:tc>
          <w:tcPr>
            <w:tcW w:type="dxa" w:w="3312"/>
            <w:shd w:fill="1E3A8A"/>
          </w:tcPr>
          <w:p>
            <w:pPr>
              <w:jc w:val="left"/>
            </w:pPr>
            <w:r>
              <w:rPr>
                <w:rFonts w:ascii="Calibri" w:hAnsi="Calibri"/>
                <w:b/>
                <w:color w:val="FFFFFF"/>
                <w:sz w:val="18"/>
              </w:rPr>
              <w:t>Kieu</w:t>
            </w:r>
          </w:p>
        </w:tc>
        <w:tc>
          <w:tcPr>
            <w:tcW w:type="dxa" w:w="3312"/>
            <w:shd w:fill="1E3A8A"/>
          </w:tcPr>
          <w:p>
            <w:pPr>
              <w:jc w:val="left"/>
            </w:pPr>
            <w:r>
              <w:rPr>
                <w:rFonts w:ascii="Calibri" w:hAnsi="Calibri"/>
                <w:b/>
                <w:color w:val="FFFFFF"/>
                <w:sz w:val="18"/>
              </w:rPr>
              <w:t>Rang Buoc &amp; Kiem Tra</w:t>
            </w:r>
          </w:p>
        </w:tc>
      </w:tr>
      <w:tr>
        <w:tc>
          <w:tcPr>
            <w:tcW w:type="dxa" w:w="3312"/>
            <w:shd w:fill="FFFFFF"/>
          </w:tcPr>
          <w:p>
            <w:r>
              <w:rPr>
                <w:rFonts w:ascii="Calibri" w:hAnsi="Calibri"/>
                <w:color w:val="334155"/>
                <w:sz w:val="17"/>
              </w:rPr>
              <w:t>product_name</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5 - 200 ky tu, khong chua ma doc XSS</w:t>
            </w:r>
          </w:p>
        </w:tc>
      </w:tr>
      <w:tr>
        <w:tc>
          <w:tcPr>
            <w:tcW w:type="dxa" w:w="3312"/>
            <w:shd w:fill="F8FAFC"/>
          </w:tcPr>
          <w:p>
            <w:r>
              <w:rPr>
                <w:rFonts w:ascii="Calibri" w:hAnsi="Calibri"/>
                <w:color w:val="334155"/>
                <w:sz w:val="17"/>
              </w:rPr>
              <w:t>sku</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3 - 30 ky tu, chu hoa/so/gach ngang</w:t>
            </w:r>
          </w:p>
        </w:tc>
      </w:tr>
      <w:tr>
        <w:tc>
          <w:tcPr>
            <w:tcW w:type="dxa" w:w="3312"/>
            <w:shd w:fill="FFFFFF"/>
          </w:tcPr>
          <w:p>
            <w:r>
              <w:rPr>
                <w:rFonts w:ascii="Calibri" w:hAnsi="Calibri"/>
                <w:color w:val="334155"/>
                <w:sz w:val="17"/>
              </w:rPr>
              <w:t>price_regular</w:t>
            </w:r>
          </w:p>
        </w:tc>
        <w:tc>
          <w:tcPr>
            <w:tcW w:type="dxa" w:w="3312"/>
            <w:shd w:fill="FFFFFF"/>
          </w:tcPr>
          <w:p>
            <w:r>
              <w:rPr>
                <w:rFonts w:ascii="Calibri" w:hAnsi="Calibri"/>
                <w:color w:val="334155"/>
                <w:sz w:val="17"/>
              </w:rPr>
              <w:t>decimal</w:t>
            </w:r>
          </w:p>
        </w:tc>
        <w:tc>
          <w:tcPr>
            <w:tcW w:type="dxa" w:w="3312"/>
            <w:shd w:fill="FFFFFF"/>
          </w:tcPr>
          <w:p>
            <w:r>
              <w:rPr>
                <w:rFonts w:ascii="Calibri" w:hAnsi="Calibri"/>
                <w:color w:val="334155"/>
                <w:sz w:val="17"/>
              </w:rPr>
              <w:t>Bat buoc, &gt; 0 (VND)</w:t>
            </w:r>
          </w:p>
        </w:tc>
      </w:tr>
      <w:tr>
        <w:tc>
          <w:tcPr>
            <w:tcW w:type="dxa" w:w="3312"/>
            <w:shd w:fill="F8FAFC"/>
          </w:tcPr>
          <w:p>
            <w:r>
              <w:rPr>
                <w:rFonts w:ascii="Calibri" w:hAnsi="Calibri"/>
                <w:color w:val="334155"/>
                <w:sz w:val="17"/>
              </w:rPr>
              <w:t>price_sale</w:t>
            </w:r>
          </w:p>
        </w:tc>
        <w:tc>
          <w:tcPr>
            <w:tcW w:type="dxa" w:w="3312"/>
            <w:shd w:fill="F8FAFC"/>
          </w:tcPr>
          <w:p>
            <w:r>
              <w:rPr>
                <w:rFonts w:ascii="Calibri" w:hAnsi="Calibri"/>
                <w:color w:val="334155"/>
                <w:sz w:val="17"/>
              </w:rPr>
              <w:t>decimal/null</w:t>
            </w:r>
          </w:p>
        </w:tc>
        <w:tc>
          <w:tcPr>
            <w:tcW w:type="dxa" w:w="3312"/>
            <w:shd w:fill="F8FAFC"/>
          </w:tcPr>
          <w:p>
            <w:r>
              <w:rPr>
                <w:rFonts w:ascii="Calibri" w:hAnsi="Calibri"/>
                <w:color w:val="334155"/>
                <w:sz w:val="17"/>
              </w:rPr>
              <w:t>Neu co: 0 &lt;= price_sale &lt;= price_regular</w:t>
            </w:r>
          </w:p>
        </w:tc>
      </w:tr>
      <w:tr>
        <w:tc>
          <w:tcPr>
            <w:tcW w:type="dxa" w:w="3312"/>
            <w:shd w:fill="FFFFFF"/>
          </w:tcPr>
          <w:p>
            <w:r>
              <w:rPr>
                <w:rFonts w:ascii="Calibri" w:hAnsi="Calibri"/>
                <w:color w:val="334155"/>
                <w:sz w:val="17"/>
              </w:rPr>
              <w:t>category_id</w:t>
            </w:r>
          </w:p>
        </w:tc>
        <w:tc>
          <w:tcPr>
            <w:tcW w:type="dxa" w:w="3312"/>
            <w:shd w:fill="FFFFFF"/>
          </w:tcPr>
          <w:p>
            <w:r>
              <w:rPr>
                <w:rFonts w:ascii="Calibri" w:hAnsi="Calibri"/>
                <w:color w:val="334155"/>
                <w:sz w:val="17"/>
              </w:rPr>
              <w:t>integer</w:t>
            </w:r>
          </w:p>
        </w:tc>
        <w:tc>
          <w:tcPr>
            <w:tcW w:type="dxa" w:w="3312"/>
            <w:shd w:fill="FFFFFF"/>
          </w:tcPr>
          <w:p>
            <w:r>
              <w:rPr>
                <w:rFonts w:ascii="Calibri" w:hAnsi="Calibri"/>
                <w:color w:val="334155"/>
                <w:sz w:val="17"/>
              </w:rPr>
              <w:t>Bat buoc chon it nhat 1 danh muc truc thuoc</w:t>
            </w:r>
          </w:p>
        </w:tc>
      </w:tr>
      <w:tr>
        <w:tc>
          <w:tcPr>
            <w:tcW w:type="dxa" w:w="3312"/>
            <w:shd w:fill="F8FAFC"/>
          </w:tcPr>
          <w:p>
            <w:r>
              <w:rPr>
                <w:rFonts w:ascii="Calibri" w:hAnsi="Calibri"/>
                <w:color w:val="334155"/>
                <w:sz w:val="17"/>
              </w:rPr>
              <w:t>ge_group</w:t>
            </w:r>
          </w:p>
        </w:tc>
        <w:tc>
          <w:tcPr>
            <w:tcW w:type="dxa" w:w="3312"/>
            <w:shd w:fill="F8FAFC"/>
          </w:tcPr>
          <w:p>
            <w:r>
              <w:rPr>
                <w:rFonts w:ascii="Calibri" w:hAnsi="Calibri"/>
                <w:color w:val="334155"/>
                <w:sz w:val="17"/>
              </w:rPr>
              <w:t>enum</w:t>
            </w:r>
          </w:p>
        </w:tc>
        <w:tc>
          <w:tcPr>
            <w:tcW w:type="dxa" w:w="3312"/>
            <w:shd w:fill="F8FAFC"/>
          </w:tcPr>
          <w:p>
            <w:r>
              <w:rPr>
                <w:rFonts w:ascii="Calibri" w:hAnsi="Calibri"/>
                <w:color w:val="334155"/>
                <w:sz w:val="17"/>
              </w:rPr>
              <w:t>0-12M, 1-3Y, 3-6Y, 6-12Y, 12Y_PLUS</w:t>
            </w:r>
          </w:p>
        </w:tc>
      </w:tr>
      <w:tr>
        <w:tc>
          <w:tcPr>
            <w:tcW w:type="dxa" w:w="3312"/>
            <w:shd w:fill="FFFFFF"/>
          </w:tcPr>
          <w:p>
            <w:r>
              <w:rPr>
                <w:rFonts w:ascii="Calibri" w:hAnsi="Calibri"/>
                <w:color w:val="334155"/>
                <w:sz w:val="17"/>
              </w:rPr>
              <w:t>images</w:t>
            </w:r>
          </w:p>
        </w:tc>
        <w:tc>
          <w:tcPr>
            <w:tcW w:type="dxa" w:w="3312"/>
            <w:shd w:fill="FFFFFF"/>
          </w:tcPr>
          <w:p>
            <w:r>
              <w:rPr>
                <w:rFonts w:ascii="Calibri" w:hAnsi="Calibri"/>
                <w:color w:val="334155"/>
                <w:sz w:val="17"/>
              </w:rPr>
              <w:t>array[url]</w:t>
            </w:r>
          </w:p>
        </w:tc>
        <w:tc>
          <w:tcPr>
            <w:tcW w:type="dxa" w:w="3312"/>
            <w:shd w:fill="FFFFFF"/>
          </w:tcPr>
          <w:p>
            <w:r>
              <w:rPr>
                <w:rFonts w:ascii="Calibri" w:hAnsi="Calibri"/>
                <w:color w:val="334155"/>
                <w:sz w:val="17"/>
              </w:rPr>
              <w:t>Toi thieu 1 anh dai dien chinh</w:t>
            </w:r>
          </w:p>
        </w:tc>
      </w:tr>
    </w:tbl>
    <w:p/>
    <w:p>
      <w:pPr>
        <w:spacing w:after="60"/>
      </w:pPr>
      <w:r>
        <w:rPr>
          <w:color w:val="1F2937"/>
          <w:sz w:val="20"/>
        </w:rPr>
        <w:t>---</w:t>
      </w:r>
    </w:p>
    <w:p>
      <w:pPr>
        <w:spacing w:before="160" w:after="60"/>
      </w:pPr>
      <w:r>
        <w:rPr>
          <w:b/>
          <w:color w:val="0F172A"/>
          <w:sz w:val="22"/>
        </w:rPr>
        <w:t>6. Danh Sach API Du Kien - M02</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Du Lieu Dau Vao</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**API-M02-01**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/api/v1/categories/tree</w:t>
            </w:r>
          </w:p>
        </w:tc>
        <w:tc>
          <w:tcPr>
            <w:tcW w:type="dxa" w:w="1987"/>
            <w:shd w:fill="FFFFFF"/>
          </w:tcPr>
          <w:p>
            <w:r>
              <w:rPr>
                <w:rFonts w:ascii="Calibri" w:hAnsi="Calibri"/>
                <w:color w:val="334155"/>
                <w:sz w:val="17"/>
              </w:rPr>
              <w:t>Khong</w:t>
            </w:r>
          </w:p>
        </w:tc>
        <w:tc>
          <w:tcPr>
            <w:tcW w:type="dxa" w:w="1987"/>
            <w:shd w:fill="FFFFFF"/>
          </w:tcPr>
          <w:p>
            <w:r>
              <w:rPr>
                <w:rFonts w:ascii="Calibri" w:hAnsi="Calibri"/>
                <w:color w:val="334155"/>
                <w:sz w:val="17"/>
              </w:rPr>
              <w:t>[{ id, name, slug, icon, children: [...] }]</w:t>
            </w:r>
          </w:p>
        </w:tc>
      </w:tr>
      <w:tr>
        <w:tc>
          <w:tcPr>
            <w:tcW w:type="dxa" w:w="1987"/>
            <w:shd w:fill="F8FAFC"/>
          </w:tcPr>
          <w:p>
            <w:r>
              <w:rPr>
                <w:rFonts w:ascii="Calibri" w:hAnsi="Calibri"/>
                <w:color w:val="334155"/>
                <w:sz w:val="17"/>
              </w:rPr>
              <w:t>**API-M02-02**</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/api/v1/products</w:t>
            </w:r>
          </w:p>
        </w:tc>
        <w:tc>
          <w:tcPr>
            <w:tcW w:type="dxa" w:w="1987"/>
            <w:shd w:fill="F8FAFC"/>
          </w:tcPr>
          <w:p>
            <w:r>
              <w:rPr>
                <w:rFonts w:ascii="Calibri" w:hAnsi="Calibri"/>
                <w:color w:val="334155"/>
                <w:sz w:val="17"/>
              </w:rPr>
              <w:t>?category_slug=lego&amp;page=1&amp;limit=24</w:t>
            </w:r>
          </w:p>
        </w:tc>
        <w:tc>
          <w:tcPr>
            <w:tcW w:type="dxa" w:w="1987"/>
            <w:shd w:fill="F8FAFC"/>
          </w:tcPr>
          <w:p>
            <w:r>
              <w:rPr>
                <w:rFonts w:ascii="Calibri" w:hAnsi="Calibri"/>
                <w:color w:val="334155"/>
                <w:sz w:val="17"/>
              </w:rPr>
              <w:t>{ total, page, limit, items: [ProductSummary] }</w:t>
            </w:r>
          </w:p>
        </w:tc>
      </w:tr>
      <w:tr>
        <w:tc>
          <w:tcPr>
            <w:tcW w:type="dxa" w:w="1987"/>
            <w:shd w:fill="FFFFFF"/>
          </w:tcPr>
          <w:p>
            <w:r>
              <w:rPr>
                <w:rFonts w:ascii="Calibri" w:hAnsi="Calibri"/>
                <w:color w:val="334155"/>
                <w:sz w:val="17"/>
              </w:rPr>
              <w:t>**API-M02-03**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/api/v1/products/{slug}</w:t>
            </w:r>
          </w:p>
        </w:tc>
        <w:tc>
          <w:tcPr>
            <w:tcW w:type="dxa" w:w="1987"/>
            <w:shd w:fill="FFFFFF"/>
          </w:tcPr>
          <w:p>
            <w:r>
              <w:rPr>
                <w:rFonts w:ascii="Calibri" w:hAnsi="Calibri"/>
                <w:color w:val="334155"/>
                <w:sz w:val="17"/>
              </w:rPr>
              <w:t>slug</w:t>
            </w:r>
          </w:p>
        </w:tc>
        <w:tc>
          <w:tcPr>
            <w:tcW w:type="dxa" w:w="1987"/>
            <w:shd w:fill="FFFFFF"/>
          </w:tcPr>
          <w:p>
            <w:r>
              <w:rPr>
                <w:rFonts w:ascii="Calibri" w:hAnsi="Calibri"/>
                <w:color w:val="334155"/>
                <w:sz w:val="17"/>
              </w:rPr>
              <w:t>{ product_details, images, brand, specs, related_products }</w:t>
            </w:r>
          </w:p>
        </w:tc>
      </w:tr>
      <w:tr>
        <w:tc>
          <w:tcPr>
            <w:tcW w:type="dxa" w:w="1987"/>
            <w:shd w:fill="F8FAFC"/>
          </w:tcPr>
          <w:p>
            <w:r>
              <w:rPr>
                <w:rFonts w:ascii="Calibri" w:hAnsi="Calibri"/>
                <w:color w:val="334155"/>
                <w:sz w:val="17"/>
              </w:rPr>
              <w:t>**API-M02-04**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/api/v1/admin/products</w:t>
            </w:r>
          </w:p>
        </w:tc>
        <w:tc>
          <w:tcPr>
            <w:tcW w:type="dxa" w:w="1987"/>
            <w:shd w:fill="F8FAFC"/>
          </w:tcPr>
          <w:p>
            <w:r>
              <w:rPr>
                <w:rFonts w:ascii="Calibri" w:hAnsi="Calibri"/>
                <w:color w:val="334155"/>
                <w:sz w:val="17"/>
              </w:rPr>
              <w:t>{ name, sku, price, category_id, brand_id, age_group, images, stock }</w:t>
            </w:r>
          </w:p>
        </w:tc>
        <w:tc>
          <w:tcPr>
            <w:tcW w:type="dxa" w:w="1987"/>
            <w:shd w:fill="F8FAFC"/>
          </w:tcPr>
          <w:p>
            <w:r>
              <w:rPr>
                <w:rFonts w:ascii="Calibri" w:hAnsi="Calibri"/>
                <w:color w:val="334155"/>
                <w:sz w:val="17"/>
              </w:rPr>
              <w:t>{ product_id, sku, status }</w:t>
            </w:r>
          </w:p>
        </w:tc>
      </w:tr>
      <w:tr>
        <w:tc>
          <w:tcPr>
            <w:tcW w:type="dxa" w:w="1987"/>
            <w:shd w:fill="FFFFFF"/>
          </w:tcPr>
          <w:p>
            <w:r>
              <w:rPr>
                <w:rFonts w:ascii="Calibri" w:hAnsi="Calibri"/>
                <w:color w:val="334155"/>
                <w:sz w:val="17"/>
              </w:rPr>
              <w:t>**API-M02-05**</w:t>
            </w:r>
          </w:p>
        </w:tc>
        <w:tc>
          <w:tcPr>
            <w:tcW w:type="dxa" w:w="1987"/>
            <w:shd w:fill="FFFFFF"/>
          </w:tcPr>
          <w:p>
            <w:r>
              <w:rPr>
                <w:rFonts w:ascii="Calibri" w:hAnsi="Calibri"/>
                <w:color w:val="334155"/>
                <w:sz w:val="17"/>
              </w:rPr>
              <w:t>PUT</w:t>
            </w:r>
          </w:p>
        </w:tc>
        <w:tc>
          <w:tcPr>
            <w:tcW w:type="dxa" w:w="1987"/>
            <w:shd w:fill="FFFFFF"/>
          </w:tcPr>
          <w:p>
            <w:r>
              <w:rPr>
                <w:rFonts w:ascii="Calibri" w:hAnsi="Calibri"/>
                <w:color w:val="334155"/>
                <w:sz w:val="17"/>
              </w:rPr>
              <w:t>/api/v1/admin/products/{id}</w:t>
            </w:r>
          </w:p>
        </w:tc>
        <w:tc>
          <w:tcPr>
            <w:tcW w:type="dxa" w:w="1987"/>
            <w:shd w:fill="FFFFFF"/>
          </w:tcPr>
          <w:p>
            <w:r>
              <w:rPr>
                <w:rFonts w:ascii="Calibri" w:hAnsi="Calibri"/>
                <w:color w:val="334155"/>
                <w:sz w:val="17"/>
              </w:rPr>
              <w:t>{ name, price, stock, status, ... }</w:t>
            </w:r>
          </w:p>
        </w:tc>
        <w:tc>
          <w:tcPr>
            <w:tcW w:type="dxa" w:w="1987"/>
            <w:shd w:fill="FFFFFF"/>
          </w:tcPr>
          <w:p>
            <w:r>
              <w:rPr>
                <w:rFonts w:ascii="Calibri" w:hAnsi="Calibri"/>
                <w:color w:val="334155"/>
                <w:sz w:val="17"/>
              </w:rPr>
              <w:t>{ product_id, updated_at }</w:t>
            </w:r>
          </w:p>
        </w:tc>
      </w:tr>
      <w:tr>
        <w:tc>
          <w:tcPr>
            <w:tcW w:type="dxa" w:w="1987"/>
            <w:shd w:fill="F8FAFC"/>
          </w:tcPr>
          <w:p>
            <w:r>
              <w:rPr>
                <w:rFonts w:ascii="Calibri" w:hAnsi="Calibri"/>
                <w:color w:val="334155"/>
                <w:sz w:val="17"/>
              </w:rPr>
              <w:t>**API-M02-06**</w:t>
            </w:r>
          </w:p>
        </w:tc>
        <w:tc>
          <w:tcPr>
            <w:tcW w:type="dxa" w:w="1987"/>
            <w:shd w:fill="F8FAFC"/>
          </w:tcPr>
          <w:p>
            <w:r>
              <w:rPr>
                <w:rFonts w:ascii="Calibri" w:hAnsi="Calibri"/>
                <w:color w:val="334155"/>
                <w:sz w:val="17"/>
              </w:rPr>
              <w:t>DELETE</w:t>
            </w:r>
          </w:p>
        </w:tc>
        <w:tc>
          <w:tcPr>
            <w:tcW w:type="dxa" w:w="1987"/>
            <w:shd w:fill="F8FAFC"/>
          </w:tcPr>
          <w:p>
            <w:r>
              <w:rPr>
                <w:rFonts w:ascii="Calibri" w:hAnsi="Calibri"/>
                <w:color w:val="334155"/>
                <w:sz w:val="17"/>
              </w:rPr>
              <w:t>/api/v1/admin/products/{id}</w:t>
            </w:r>
          </w:p>
        </w:tc>
        <w:tc>
          <w:tcPr>
            <w:tcW w:type="dxa" w:w="1987"/>
            <w:shd w:fill="F8FAFC"/>
          </w:tcPr>
          <w:p>
            <w:r>
              <w:rPr>
                <w:rFonts w:ascii="Calibri" w:hAnsi="Calibri"/>
                <w:color w:val="334155"/>
                <w:sz w:val="17"/>
              </w:rPr>
              <w:t>id</w:t>
            </w:r>
          </w:p>
        </w:tc>
        <w:tc>
          <w:tcPr>
            <w:tcW w:type="dxa" w:w="1987"/>
            <w:shd w:fill="F8FAFC"/>
          </w:tcPr>
          <w:p>
            <w:r>
              <w:rPr>
                <w:rFonts w:ascii="Calibri" w:hAnsi="Calibri"/>
                <w:color w:val="334155"/>
                <w:sz w:val="17"/>
              </w:rPr>
              <w:t>{ success: true, message: 'Da xoa mem san pham' }</w:t>
            </w:r>
          </w:p>
        </w:tc>
      </w:tr>
      <w:tr>
        <w:tc>
          <w:tcPr>
            <w:tcW w:type="dxa" w:w="1987"/>
            <w:shd w:fill="FFFFFF"/>
          </w:tcPr>
          <w:p>
            <w:r>
              <w:rPr>
                <w:rFonts w:ascii="Calibri" w:hAnsi="Calibri"/>
                <w:color w:val="334155"/>
                <w:sz w:val="17"/>
              </w:rPr>
              <w:t>**API-M02-07**</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/api/v1/internal/products/catalog-sync</w:t>
            </w:r>
          </w:p>
        </w:tc>
        <w:tc>
          <w:tcPr>
            <w:tcW w:type="dxa" w:w="1987"/>
            <w:shd w:fill="FFFFFF"/>
          </w:tcPr>
          <w:p>
            <w:r>
              <w:rPr>
                <w:rFonts w:ascii="Calibri" w:hAnsi="Calibri"/>
                <w:color w:val="334155"/>
                <w:sz w:val="17"/>
              </w:rPr>
              <w:t>?since_timestamp=1700000000</w:t>
            </w:r>
          </w:p>
        </w:tc>
        <w:tc>
          <w:tcPr>
            <w:tcW w:type="dxa" w:w="1987"/>
            <w:shd w:fill="FFFFFF"/>
          </w:tcPr>
          <w:p>
            <w:r>
              <w:rPr>
                <w:rFonts w:ascii="Calibri" w:hAnsi="Calibri"/>
                <w:color w:val="334155"/>
                <w:sz w:val="17"/>
              </w:rPr>
              <w:t>[{ sku, name, price, stock, status, updated_at }]</w:t>
            </w:r>
          </w:p>
        </w:tc>
      </w:tr>
    </w:tbl>
    <w:p/>
    <w:p>
      <w:pPr>
        <w:spacing w:after="60"/>
      </w:pPr>
      <w:r>
        <w:rPr>
          <w:color w:val="1F2937"/>
          <w:sz w:val="20"/>
        </w:rPr>
        <w:t>---</w:t>
      </w:r>
    </w:p>
    <w:p>
      <w:pPr>
        <w:spacing w:before="160" w:after="60"/>
      </w:pPr>
      <w:r>
        <w:rPr>
          <w:b/>
          <w:color w:val="0F172A"/>
          <w:sz w:val="22"/>
        </w:rPr>
        <w:t>7. UI Components - M02</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Thanh Phan UI</w:t>
            </w:r>
          </w:p>
        </w:tc>
        <w:tc>
          <w:tcPr>
            <w:tcW w:type="dxa" w:w="3312"/>
            <w:shd w:fill="1E3A8A"/>
          </w:tcPr>
          <w:p>
            <w:pPr>
              <w:jc w:val="left"/>
            </w:pPr>
            <w:r>
              <w:rPr>
                <w:rFonts w:ascii="Calibri" w:hAnsi="Calibri"/>
                <w:b/>
                <w:color w:val="FFFFFF"/>
                <w:sz w:val="18"/>
              </w:rPr>
              <w:t>Mo Ta Chuc Nang</w:t>
            </w:r>
          </w:p>
        </w:tc>
        <w:tc>
          <w:tcPr>
            <w:tcW w:type="dxa" w:w="3312"/>
            <w:shd w:fill="1E3A8A"/>
          </w:tcPr>
          <w:p>
            <w:pPr>
              <w:jc w:val="left"/>
            </w:pPr>
            <w:r>
              <w:rPr>
                <w:rFonts w:ascii="Calibri" w:hAnsi="Calibri"/>
                <w:b/>
                <w:color w:val="FFFFFF"/>
                <w:sz w:val="18"/>
              </w:rPr>
              <w:t>Vi Tri Ap Dung</w:t>
            </w:r>
          </w:p>
        </w:tc>
      </w:tr>
      <w:tr>
        <w:tc>
          <w:tcPr>
            <w:tcW w:type="dxa" w:w="3312"/>
            <w:shd w:fill="FFFFFF"/>
          </w:tcPr>
          <w:p>
            <w:r>
              <w:rPr>
                <w:rFonts w:ascii="Calibri" w:hAnsi="Calibri"/>
                <w:color w:val="334155"/>
                <w:sz w:val="17"/>
              </w:rPr>
              <w:t>MegaMenuCategory</w:t>
            </w:r>
          </w:p>
        </w:tc>
        <w:tc>
          <w:tcPr>
            <w:tcW w:type="dxa" w:w="3312"/>
            <w:shd w:fill="FFFFFF"/>
          </w:tcPr>
          <w:p>
            <w:r>
              <w:rPr>
                <w:rFonts w:ascii="Calibri" w:hAnsi="Calibri"/>
                <w:color w:val="334155"/>
                <w:sz w:val="17"/>
              </w:rPr>
              <w:t>Menu danh muc xo xuong da cap hien thi bieu tuong cac dong do choi va banner noi bat</w:t>
            </w:r>
          </w:p>
        </w:tc>
        <w:tc>
          <w:tcPr>
            <w:tcW w:type="dxa" w:w="3312"/>
            <w:shd w:fill="FFFFFF"/>
          </w:tcPr>
          <w:p>
            <w:r>
              <w:rPr>
                <w:rFonts w:ascii="Calibri" w:hAnsi="Calibri"/>
                <w:color w:val="334155"/>
                <w:sz w:val="17"/>
              </w:rPr>
              <w:t>Header (Storefront)</w:t>
            </w:r>
          </w:p>
        </w:tc>
      </w:tr>
      <w:tr>
        <w:tc>
          <w:tcPr>
            <w:tcW w:type="dxa" w:w="3312"/>
            <w:shd w:fill="F8FAFC"/>
          </w:tcPr>
          <w:p>
            <w:r>
              <w:rPr>
                <w:rFonts w:ascii="Calibri" w:hAnsi="Calibri"/>
                <w:color w:val="334155"/>
                <w:sz w:val="17"/>
              </w:rPr>
              <w:t>ProductCard</w:t>
            </w:r>
          </w:p>
        </w:tc>
        <w:tc>
          <w:tcPr>
            <w:tcW w:type="dxa" w:w="3312"/>
            <w:shd w:fill="F8FAFC"/>
          </w:tcPr>
          <w:p>
            <w:r>
              <w:rPr>
                <w:rFonts w:ascii="Calibri" w:hAnsi="Calibri"/>
                <w:color w:val="334155"/>
                <w:sz w:val="17"/>
              </w:rPr>
              <w:t>The san pham chuan thuong mai dien tu: Anh dai dien, nhan Giam gia/Moi, Ten, Gia, Danh gia sao, Nut them gio</w:t>
            </w:r>
          </w:p>
        </w:tc>
        <w:tc>
          <w:tcPr>
            <w:tcW w:type="dxa" w:w="3312"/>
            <w:shd w:fill="F8FAFC"/>
          </w:tcPr>
          <w:p>
            <w:r>
              <w:rPr>
                <w:rFonts w:ascii="Calibri" w:hAnsi="Calibri"/>
                <w:color w:val="334155"/>
                <w:sz w:val="17"/>
              </w:rPr>
              <w:t>Trang chu, Trang danh muc</w:t>
            </w:r>
          </w:p>
        </w:tc>
      </w:tr>
      <w:tr>
        <w:tc>
          <w:tcPr>
            <w:tcW w:type="dxa" w:w="3312"/>
            <w:shd w:fill="FFFFFF"/>
          </w:tcPr>
          <w:p>
            <w:r>
              <w:rPr>
                <w:rFonts w:ascii="Calibri" w:hAnsi="Calibri"/>
                <w:color w:val="334155"/>
                <w:sz w:val="17"/>
              </w:rPr>
              <w:t>ProductGallery</w:t>
            </w:r>
          </w:p>
        </w:tc>
        <w:tc>
          <w:tcPr>
            <w:tcW w:type="dxa" w:w="3312"/>
            <w:shd w:fill="FFFFFF"/>
          </w:tcPr>
          <w:p>
            <w:r>
              <w:rPr>
                <w:rFonts w:ascii="Calibri" w:hAnsi="Calibri"/>
                <w:color w:val="334155"/>
                <w:sz w:val="17"/>
              </w:rPr>
              <w:t>Bo anh phong to (Zoom viewer), anh thumbnail co the cuon, ho tro vuot cham tren di dong</w:t>
            </w:r>
          </w:p>
        </w:tc>
        <w:tc>
          <w:tcPr>
            <w:tcW w:type="dxa" w:w="3312"/>
            <w:shd w:fill="FFFFFF"/>
          </w:tcPr>
          <w:p>
            <w:r>
              <w:rPr>
                <w:rFonts w:ascii="Calibri" w:hAnsi="Calibri"/>
                <w:color w:val="334155"/>
                <w:sz w:val="17"/>
              </w:rPr>
              <w:t>Chi tiet san pham (PDP)</w:t>
            </w:r>
          </w:p>
        </w:tc>
      </w:tr>
      <w:tr>
        <w:tc>
          <w:tcPr>
            <w:tcW w:type="dxa" w:w="3312"/>
            <w:shd w:fill="F8FAFC"/>
          </w:tcPr>
          <w:p>
            <w:r>
              <w:rPr>
                <w:rFonts w:ascii="Calibri" w:hAnsi="Calibri"/>
                <w:color w:val="334155"/>
                <w:sz w:val="17"/>
              </w:rPr>
              <w:t>AgeBadge</w:t>
            </w:r>
          </w:p>
        </w:tc>
        <w:tc>
          <w:tcPr>
            <w:tcW w:type="dxa" w:w="3312"/>
            <w:shd w:fill="F8FAFC"/>
          </w:tcPr>
          <w:p>
            <w:r>
              <w:rPr>
                <w:rFonts w:ascii="Calibri" w:hAnsi="Calibri"/>
                <w:color w:val="334155"/>
                <w:sz w:val="17"/>
              </w:rPr>
              <w:t>Huy hieu gan nhan lua tuoi mau sac than thien cho be (VD: 3+ Tuoi, 6-12 Tuoi)</w:t>
            </w:r>
          </w:p>
        </w:tc>
        <w:tc>
          <w:tcPr>
            <w:tcW w:type="dxa" w:w="3312"/>
            <w:shd w:fill="F8FAFC"/>
          </w:tcPr>
          <w:p>
            <w:r>
              <w:rPr>
                <w:rFonts w:ascii="Calibri" w:hAnsi="Calibri"/>
                <w:color w:val="334155"/>
                <w:sz w:val="17"/>
              </w:rPr>
              <w:t>Tren the san pham &amp; PDP</w:t>
            </w:r>
          </w:p>
        </w:tc>
      </w:tr>
      <w:tr>
        <w:tc>
          <w:tcPr>
            <w:tcW w:type="dxa" w:w="3312"/>
            <w:shd w:fill="FFFFFF"/>
          </w:tcPr>
          <w:p>
            <w:r>
              <w:rPr>
                <w:rFonts w:ascii="Calibri" w:hAnsi="Calibri"/>
                <w:color w:val="334155"/>
                <w:sz w:val="17"/>
              </w:rPr>
              <w:t>AdminProductForm</w:t>
            </w:r>
          </w:p>
        </w:tc>
        <w:tc>
          <w:tcPr>
            <w:tcW w:type="dxa" w:w="3312"/>
            <w:shd w:fill="FFFFFF"/>
          </w:tcPr>
          <w:p>
            <w:r>
              <w:rPr>
                <w:rFonts w:ascii="Calibri" w:hAnsi="Calibri"/>
                <w:color w:val="334155"/>
                <w:sz w:val="17"/>
              </w:rPr>
              <w:t>Bieu mau nhap lieu quan tri voi trinh soan thao mo ta, upload anh keo tha va cau hinh bien the</w:t>
            </w:r>
          </w:p>
        </w:tc>
        <w:tc>
          <w:tcPr>
            <w:tcW w:type="dxa" w:w="3312"/>
            <w:shd w:fill="FFFFFF"/>
          </w:tcPr>
          <w:p>
            <w:r>
              <w:rPr>
                <w:rFonts w:ascii="Calibri" w:hAnsi="Calibri"/>
                <w:color w:val="334155"/>
                <w:sz w:val="17"/>
              </w:rPr>
              <w:t>/admin/products/create</w:t>
            </w:r>
          </w:p>
        </w:tc>
      </w:tr>
    </w:tbl>
    <w:p/>
    <w:p>
      <w:pPr>
        <w:spacing w:after="60"/>
      </w:pPr>
      <w:r>
        <w:rPr>
          <w:color w:val="1F2937"/>
          <w:sz w:val="20"/>
        </w:rPr>
        <w:t>---</w:t>
      </w:r>
    </w:p>
    <w:p>
      <w:pPr>
        <w:spacing w:before="160" w:after="60"/>
      </w:pPr>
      <w:r>
        <w:rPr>
          <w:b/>
          <w:color w:val="0F172A"/>
          <w:sz w:val="22"/>
        </w:rPr>
        <w:t>8. Yeu Cau Phi Chuc Nang (NFR) - M02</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NFR</w:t>
            </w:r>
          </w:p>
        </w:tc>
        <w:tc>
          <w:tcPr>
            <w:tcW w:type="dxa" w:w="3312"/>
            <w:shd w:fill="1E3A8A"/>
          </w:tcPr>
          <w:p>
            <w:pPr>
              <w:jc w:val="left"/>
            </w:pPr>
            <w:r>
              <w:rPr>
                <w:rFonts w:ascii="Calibri" w:hAnsi="Calibri"/>
                <w:b/>
                <w:color w:val="FFFFFF"/>
                <w:sz w:val="18"/>
              </w:rPr>
              <w:t>Phan Loai</w:t>
            </w:r>
          </w:p>
        </w:tc>
        <w:tc>
          <w:tcPr>
            <w:tcW w:type="dxa" w:w="3312"/>
            <w:shd w:fill="1E3A8A"/>
          </w:tcPr>
          <w:p>
            <w:pPr>
              <w:jc w:val="left"/>
            </w:pPr>
            <w:r>
              <w:rPr>
                <w:rFonts w:ascii="Calibri" w:hAnsi="Calibri"/>
                <w:b/>
                <w:color w:val="FFFFFF"/>
                <w:sz w:val="18"/>
              </w:rPr>
              <w:t>Tieu Chi Do Luong</w:t>
            </w:r>
          </w:p>
        </w:tc>
      </w:tr>
      <w:tr>
        <w:tc>
          <w:tcPr>
            <w:tcW w:type="dxa" w:w="3312"/>
            <w:shd w:fill="FFFFFF"/>
          </w:tcPr>
          <w:p>
            <w:r>
              <w:rPr>
                <w:rFonts w:ascii="Calibri" w:hAnsi="Calibri"/>
                <w:color w:val="334155"/>
                <w:sz w:val="17"/>
              </w:rPr>
              <w:t>**NFR-M02-01**</w:t>
            </w:r>
          </w:p>
        </w:tc>
        <w:tc>
          <w:tcPr>
            <w:tcW w:type="dxa" w:w="3312"/>
            <w:shd w:fill="FFFFFF"/>
          </w:tcPr>
          <w:p>
            <w:r>
              <w:rPr>
                <w:rFonts w:ascii="Calibri" w:hAnsi="Calibri"/>
                <w:color w:val="334155"/>
                <w:sz w:val="17"/>
              </w:rPr>
              <w:t>Chuan SEO &amp; OpenGraph</w:t>
            </w:r>
          </w:p>
        </w:tc>
        <w:tc>
          <w:tcPr>
            <w:tcW w:type="dxa" w:w="3312"/>
            <w:shd w:fill="FFFFFF"/>
          </w:tcPr>
          <w:p>
            <w:r>
              <w:rPr>
                <w:rFonts w:ascii="Calibri" w:hAnsi="Calibri"/>
                <w:color w:val="334155"/>
                <w:sz w:val="17"/>
              </w:rPr>
              <w:t>100% trang chi tiet san pham va danh muc co the Meta Title, Description, Canonical URL va Schema JSON-LD.</w:t>
            </w:r>
          </w:p>
        </w:tc>
      </w:tr>
      <w:tr>
        <w:tc>
          <w:tcPr>
            <w:tcW w:type="dxa" w:w="3312"/>
            <w:shd w:fill="F8FAFC"/>
          </w:tcPr>
          <w:p>
            <w:r>
              <w:rPr>
                <w:rFonts w:ascii="Calibri" w:hAnsi="Calibri"/>
                <w:color w:val="334155"/>
                <w:sz w:val="17"/>
              </w:rPr>
              <w:t>**NFR-M02-02**</w:t>
            </w:r>
          </w:p>
        </w:tc>
        <w:tc>
          <w:tcPr>
            <w:tcW w:type="dxa" w:w="3312"/>
            <w:shd w:fill="F8FAFC"/>
          </w:tcPr>
          <w:p>
            <w:r>
              <w:rPr>
                <w:rFonts w:ascii="Calibri" w:hAnsi="Calibri"/>
                <w:color w:val="334155"/>
                <w:sz w:val="17"/>
              </w:rPr>
              <w:t>Hieu nang Catalog Cache</w:t>
            </w:r>
          </w:p>
        </w:tc>
        <w:tc>
          <w:tcPr>
            <w:tcW w:type="dxa" w:w="3312"/>
            <w:shd w:fill="F8FAFC"/>
          </w:tcPr>
          <w:p>
            <w:r>
              <w:rPr>
                <w:rFonts w:ascii="Calibri" w:hAnsi="Calibri"/>
                <w:color w:val="334155"/>
                <w:sz w:val="17"/>
              </w:rPr>
              <w:t>Cay danh muc va thong tin chi tiet san pham duoc luu dem (Redis Cache), phan hoi trang chi tiet PDP &lt; 150ms.</w:t>
            </w:r>
          </w:p>
        </w:tc>
      </w:tr>
      <w:tr>
        <w:tc>
          <w:tcPr>
            <w:tcW w:type="dxa" w:w="3312"/>
            <w:shd w:fill="FFFFFF"/>
          </w:tcPr>
          <w:p>
            <w:r>
              <w:rPr>
                <w:rFonts w:ascii="Calibri" w:hAnsi="Calibri"/>
                <w:color w:val="334155"/>
                <w:sz w:val="17"/>
              </w:rPr>
              <w:t>**NFR-M02-03**</w:t>
            </w:r>
          </w:p>
        </w:tc>
        <w:tc>
          <w:tcPr>
            <w:tcW w:type="dxa" w:w="3312"/>
            <w:shd w:fill="FFFFFF"/>
          </w:tcPr>
          <w:p>
            <w:r>
              <w:rPr>
                <w:rFonts w:ascii="Calibri" w:hAnsi="Calibri"/>
                <w:color w:val="334155"/>
                <w:sz w:val="17"/>
              </w:rPr>
              <w:t>Kha nang quan ly anh</w:t>
            </w:r>
          </w:p>
        </w:tc>
        <w:tc>
          <w:tcPr>
            <w:tcW w:type="dxa" w:w="3312"/>
            <w:shd w:fill="FFFFFF"/>
          </w:tcPr>
          <w:p>
            <w:r>
              <w:rPr>
                <w:rFonts w:ascii="Calibri" w:hAnsi="Calibri"/>
                <w:color w:val="334155"/>
                <w:sz w:val="17"/>
              </w:rPr>
              <w:t>Ho tro CDN phan tan hinh anh, thoi gian tai anh thumbnail san pham &lt; 200ms tren mang 4G di dong.</w:t>
            </w:r>
          </w:p>
        </w:tc>
      </w:tr>
    </w:tbl>
    <w:p/>
    <w:p>
      <w:pPr>
        <w:spacing w:after="60"/>
      </w:pPr>
      <w:r>
        <w:rPr>
          <w:color w:val="1F2937"/>
          <w:sz w:val="20"/>
        </w:rPr>
        <w:t>---</w:t>
      </w:r>
    </w:p>
    <w:p>
      <w:pPr>
        <w:spacing w:after="60"/>
      </w:pPr>
      <w:r>
        <w:rPr>
          <w:color w:val="1F2937"/>
          <w:sz w:val="20"/>
        </w:rPr>
        <w:t>## MODULE 3: TIM KIEM, LOC VA SAP XEP (TOY-M03)</w:t>
      </w:r>
    </w:p>
    <w:p>
      <w:pPr>
        <w:spacing w:after="60"/>
      </w:pPr>
      <w:r>
        <w:rPr>
          <w:color w:val="1F2937"/>
          <w:sz w:val="20"/>
        </w:rPr>
        <w:t>*(Tiep noi tu F02)*</w:t>
      </w:r>
    </w:p>
    <w:p>
      <w:pPr>
        <w:spacing w:before="160" w:after="60"/>
      </w:pPr>
      <w:r>
        <w:rPr>
          <w:b/>
          <w:color w:val="0F172A"/>
          <w:sz w:val="22"/>
        </w:rPr>
        <w:t>5. Danh Sach Chuc Nang Chi Tiet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Tim kiem san pham theo tu khoa</w:t>
            </w:r>
          </w:p>
        </w:tc>
        <w:tc>
          <w:tcPr>
            <w:tcW w:type="dxa" w:w="1987"/>
            <w:shd w:fill="FFFFFF"/>
          </w:tcPr>
          <w:p>
            <w:r>
              <w:rPr>
                <w:rFonts w:ascii="Calibri" w:hAnsi="Calibri"/>
                <w:color w:val="334155"/>
                <w:sz w:val="17"/>
              </w:rPr>
              <w:t>Tim theo ten, thuong hieu, SKU, mo ta; ho tro khong dau</w:t>
            </w:r>
          </w:p>
        </w:tc>
        <w:tc>
          <w:tcPr>
            <w:tcW w:type="dxa" w:w="1987"/>
            <w:shd w:fill="FFFFFF"/>
          </w:tcPr>
          <w:p>
            <w:r>
              <w:rPr>
                <w:rFonts w:ascii="Calibri" w:hAnsi="Calibri"/>
                <w:color w:val="334155"/>
                <w:sz w:val="17"/>
              </w:rPr>
              <w:t>Khach hang, Quan tri vien</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Goi y tu khoa tu dong</w:t>
            </w:r>
          </w:p>
        </w:tc>
        <w:tc>
          <w:tcPr>
            <w:tcW w:type="dxa" w:w="1987"/>
            <w:shd w:fill="F8FAFC"/>
          </w:tcPr>
          <w:p>
            <w:r>
              <w:rPr>
                <w:rFonts w:ascii="Calibri" w:hAnsi="Calibri"/>
                <w:color w:val="334155"/>
                <w:sz w:val="17"/>
              </w:rPr>
              <w:t>Hien thi goi y khi khach nhap tu 2 ky tu tro len</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Loc theo danh muc va thuong hieu</w:t>
            </w:r>
          </w:p>
        </w:tc>
        <w:tc>
          <w:tcPr>
            <w:tcW w:type="dxa" w:w="1987"/>
            <w:shd w:fill="FFFFFF"/>
          </w:tcPr>
          <w:p>
            <w:r>
              <w:rPr>
                <w:rFonts w:ascii="Calibri" w:hAnsi="Calibri"/>
                <w:color w:val="334155"/>
                <w:sz w:val="17"/>
              </w:rPr>
              <w:t>Thu hep ket qua theo mot hoac nhieu danh muc/thuong hieu</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Loc theo khoang gia</w:t>
            </w:r>
          </w:p>
        </w:tc>
        <w:tc>
          <w:tcPr>
            <w:tcW w:type="dxa" w:w="1987"/>
            <w:shd w:fill="F8FAFC"/>
          </w:tcPr>
          <w:p>
            <w:r>
              <w:rPr>
                <w:rFonts w:ascii="Calibri" w:hAnsi="Calibri"/>
                <w:color w:val="334155"/>
                <w:sz w:val="17"/>
              </w:rPr>
              <w:t>Loc theo muc gia thap nhat - cao nhat hoac khoang gia dinh san</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Loc theo do tuoi va gioi tinh</w:t>
            </w:r>
          </w:p>
        </w:tc>
        <w:tc>
          <w:tcPr>
            <w:tcW w:type="dxa" w:w="1987"/>
            <w:shd w:fill="FFFFFF"/>
          </w:tcPr>
          <w:p>
            <w:r>
              <w:rPr>
                <w:rFonts w:ascii="Calibri" w:hAnsi="Calibri"/>
                <w:color w:val="334155"/>
                <w:sz w:val="17"/>
              </w:rPr>
              <w:t>Loc theo nhom tuoi va doi tuong (be trai, be gai, unisex)</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Loc theo tinh trang</w:t>
            </w:r>
          </w:p>
        </w:tc>
        <w:tc>
          <w:tcPr>
            <w:tcW w:type="dxa" w:w="1987"/>
            <w:shd w:fill="F8FAFC"/>
          </w:tcPr>
          <w:p>
            <w:r>
              <w:rPr>
                <w:rFonts w:ascii="Calibri" w:hAnsi="Calibri"/>
                <w:color w:val="334155"/>
                <w:sz w:val="17"/>
              </w:rPr>
              <w:t>Loc san pham con hang hoac dang khuyen mai</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Sap xep ket qua</w:t>
            </w:r>
          </w:p>
        </w:tc>
        <w:tc>
          <w:tcPr>
            <w:tcW w:type="dxa" w:w="1987"/>
            <w:shd w:fill="FFFFFF"/>
          </w:tcPr>
          <w:p>
            <w:r>
              <w:rPr>
                <w:rFonts w:ascii="Calibri" w:hAnsi="Calibri"/>
                <w:color w:val="334155"/>
                <w:sz w:val="17"/>
              </w:rPr>
              <w:t>Sap xep theo gia tang/giam, moi nhat, ban chay, ten A-Z</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Phan trang ket qua</w:t>
            </w:r>
          </w:p>
        </w:tc>
        <w:tc>
          <w:tcPr>
            <w:tcW w:type="dxa" w:w="1987"/>
            <w:shd w:fill="F8FAFC"/>
          </w:tcPr>
          <w:p>
            <w:r>
              <w:rPr>
                <w:rFonts w:ascii="Calibri" w:hAnsi="Calibri"/>
                <w:color w:val="334155"/>
                <w:sz w:val="17"/>
              </w:rPr>
              <w:t>Chia ket qua thanh nhieu trang; hien thi tong so ket qua</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So luong ket qua theo bo loc va xoa bo loc</w:t>
            </w:r>
          </w:p>
        </w:tc>
        <w:tc>
          <w:tcPr>
            <w:tcW w:type="dxa" w:w="1987"/>
            <w:shd w:fill="FFFFFF"/>
          </w:tcPr>
          <w:p>
            <w:r>
              <w:rPr>
                <w:rFonts w:ascii="Calibri" w:hAnsi="Calibri"/>
                <w:color w:val="334155"/>
                <w:sz w:val="17"/>
              </w:rPr>
              <w:t>Hien thi so luong theo tung gia tri loc; cho phep bo mot/tat ca bo loc</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Trung binh</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Xu ly khong co ket qua</w:t>
            </w:r>
          </w:p>
        </w:tc>
        <w:tc>
          <w:tcPr>
            <w:tcW w:type="dxa" w:w="1987"/>
            <w:shd w:fill="F8FAFC"/>
          </w:tcPr>
          <w:p>
            <w:r>
              <w:rPr>
                <w:rFonts w:ascii="Calibri" w:hAnsi="Calibri"/>
                <w:color w:val="334155"/>
                <w:sz w:val="17"/>
              </w:rPr>
              <w:t>Thong bao va goi y khi khong tim thay san pham</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Luu lich su tim kiem</w:t>
            </w:r>
          </w:p>
        </w:tc>
        <w:tc>
          <w:tcPr>
            <w:tcW w:type="dxa" w:w="1987"/>
            <w:shd w:fill="FFFFFF"/>
          </w:tcPr>
          <w:p>
            <w:r>
              <w:rPr>
                <w:rFonts w:ascii="Calibri" w:hAnsi="Calibri"/>
                <w:color w:val="334155"/>
                <w:sz w:val="17"/>
              </w:rPr>
              <w:t>Ghi tu khoa, bo loc, so ket qua cua moi lan tim</w:t>
            </w:r>
          </w:p>
        </w:tc>
        <w:tc>
          <w:tcPr>
            <w:tcW w:type="dxa" w:w="1987"/>
            <w:shd w:fill="FFFFFF"/>
          </w:tcPr>
          <w:p>
            <w:r>
              <w:rPr>
                <w:rFonts w:ascii="Calibri" w:hAnsi="Calibri"/>
                <w:color w:val="334155"/>
                <w:sz w:val="17"/>
              </w:rPr>
              <w:t>He thong</w:t>
            </w:r>
          </w:p>
        </w:tc>
        <w:tc>
          <w:tcPr>
            <w:tcW w:type="dxa" w:w="1987"/>
            <w:shd w:fill="FFFFFF"/>
          </w:tcPr>
          <w:p>
            <w:r>
              <w:rPr>
                <w:rFonts w:ascii="Calibri" w:hAnsi="Calibri"/>
                <w:color w:val="334155"/>
                <w:sz w:val="17"/>
              </w:rPr>
              <w:t>Thap</w:t>
            </w:r>
          </w:p>
        </w:tc>
      </w:tr>
      <w:tr>
        <w:tc>
          <w:tcPr>
            <w:tcW w:type="dxa" w:w="1987"/>
            <w:shd w:fill="F8FAFC"/>
          </w:tcPr>
          <w:p>
            <w:r>
              <w:rPr>
                <w:rFonts w:ascii="Calibri" w:hAnsi="Calibri"/>
                <w:color w:val="334155"/>
                <w:sz w:val="17"/>
              </w:rPr>
              <w:t>F12</w:t>
            </w:r>
          </w:p>
        </w:tc>
        <w:tc>
          <w:tcPr>
            <w:tcW w:type="dxa" w:w="1987"/>
            <w:shd w:fill="F8FAFC"/>
          </w:tcPr>
          <w:p>
            <w:r>
              <w:rPr>
                <w:rFonts w:ascii="Calibri" w:hAnsi="Calibri"/>
                <w:color w:val="334155"/>
                <w:sz w:val="17"/>
              </w:rPr>
              <w:t>Tu khoa pho bien va thong ke</w:t>
            </w:r>
          </w:p>
        </w:tc>
        <w:tc>
          <w:tcPr>
            <w:tcW w:type="dxa" w:w="1987"/>
            <w:shd w:fill="F8FAFC"/>
          </w:tcPr>
          <w:p>
            <w:r>
              <w:rPr>
                <w:rFonts w:ascii="Calibri" w:hAnsi="Calibri"/>
                <w:color w:val="334155"/>
                <w:sz w:val="17"/>
              </w:rPr>
              <w:t>Hien thi tu khoa pho bien cho khach; thong ke tu khoa cho QTV</w:t>
            </w:r>
          </w:p>
        </w:tc>
        <w:tc>
          <w:tcPr>
            <w:tcW w:type="dxa" w:w="1987"/>
            <w:shd w:fill="F8FAFC"/>
          </w:tcPr>
          <w:p>
            <w:r>
              <w:rPr>
                <w:rFonts w:ascii="Calibri" w:hAnsi="Calibri"/>
                <w:color w:val="334155"/>
                <w:sz w:val="17"/>
              </w:rPr>
              <w:t>Khach hang, QTV</w:t>
            </w:r>
          </w:p>
        </w:tc>
        <w:tc>
          <w:tcPr>
            <w:tcW w:type="dxa" w:w="1987"/>
            <w:shd w:fill="F8FAFC"/>
          </w:tcPr>
          <w:p>
            <w:r>
              <w:rPr>
                <w:rFonts w:ascii="Calibri" w:hAnsi="Calibri"/>
                <w:color w:val="334155"/>
                <w:sz w:val="17"/>
              </w:rPr>
              <w:t>Thap</w:t>
            </w:r>
          </w:p>
        </w:tc>
      </w:tr>
    </w:tbl>
    <w:p/>
    <w:p>
      <w:pPr>
        <w:spacing w:after="60"/>
      </w:pPr>
      <w:r>
        <w:rPr>
          <w:color w:val="1F2937"/>
          <w:sz w:val="20"/>
        </w:rPr>
        <w:t>---</w:t>
      </w:r>
    </w:p>
    <w:p>
      <w:pPr>
        <w:spacing w:before="160" w:after="60"/>
      </w:pPr>
      <w:r>
        <w:rPr>
          <w:b/>
          <w:color w:val="0F172A"/>
          <w:sz w:val="22"/>
        </w:rPr>
        <w:t>6. SRS Mapping - M03</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M03-F01, FR04</w:t>
            </w:r>
          </w:p>
        </w:tc>
        <w:tc>
          <w:tcPr>
            <w:tcW w:type="dxa" w:w="3312"/>
            <w:shd w:fill="FFFFFF"/>
          </w:tcPr>
          <w:p>
            <w:r>
              <w:rPr>
                <w:rFonts w:ascii="Calibri" w:hAnsi="Calibri"/>
                <w:color w:val="334155"/>
                <w:sz w:val="17"/>
              </w:rPr>
              <w:t>Must have - da xac nhan</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M03-F02</w:t>
            </w:r>
          </w:p>
        </w:tc>
        <w:tc>
          <w:tcPr>
            <w:tcW w:type="dxa" w:w="3312"/>
            <w:shd w:fill="F8FAFC"/>
          </w:tcPr>
          <w:p>
            <w:r>
              <w:rPr>
                <w:rFonts w:ascii="Calibri" w:hAnsi="Calibri"/>
                <w:color w:val="334155"/>
                <w:sz w:val="17"/>
              </w:rPr>
              <w:t>Autocomplete &gt;= 2 ky tu, toi da 8 ket qua, debounce 300ms</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M03-F03</w:t>
            </w:r>
          </w:p>
        </w:tc>
        <w:tc>
          <w:tcPr>
            <w:tcW w:type="dxa" w:w="3312"/>
            <w:shd w:fill="FFFFFF"/>
          </w:tcPr>
          <w:p>
            <w:r>
              <w:rPr>
                <w:rFonts w:ascii="Calibri" w:hAnsi="Calibri"/>
                <w:color w:val="334155"/>
                <w:sz w:val="17"/>
              </w:rPr>
              <w:t>Multi-select danh muc/thuong hieu</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M03-F04</w:t>
            </w:r>
          </w:p>
        </w:tc>
        <w:tc>
          <w:tcPr>
            <w:tcW w:type="dxa" w:w="3312"/>
            <w:shd w:fill="F8FAFC"/>
          </w:tcPr>
          <w:p>
            <w:r>
              <w:rPr>
                <w:rFonts w:ascii="Calibri" w:hAnsi="Calibri"/>
                <w:color w:val="334155"/>
                <w:sz w:val="17"/>
              </w:rPr>
              <w:t>Slider gia hoac nhap tay; chuan hoa thanh so nguyen VND</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M03-F05</w:t>
            </w:r>
          </w:p>
        </w:tc>
        <w:tc>
          <w:tcPr>
            <w:tcW w:type="dxa" w:w="3312"/>
            <w:shd w:fill="FFFFFF"/>
          </w:tcPr>
          <w:p>
            <w:r>
              <w:rPr>
                <w:rFonts w:ascii="Calibri" w:hAnsi="Calibri"/>
                <w:color w:val="334155"/>
                <w:sz w:val="17"/>
              </w:rPr>
              <w:t>Nhom tuoi: 0-12 thang, 1-3, 3-6, 6-12, 12+ tuoi</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M03-F06</w:t>
            </w:r>
          </w:p>
        </w:tc>
        <w:tc>
          <w:tcPr>
            <w:tcW w:type="dxa" w:w="3312"/>
            <w:shd w:fill="F8FAFC"/>
          </w:tcPr>
          <w:p>
            <w:r>
              <w:rPr>
                <w:rFonts w:ascii="Calibri" w:hAnsi="Calibri"/>
                <w:color w:val="334155"/>
                <w:sz w:val="17"/>
              </w:rPr>
              <w:t>Checkbox "Con hang" + "Dang khuyen mai"</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M03-F07</w:t>
            </w:r>
          </w:p>
        </w:tc>
        <w:tc>
          <w:tcPr>
            <w:tcW w:type="dxa" w:w="3312"/>
            <w:shd w:fill="FFFFFF"/>
          </w:tcPr>
          <w:p>
            <w:r>
              <w:rPr>
                <w:rFonts w:ascii="Calibri" w:hAnsi="Calibri"/>
                <w:color w:val="334155"/>
                <w:sz w:val="17"/>
              </w:rPr>
              <w:t>Mac dinh: Phu hop; Tuy chon: Gia up/down / Moi nhat / Ban chay / Ten A-Z</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M03-F08</w:t>
            </w:r>
          </w:p>
        </w:tc>
        <w:tc>
          <w:tcPr>
            <w:tcW w:type="dxa" w:w="3312"/>
            <w:shd w:fill="F8FAFC"/>
          </w:tcPr>
          <w:p>
            <w:r>
              <w:rPr>
                <w:rFonts w:ascii="Calibri" w:hAnsi="Calibri"/>
                <w:color w:val="334155"/>
                <w:sz w:val="17"/>
              </w:rPr>
              <w:t>Mac dinh 12 SP/trang; URL phan anh trang hien tai (?page=)</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M03-F09</w:t>
            </w:r>
          </w:p>
        </w:tc>
        <w:tc>
          <w:tcPr>
            <w:tcW w:type="dxa" w:w="3312"/>
            <w:shd w:fill="FFFFFF"/>
          </w:tcPr>
          <w:p>
            <w:r>
              <w:rPr>
                <w:rFonts w:ascii="Calibri" w:hAnsi="Calibri"/>
                <w:color w:val="334155"/>
                <w:sz w:val="17"/>
              </w:rPr>
              <w:t>Hien thi facet count ben canh moi gia tri loc</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M03-F10</w:t>
            </w:r>
          </w:p>
        </w:tc>
        <w:tc>
          <w:tcPr>
            <w:tcW w:type="dxa" w:w="3312"/>
            <w:shd w:fill="F8FAFC"/>
          </w:tcPr>
          <w:p>
            <w:r>
              <w:rPr>
                <w:rFonts w:ascii="Calibri" w:hAnsi="Calibri"/>
                <w:color w:val="334155"/>
                <w:sz w:val="17"/>
              </w:rPr>
              <w:t>Khong co ket qua -&gt; hien thi tu khoa pho bien + nut "Xoa bo loc"</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M03-F11</w:t>
            </w:r>
          </w:p>
        </w:tc>
        <w:tc>
          <w:tcPr>
            <w:tcW w:type="dxa" w:w="3312"/>
            <w:shd w:fill="FFFFFF"/>
          </w:tcPr>
          <w:p>
            <w:r>
              <w:rPr>
                <w:rFonts w:ascii="Calibri" w:hAnsi="Calibri"/>
                <w:color w:val="334155"/>
                <w:sz w:val="17"/>
              </w:rPr>
              <w:t>Ghi vao bang search_history; khong ghi neu tu khoa rong</w:t>
            </w:r>
          </w:p>
        </w:tc>
      </w:tr>
      <w:tr>
        <w:tc>
          <w:tcPr>
            <w:tcW w:type="dxa" w:w="3312"/>
            <w:shd w:fill="F8FAFC"/>
          </w:tcPr>
          <w:p>
            <w:r>
              <w:rPr>
                <w:rFonts w:ascii="Calibri" w:hAnsi="Calibri"/>
                <w:color w:val="334155"/>
                <w:sz w:val="17"/>
              </w:rPr>
              <w:t>F12</w:t>
            </w:r>
          </w:p>
        </w:tc>
        <w:tc>
          <w:tcPr>
            <w:tcW w:type="dxa" w:w="3312"/>
            <w:shd w:fill="F8FAFC"/>
          </w:tcPr>
          <w:p>
            <w:r>
              <w:rPr>
                <w:rFonts w:ascii="Calibri" w:hAnsi="Calibri"/>
                <w:color w:val="334155"/>
                <w:sz w:val="17"/>
              </w:rPr>
              <w:t>M03-F12</w:t>
            </w:r>
          </w:p>
        </w:tc>
        <w:tc>
          <w:tcPr>
            <w:tcW w:type="dxa" w:w="3312"/>
            <w:shd w:fill="F8FAFC"/>
          </w:tcPr>
          <w:p>
            <w:r>
              <w:rPr>
                <w:rFonts w:ascii="Calibri" w:hAnsi="Calibri"/>
                <w:color w:val="334155"/>
                <w:sz w:val="17"/>
              </w:rPr>
              <w:t>Dashboard Admin: top-N tu khoa + tu khoa khong co ket qua</w:t>
            </w:r>
          </w:p>
        </w:tc>
      </w:tr>
    </w:tbl>
    <w:p/>
    <w:p>
      <w:pPr>
        <w:spacing w:after="60"/>
      </w:pPr>
      <w:r>
        <w:rPr>
          <w:color w:val="1F2937"/>
          <w:sz w:val="20"/>
        </w:rPr>
        <w:t>---</w:t>
      </w:r>
    </w:p>
    <w:p>
      <w:pPr>
        <w:spacing w:before="160" w:after="60"/>
      </w:pPr>
      <w:r>
        <w:rPr>
          <w:b/>
          <w:color w:val="0F172A"/>
          <w:sz w:val="22"/>
        </w:rPr>
        <w:t>7. Quy Tac Nghiep Vu (Business Rules) - M03</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Dieu Kien</w:t>
            </w:r>
          </w:p>
        </w:tc>
        <w:tc>
          <w:tcPr>
            <w:tcW w:type="dxa" w:w="3312"/>
            <w:shd w:fill="1E3A8A"/>
          </w:tcPr>
          <w:p>
            <w:pPr>
              <w:jc w:val="left"/>
            </w:pPr>
            <w:r>
              <w:rPr>
                <w:rFonts w:ascii="Calibri" w:hAnsi="Calibri"/>
                <w:b/>
                <w:color w:val="FFFFFF"/>
                <w:sz w:val="18"/>
              </w:rPr>
              <w:t>Hanh Vi Mong Muon</w:t>
            </w:r>
          </w:p>
        </w:tc>
      </w:tr>
      <w:tr>
        <w:tc>
          <w:tcPr>
            <w:tcW w:type="dxa" w:w="3312"/>
            <w:shd w:fill="FFFFFF"/>
          </w:tcPr>
          <w:p>
            <w:r>
              <w:rPr>
                <w:rFonts w:ascii="Calibri" w:hAnsi="Calibri"/>
                <w:color w:val="334155"/>
                <w:sz w:val="17"/>
              </w:rPr>
              <w:t>BR-M03-01</w:t>
            </w:r>
          </w:p>
        </w:tc>
        <w:tc>
          <w:tcPr>
            <w:tcW w:type="dxa" w:w="3312"/>
            <w:shd w:fill="FFFFFF"/>
          </w:tcPr>
          <w:p>
            <w:r>
              <w:rPr>
                <w:rFonts w:ascii="Calibri" w:hAnsi="Calibri"/>
                <w:color w:val="334155"/>
                <w:sz w:val="17"/>
              </w:rPr>
              <w:t>Khach nhap tu khoa</w:t>
            </w:r>
          </w:p>
        </w:tc>
        <w:tc>
          <w:tcPr>
            <w:tcW w:type="dxa" w:w="3312"/>
            <w:shd w:fill="FFFFFF"/>
          </w:tcPr>
          <w:p>
            <w:r>
              <w:rPr>
                <w:rFonts w:ascii="Calibri" w:hAnsi="Calibri"/>
                <w:color w:val="334155"/>
                <w:sz w:val="17"/>
              </w:rPr>
              <w:t>Chuan hoa: bo khoang trang thua, chuyen chu thuong, bo dau tieng Viet truoc khi truy van</w:t>
            </w:r>
          </w:p>
        </w:tc>
      </w:tr>
      <w:tr>
        <w:tc>
          <w:tcPr>
            <w:tcW w:type="dxa" w:w="3312"/>
            <w:shd w:fill="F8FAFC"/>
          </w:tcPr>
          <w:p>
            <w:r>
              <w:rPr>
                <w:rFonts w:ascii="Calibri" w:hAnsi="Calibri"/>
                <w:color w:val="334155"/>
                <w:sz w:val="17"/>
              </w:rPr>
              <w:t>BR-M03-02</w:t>
            </w:r>
          </w:p>
        </w:tc>
        <w:tc>
          <w:tcPr>
            <w:tcW w:type="dxa" w:w="3312"/>
            <w:shd w:fill="F8FAFC"/>
          </w:tcPr>
          <w:p>
            <w:r>
              <w:rPr>
                <w:rFonts w:ascii="Calibri" w:hAnsi="Calibri"/>
                <w:color w:val="334155"/>
                <w:sz w:val="17"/>
              </w:rPr>
              <w:t>Tu khoa &gt; 100 ky tu</w:t>
            </w:r>
          </w:p>
        </w:tc>
        <w:tc>
          <w:tcPr>
            <w:tcW w:type="dxa" w:w="3312"/>
            <w:shd w:fill="F8FAFC"/>
          </w:tcPr>
          <w:p>
            <w:r>
              <w:rPr>
                <w:rFonts w:ascii="Calibri" w:hAnsi="Calibri"/>
                <w:color w:val="334155"/>
                <w:sz w:val="17"/>
              </w:rPr>
              <w:t>Cat bo / tu choi va thong bao loi</w:t>
            </w:r>
          </w:p>
        </w:tc>
      </w:tr>
      <w:tr>
        <w:tc>
          <w:tcPr>
            <w:tcW w:type="dxa" w:w="3312"/>
            <w:shd w:fill="FFFFFF"/>
          </w:tcPr>
          <w:p>
            <w:r>
              <w:rPr>
                <w:rFonts w:ascii="Calibri" w:hAnsi="Calibri"/>
                <w:color w:val="334155"/>
                <w:sz w:val="17"/>
              </w:rPr>
              <w:t>BR-M03-03</w:t>
            </w:r>
          </w:p>
        </w:tc>
        <w:tc>
          <w:tcPr>
            <w:tcW w:type="dxa" w:w="3312"/>
            <w:shd w:fill="FFFFFF"/>
          </w:tcPr>
          <w:p>
            <w:r>
              <w:rPr>
                <w:rFonts w:ascii="Calibri" w:hAnsi="Calibri"/>
                <w:color w:val="334155"/>
                <w:sz w:val="17"/>
              </w:rPr>
              <w:t>Thay doi bo loc</w:t>
            </w:r>
          </w:p>
        </w:tc>
        <w:tc>
          <w:tcPr>
            <w:tcW w:type="dxa" w:w="3312"/>
            <w:shd w:fill="FFFFFF"/>
          </w:tcPr>
          <w:p>
            <w:r>
              <w:rPr>
                <w:rFonts w:ascii="Calibri" w:hAnsi="Calibri"/>
                <w:color w:val="334155"/>
                <w:sz w:val="17"/>
              </w:rPr>
              <w:t>Dat lai ve trang 1 cua ket qua</w:t>
            </w:r>
          </w:p>
        </w:tc>
      </w:tr>
      <w:tr>
        <w:tc>
          <w:tcPr>
            <w:tcW w:type="dxa" w:w="3312"/>
            <w:shd w:fill="F8FAFC"/>
          </w:tcPr>
          <w:p>
            <w:r>
              <w:rPr>
                <w:rFonts w:ascii="Calibri" w:hAnsi="Calibri"/>
                <w:color w:val="334155"/>
                <w:sz w:val="17"/>
              </w:rPr>
              <w:t>BR-M03-04</w:t>
            </w:r>
          </w:p>
        </w:tc>
        <w:tc>
          <w:tcPr>
            <w:tcW w:type="dxa" w:w="3312"/>
            <w:shd w:fill="F8FAFC"/>
          </w:tcPr>
          <w:p>
            <w:r>
              <w:rPr>
                <w:rFonts w:ascii="Calibri" w:hAnsi="Calibri"/>
                <w:color w:val="334155"/>
                <w:sz w:val="17"/>
              </w:rPr>
              <w:t>Ket qua = 0</w:t>
            </w:r>
          </w:p>
        </w:tc>
        <w:tc>
          <w:tcPr>
            <w:tcW w:type="dxa" w:w="3312"/>
            <w:shd w:fill="F8FAFC"/>
          </w:tcPr>
          <w:p>
            <w:r>
              <w:rPr>
                <w:rFonts w:ascii="Calibri" w:hAnsi="Calibri"/>
                <w:color w:val="334155"/>
                <w:sz w:val="17"/>
              </w:rPr>
              <w:t>Hien thi "Khong tim thay san pham phu hop" + goi y tu khoa pho bien</w:t>
            </w:r>
          </w:p>
        </w:tc>
      </w:tr>
      <w:tr>
        <w:tc>
          <w:tcPr>
            <w:tcW w:type="dxa" w:w="3312"/>
            <w:shd w:fill="FFFFFF"/>
          </w:tcPr>
          <w:p>
            <w:r>
              <w:rPr>
                <w:rFonts w:ascii="Calibri" w:hAnsi="Calibri"/>
                <w:color w:val="334155"/>
                <w:sz w:val="17"/>
              </w:rPr>
              <w:t>BR-M03-05</w:t>
            </w:r>
          </w:p>
        </w:tc>
        <w:tc>
          <w:tcPr>
            <w:tcW w:type="dxa" w:w="3312"/>
            <w:shd w:fill="FFFFFF"/>
          </w:tcPr>
          <w:p>
            <w:r>
              <w:rPr>
                <w:rFonts w:ascii="Calibri" w:hAnsi="Calibri"/>
                <w:color w:val="334155"/>
                <w:sz w:val="17"/>
              </w:rPr>
              <w:t>Chi muc tim kiem</w:t>
            </w:r>
          </w:p>
        </w:tc>
        <w:tc>
          <w:tcPr>
            <w:tcW w:type="dxa" w:w="3312"/>
            <w:shd w:fill="FFFFFF"/>
          </w:tcPr>
          <w:p>
            <w:r>
              <w:rPr>
                <w:rFonts w:ascii="Calibri" w:hAnsi="Calibri"/>
                <w:color w:val="334155"/>
                <w:sz w:val="17"/>
              </w:rPr>
              <w:t>Chi lap chi muc SP o trang thai "Dang ban" va "Het hang"; khong lap "Ngung kinh doanh"</w:t>
            </w:r>
          </w:p>
        </w:tc>
      </w:tr>
      <w:tr>
        <w:tc>
          <w:tcPr>
            <w:tcW w:type="dxa" w:w="3312"/>
            <w:shd w:fill="F8FAFC"/>
          </w:tcPr>
          <w:p>
            <w:r>
              <w:rPr>
                <w:rFonts w:ascii="Calibri" w:hAnsi="Calibri"/>
                <w:color w:val="334155"/>
                <w:sz w:val="17"/>
              </w:rPr>
              <w:t>BR-M03-06</w:t>
            </w:r>
          </w:p>
        </w:tc>
        <w:tc>
          <w:tcPr>
            <w:tcW w:type="dxa" w:w="3312"/>
            <w:shd w:fill="F8FAFC"/>
          </w:tcPr>
          <w:p>
            <w:r>
              <w:rPr>
                <w:rFonts w:ascii="Calibri" w:hAnsi="Calibri"/>
                <w:color w:val="334155"/>
                <w:sz w:val="17"/>
              </w:rPr>
              <w:t>Xep hang do phu hop</w:t>
            </w:r>
          </w:p>
        </w:tc>
        <w:tc>
          <w:tcPr>
            <w:tcW w:type="dxa" w:w="3312"/>
            <w:shd w:fill="F8FAFC"/>
          </w:tcPr>
          <w:p>
            <w:r>
              <w:rPr>
                <w:rFonts w:ascii="Calibri" w:hAnsi="Calibri"/>
                <w:color w:val="334155"/>
                <w:sz w:val="17"/>
              </w:rPr>
              <w:t>Khop ten &gt; khop thuong hieu &gt; khop mo ta</w:t>
            </w:r>
          </w:p>
        </w:tc>
      </w:tr>
      <w:tr>
        <w:tc>
          <w:tcPr>
            <w:tcW w:type="dxa" w:w="3312"/>
            <w:shd w:fill="FFFFFF"/>
          </w:tcPr>
          <w:p>
            <w:r>
              <w:rPr>
                <w:rFonts w:ascii="Calibri" w:hAnsi="Calibri"/>
                <w:color w:val="334155"/>
                <w:sz w:val="17"/>
              </w:rPr>
              <w:t>BR-M03-07</w:t>
            </w:r>
          </w:p>
        </w:tc>
        <w:tc>
          <w:tcPr>
            <w:tcW w:type="dxa" w:w="3312"/>
            <w:shd w:fill="FFFFFF"/>
          </w:tcPr>
          <w:p>
            <w:r>
              <w:rPr>
                <w:rFonts w:ascii="Calibri" w:hAnsi="Calibri"/>
                <w:color w:val="334155"/>
                <w:sz w:val="17"/>
              </w:rPr>
              <w:t>Module 2 thay doi du lieu</w:t>
            </w:r>
          </w:p>
        </w:tc>
        <w:tc>
          <w:tcPr>
            <w:tcW w:type="dxa" w:w="3312"/>
            <w:shd w:fill="FFFFFF"/>
          </w:tcPr>
          <w:p>
            <w:r>
              <w:rPr>
                <w:rFonts w:ascii="Calibri" w:hAnsi="Calibri"/>
                <w:color w:val="334155"/>
                <w:sz w:val="17"/>
              </w:rPr>
              <w:t>Chi muc tim kiem duoc cap nhat dong bo (hoac gan thoi gian thuc)</w:t>
            </w:r>
          </w:p>
        </w:tc>
      </w:tr>
    </w:tbl>
    <w:p/>
    <w:p>
      <w:pPr>
        <w:spacing w:after="60"/>
      </w:pPr>
      <w:r>
        <w:rPr>
          <w:color w:val="1F2937"/>
          <w:sz w:val="20"/>
        </w:rPr>
        <w:t>---</w:t>
      </w:r>
    </w:p>
    <w:p>
      <w:pPr>
        <w:spacing w:before="160" w:after="60"/>
      </w:pPr>
      <w:r>
        <w:rPr>
          <w:b/>
          <w:color w:val="0F172A"/>
          <w:sz w:val="22"/>
        </w:rPr>
        <w:t>8. Validation Rules - M03</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Truong</w:t>
            </w:r>
          </w:p>
        </w:tc>
        <w:tc>
          <w:tcPr>
            <w:tcW w:type="dxa" w:w="3312"/>
            <w:shd w:fill="1E3A8A"/>
          </w:tcPr>
          <w:p>
            <w:pPr>
              <w:jc w:val="left"/>
            </w:pPr>
            <w:r>
              <w:rPr>
                <w:rFonts w:ascii="Calibri" w:hAnsi="Calibri"/>
                <w:b/>
                <w:color w:val="FFFFFF"/>
                <w:sz w:val="18"/>
              </w:rPr>
              <w:t>Kieu</w:t>
            </w:r>
          </w:p>
        </w:tc>
        <w:tc>
          <w:tcPr>
            <w:tcW w:type="dxa" w:w="3312"/>
            <w:shd w:fill="1E3A8A"/>
          </w:tcPr>
          <w:p>
            <w:pPr>
              <w:jc w:val="left"/>
            </w:pPr>
            <w:r>
              <w:rPr>
                <w:rFonts w:ascii="Calibri" w:hAnsi="Calibri"/>
                <w:b/>
                <w:color w:val="FFFFFF"/>
                <w:sz w:val="18"/>
              </w:rPr>
              <w:t>Rang Buoc</w:t>
            </w:r>
          </w:p>
        </w:tc>
      </w:tr>
      <w:tr>
        <w:tc>
          <w:tcPr>
            <w:tcW w:type="dxa" w:w="3312"/>
            <w:shd w:fill="FFFFFF"/>
          </w:tcPr>
          <w:p>
            <w:r>
              <w:rPr>
                <w:rFonts w:ascii="Calibri" w:hAnsi="Calibri"/>
                <w:color w:val="334155"/>
                <w:sz w:val="17"/>
              </w:rPr>
              <w:t>keyword</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Min 1 ky tu, Max 100 ky tu; loai bo HTML tags</w:t>
            </w:r>
          </w:p>
        </w:tc>
      </w:tr>
      <w:tr>
        <w:tc>
          <w:tcPr>
            <w:tcW w:type="dxa" w:w="3312"/>
            <w:shd w:fill="F8FAFC"/>
          </w:tcPr>
          <w:p>
            <w:r>
              <w:rPr>
                <w:rFonts w:ascii="Calibri" w:hAnsi="Calibri"/>
                <w:color w:val="334155"/>
                <w:sz w:val="17"/>
              </w:rPr>
              <w:t>price_min</w:t>
            </w:r>
          </w:p>
        </w:tc>
        <w:tc>
          <w:tcPr>
            <w:tcW w:type="dxa" w:w="3312"/>
            <w:shd w:fill="F8FAFC"/>
          </w:tcPr>
          <w:p>
            <w:r>
              <w:rPr>
                <w:rFonts w:ascii="Calibri" w:hAnsi="Calibri"/>
                <w:color w:val="334155"/>
                <w:sz w:val="17"/>
              </w:rPr>
              <w:t>integer &gt;= 0</w:t>
            </w:r>
          </w:p>
        </w:tc>
        <w:tc>
          <w:tcPr>
            <w:tcW w:type="dxa" w:w="3312"/>
            <w:shd w:fill="F8FAFC"/>
          </w:tcPr>
          <w:p>
            <w:r>
              <w:rPr>
                <w:rFonts w:ascii="Calibri" w:hAnsi="Calibri"/>
                <w:color w:val="334155"/>
                <w:sz w:val="17"/>
              </w:rPr>
              <w:t>Phai &lt;= price_max neu ca hai duoc chi dinh</w:t>
            </w:r>
          </w:p>
        </w:tc>
      </w:tr>
      <w:tr>
        <w:tc>
          <w:tcPr>
            <w:tcW w:type="dxa" w:w="3312"/>
            <w:shd w:fill="FFFFFF"/>
          </w:tcPr>
          <w:p>
            <w:r>
              <w:rPr>
                <w:rFonts w:ascii="Calibri" w:hAnsi="Calibri"/>
                <w:color w:val="334155"/>
                <w:sz w:val="17"/>
              </w:rPr>
              <w:t>price_max</w:t>
            </w:r>
          </w:p>
        </w:tc>
        <w:tc>
          <w:tcPr>
            <w:tcW w:type="dxa" w:w="3312"/>
            <w:shd w:fill="FFFFFF"/>
          </w:tcPr>
          <w:p>
            <w:r>
              <w:rPr>
                <w:rFonts w:ascii="Calibri" w:hAnsi="Calibri"/>
                <w:color w:val="334155"/>
                <w:sz w:val="17"/>
              </w:rPr>
              <w:t>integer &gt; 0</w:t>
            </w:r>
          </w:p>
        </w:tc>
        <w:tc>
          <w:tcPr>
            <w:tcW w:type="dxa" w:w="3312"/>
            <w:shd w:fill="FFFFFF"/>
          </w:tcPr>
          <w:p>
            <w:r>
              <w:rPr>
                <w:rFonts w:ascii="Calibri" w:hAnsi="Calibri"/>
                <w:color w:val="334155"/>
                <w:sz w:val="17"/>
              </w:rPr>
              <w:t>Phai &gt;= price_min</w:t>
            </w:r>
          </w:p>
        </w:tc>
      </w:tr>
      <w:tr>
        <w:tc>
          <w:tcPr>
            <w:tcW w:type="dxa" w:w="3312"/>
            <w:shd w:fill="F8FAFC"/>
          </w:tcPr>
          <w:p>
            <w:r>
              <w:rPr>
                <w:rFonts w:ascii="Calibri" w:hAnsi="Calibri"/>
                <w:color w:val="334155"/>
                <w:sz w:val="17"/>
              </w:rPr>
              <w:t>page</w:t>
            </w:r>
          </w:p>
        </w:tc>
        <w:tc>
          <w:tcPr>
            <w:tcW w:type="dxa" w:w="3312"/>
            <w:shd w:fill="F8FAFC"/>
          </w:tcPr>
          <w:p>
            <w:r>
              <w:rPr>
                <w:rFonts w:ascii="Calibri" w:hAnsi="Calibri"/>
                <w:color w:val="334155"/>
                <w:sz w:val="17"/>
              </w:rPr>
              <w:t>integer &gt;= 1</w:t>
            </w:r>
          </w:p>
        </w:tc>
        <w:tc>
          <w:tcPr>
            <w:tcW w:type="dxa" w:w="3312"/>
            <w:shd w:fill="F8FAFC"/>
          </w:tcPr>
          <w:p>
            <w:r>
              <w:rPr>
                <w:rFonts w:ascii="Calibri" w:hAnsi="Calibri"/>
                <w:color w:val="334155"/>
                <w:sz w:val="17"/>
              </w:rPr>
              <w:t>Mac dinh = 1; neu vuot tong trang -&gt; trang cuoi</w:t>
            </w:r>
          </w:p>
        </w:tc>
      </w:tr>
      <w:tr>
        <w:tc>
          <w:tcPr>
            <w:tcW w:type="dxa" w:w="3312"/>
            <w:shd w:fill="FFFFFF"/>
          </w:tcPr>
          <w:p>
            <w:r>
              <w:rPr>
                <w:rFonts w:ascii="Calibri" w:hAnsi="Calibri"/>
                <w:color w:val="334155"/>
                <w:sz w:val="17"/>
              </w:rPr>
              <w:t>sort</w:t>
            </w:r>
          </w:p>
        </w:tc>
        <w:tc>
          <w:tcPr>
            <w:tcW w:type="dxa" w:w="3312"/>
            <w:shd w:fill="FFFFFF"/>
          </w:tcPr>
          <w:p>
            <w:r>
              <w:rPr>
                <w:rFonts w:ascii="Calibri" w:hAnsi="Calibri"/>
                <w:color w:val="334155"/>
                <w:sz w:val="17"/>
              </w:rPr>
              <w:t>enum</w:t>
            </w:r>
          </w:p>
        </w:tc>
        <w:tc>
          <w:tcPr>
            <w:tcW w:type="dxa" w:w="3312"/>
            <w:shd w:fill="FFFFFF"/>
          </w:tcPr>
          <w:p>
            <w:r>
              <w:rPr>
                <w:rFonts w:ascii="Calibri" w:hAnsi="Calibri"/>
                <w:color w:val="334155"/>
                <w:sz w:val="17"/>
              </w:rPr>
              <w:t>relevance, price_asc, price_desc, newest, bestselling, name_asc</w:t>
            </w:r>
          </w:p>
        </w:tc>
      </w:tr>
      <w:tr>
        <w:tc>
          <w:tcPr>
            <w:tcW w:type="dxa" w:w="3312"/>
            <w:shd w:fill="F8FAFC"/>
          </w:tcPr>
          <w:p>
            <w:r>
              <w:rPr>
                <w:rFonts w:ascii="Calibri" w:hAnsi="Calibri"/>
                <w:color w:val="334155"/>
                <w:sz w:val="17"/>
              </w:rPr>
              <w:t>age_group</w:t>
            </w:r>
          </w:p>
        </w:tc>
        <w:tc>
          <w:tcPr>
            <w:tcW w:type="dxa" w:w="3312"/>
            <w:shd w:fill="F8FAFC"/>
          </w:tcPr>
          <w:p>
            <w:r>
              <w:rPr>
                <w:rFonts w:ascii="Calibri" w:hAnsi="Calibri"/>
                <w:color w:val="334155"/>
                <w:sz w:val="17"/>
              </w:rPr>
              <w:t>enum[]</w:t>
            </w:r>
          </w:p>
        </w:tc>
        <w:tc>
          <w:tcPr>
            <w:tcW w:type="dxa" w:w="3312"/>
            <w:shd w:fill="F8FAFC"/>
          </w:tcPr>
          <w:p>
            <w:r>
              <w:rPr>
                <w:rFonts w:ascii="Calibri" w:hAnsi="Calibri"/>
                <w:color w:val="334155"/>
                <w:sz w:val="17"/>
              </w:rPr>
              <w:t>0-12m, 1-3y, 3-6y, 6-12y, 12y+</w:t>
            </w:r>
          </w:p>
        </w:tc>
      </w:tr>
    </w:tbl>
    <w:p/>
    <w:p>
      <w:pPr>
        <w:spacing w:after="60"/>
      </w:pPr>
      <w:r>
        <w:rPr>
          <w:color w:val="1F2937"/>
          <w:sz w:val="20"/>
        </w:rPr>
        <w:t>---</w:t>
      </w:r>
    </w:p>
    <w:p>
      <w:pPr>
        <w:spacing w:before="160" w:after="60"/>
      </w:pPr>
      <w:r>
        <w:rPr>
          <w:b/>
          <w:color w:val="0F172A"/>
          <w:sz w:val="22"/>
        </w:rPr>
        <w:t>9. API Du Kien - M03</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Dau Vao Chinh</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API-M03-01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/api/v1/search/products</w:t>
            </w:r>
          </w:p>
        </w:tc>
        <w:tc>
          <w:tcPr>
            <w:tcW w:type="dxa" w:w="1987"/>
            <w:shd w:fill="FFFFFF"/>
          </w:tcPr>
          <w:p>
            <w:r>
              <w:rPr>
                <w:rFonts w:ascii="Calibri" w:hAnsi="Calibri"/>
                <w:color w:val="334155"/>
                <w:sz w:val="17"/>
              </w:rPr>
              <w:t>keyword, category_id[], brand_id[], price_min, price_max, age_group[], gender, in_stock, on_sale, sort, page, limit</w:t>
            </w:r>
          </w:p>
        </w:tc>
        <w:tc>
          <w:tcPr>
            <w:tcW w:type="dxa" w:w="1987"/>
            <w:shd w:fill="FFFFFF"/>
          </w:tcPr>
          <w:p>
            <w:r>
              <w:rPr>
                <w:rFonts w:ascii="Calibri" w:hAnsi="Calibri"/>
                <w:color w:val="334155"/>
                <w:sz w:val="17"/>
              </w:rPr>
              <w:t>{total, page, limit, results: [Product], facets: {}}</w:t>
            </w:r>
          </w:p>
        </w:tc>
      </w:tr>
      <w:tr>
        <w:tc>
          <w:tcPr>
            <w:tcW w:type="dxa" w:w="1987"/>
            <w:shd w:fill="F8FAFC"/>
          </w:tcPr>
          <w:p>
            <w:r>
              <w:rPr>
                <w:rFonts w:ascii="Calibri" w:hAnsi="Calibri"/>
                <w:color w:val="334155"/>
                <w:sz w:val="17"/>
              </w:rPr>
              <w:t>API-M03-02</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/api/v1/search/autocomplete</w:t>
            </w:r>
          </w:p>
        </w:tc>
        <w:tc>
          <w:tcPr>
            <w:tcW w:type="dxa" w:w="1987"/>
            <w:shd w:fill="F8FAFC"/>
          </w:tcPr>
          <w:p>
            <w:r>
              <w:rPr>
                <w:rFonts w:ascii="Calibri" w:hAnsi="Calibri"/>
                <w:color w:val="334155"/>
                <w:sz w:val="17"/>
              </w:rPr>
              <w:t>keyword (&gt;=2 ky tu)</w:t>
            </w:r>
          </w:p>
        </w:tc>
        <w:tc>
          <w:tcPr>
            <w:tcW w:type="dxa" w:w="1987"/>
            <w:shd w:fill="F8FAFC"/>
          </w:tcPr>
          <w:p>
            <w:r>
              <w:rPr>
                <w:rFonts w:ascii="Calibri" w:hAnsi="Calibri"/>
                <w:color w:val="334155"/>
                <w:sz w:val="17"/>
              </w:rPr>
              <w:t>{suggestions: [{text, type}]} - toi da 8</w:t>
            </w:r>
          </w:p>
        </w:tc>
      </w:tr>
      <w:tr>
        <w:tc>
          <w:tcPr>
            <w:tcW w:type="dxa" w:w="1987"/>
            <w:shd w:fill="FFFFFF"/>
          </w:tcPr>
          <w:p>
            <w:r>
              <w:rPr>
                <w:rFonts w:ascii="Calibri" w:hAnsi="Calibri"/>
                <w:color w:val="334155"/>
                <w:sz w:val="17"/>
              </w:rPr>
              <w:t>API-M03-03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/api/v1/search/popular-keywords</w:t>
            </w:r>
          </w:p>
        </w:tc>
        <w:tc>
          <w:tcPr>
            <w:tcW w:type="dxa" w:w="1987"/>
            <w:shd w:fill="FFFFFF"/>
          </w:tcPr>
          <w:p>
            <w:r>
              <w:rPr>
                <w:rFonts w:ascii="Calibri" w:hAnsi="Calibri"/>
                <w:color w:val="334155"/>
                <w:sz w:val="17"/>
              </w:rPr>
              <w:t>limit (tuy chon)</w:t>
            </w:r>
          </w:p>
        </w:tc>
        <w:tc>
          <w:tcPr>
            <w:tcW w:type="dxa" w:w="1987"/>
            <w:shd w:fill="FFFFFF"/>
          </w:tcPr>
          <w:p>
            <w:r>
              <w:rPr>
                <w:rFonts w:ascii="Calibri" w:hAnsi="Calibri"/>
                <w:color w:val="334155"/>
                <w:sz w:val="17"/>
              </w:rPr>
              <w:t>[{keyword, count}]</w:t>
            </w:r>
          </w:p>
        </w:tc>
      </w:tr>
      <w:tr>
        <w:tc>
          <w:tcPr>
            <w:tcW w:type="dxa" w:w="1987"/>
            <w:shd w:fill="F8FAFC"/>
          </w:tcPr>
          <w:p>
            <w:r>
              <w:rPr>
                <w:rFonts w:ascii="Calibri" w:hAnsi="Calibri"/>
                <w:color w:val="334155"/>
                <w:sz w:val="17"/>
              </w:rPr>
              <w:t>API-M03-04</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/api/v1/search/statistics (Admin)</w:t>
            </w:r>
          </w:p>
        </w:tc>
        <w:tc>
          <w:tcPr>
            <w:tcW w:type="dxa" w:w="1987"/>
            <w:shd w:fill="F8FAFC"/>
          </w:tcPr>
          <w:p>
            <w:r>
              <w:rPr>
                <w:rFonts w:ascii="Calibri" w:hAnsi="Calibri"/>
                <w:color w:val="334155"/>
                <w:sz w:val="17"/>
              </w:rPr>
              <w:t>date_from, date_to</w:t>
            </w:r>
          </w:p>
        </w:tc>
        <w:tc>
          <w:tcPr>
            <w:tcW w:type="dxa" w:w="1987"/>
            <w:shd w:fill="F8FAFC"/>
          </w:tcPr>
          <w:p>
            <w:r>
              <w:rPr>
                <w:rFonts w:ascii="Calibri" w:hAnsi="Calibri"/>
                <w:color w:val="334155"/>
                <w:sz w:val="17"/>
              </w:rPr>
              <w:t>{top_keywords, zero_result_keywords, total_searches}</w:t>
            </w:r>
          </w:p>
        </w:tc>
      </w:tr>
    </w:tbl>
    <w:p/>
    <w:p>
      <w:pPr>
        <w:spacing w:after="60"/>
      </w:pPr>
      <w:r>
        <w:rPr>
          <w:color w:val="1F2937"/>
          <w:sz w:val="20"/>
        </w:rPr>
        <w:t>**Ghi chu tich hop:** Module 3 **chi DOC** du lieu tu Module 2 qua API noi bo; khong ghi truc tiep vao bang san pham.</w:t>
      </w:r>
    </w:p>
    <w:p>
      <w:pPr>
        <w:spacing w:after="60"/>
      </w:pPr>
      <w:r>
        <w:rPr>
          <w:color w:val="1F2937"/>
          <w:sz w:val="20"/>
        </w:rPr>
        <w:t>---</w:t>
      </w:r>
    </w:p>
    <w:p>
      <w:pPr>
        <w:spacing w:before="160" w:after="60"/>
      </w:pPr>
      <w:r>
        <w:rPr>
          <w:b/>
          <w:color w:val="0F172A"/>
          <w:sz w:val="22"/>
        </w:rPr>
        <w:t>10. UI Components - M03</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Component</w:t>
            </w:r>
          </w:p>
        </w:tc>
        <w:tc>
          <w:tcPr>
            <w:tcW w:type="dxa" w:w="3312"/>
            <w:shd w:fill="1E3A8A"/>
          </w:tcPr>
          <w:p>
            <w:pPr>
              <w:jc w:val="left"/>
            </w:pPr>
            <w:r>
              <w:rPr>
                <w:rFonts w:ascii="Calibri" w:hAnsi="Calibri"/>
                <w:b/>
                <w:color w:val="FFFFFF"/>
                <w:sz w:val="18"/>
              </w:rPr>
              <w:t>Mo Ta</w:t>
            </w:r>
          </w:p>
        </w:tc>
        <w:tc>
          <w:tcPr>
            <w:tcW w:type="dxa" w:w="3312"/>
            <w:shd w:fill="1E3A8A"/>
          </w:tcPr>
          <w:p>
            <w:pPr>
              <w:jc w:val="left"/>
            </w:pPr>
            <w:r>
              <w:rPr>
                <w:rFonts w:ascii="Calibri" w:hAnsi="Calibri"/>
                <w:b/>
                <w:color w:val="FFFFFF"/>
                <w:sz w:val="18"/>
              </w:rPr>
              <w:t>Trang Ap Dung</w:t>
            </w:r>
          </w:p>
        </w:tc>
      </w:tr>
      <w:tr>
        <w:tc>
          <w:tcPr>
            <w:tcW w:type="dxa" w:w="3312"/>
            <w:shd w:fill="FFFFFF"/>
          </w:tcPr>
          <w:p>
            <w:r>
              <w:rPr>
                <w:rFonts w:ascii="Calibri" w:hAnsi="Calibri"/>
                <w:color w:val="334155"/>
                <w:sz w:val="17"/>
              </w:rPr>
              <w:t>SearchBar</w:t>
            </w:r>
          </w:p>
        </w:tc>
        <w:tc>
          <w:tcPr>
            <w:tcW w:type="dxa" w:w="3312"/>
            <w:shd w:fill="FFFFFF"/>
          </w:tcPr>
          <w:p>
            <w:r>
              <w:rPr>
                <w:rFonts w:ascii="Calibri" w:hAnsi="Calibri"/>
                <w:color w:val="334155"/>
                <w:sz w:val="17"/>
              </w:rPr>
              <w:t>O nhap tu khoa + nut tim; ho tro autocomplete dropdown</w:t>
            </w:r>
          </w:p>
        </w:tc>
        <w:tc>
          <w:tcPr>
            <w:tcW w:type="dxa" w:w="3312"/>
            <w:shd w:fill="FFFFFF"/>
          </w:tcPr>
          <w:p>
            <w:r>
              <w:rPr>
                <w:rFonts w:ascii="Calibri" w:hAnsi="Calibri"/>
                <w:color w:val="334155"/>
                <w:sz w:val="17"/>
              </w:rPr>
              <w:t>Header (toan trang)</w:t>
            </w:r>
          </w:p>
        </w:tc>
      </w:tr>
      <w:tr>
        <w:tc>
          <w:tcPr>
            <w:tcW w:type="dxa" w:w="3312"/>
            <w:shd w:fill="F8FAFC"/>
          </w:tcPr>
          <w:p>
            <w:r>
              <w:rPr>
                <w:rFonts w:ascii="Calibri" w:hAnsi="Calibri"/>
                <w:color w:val="334155"/>
                <w:sz w:val="17"/>
              </w:rPr>
              <w:t>FilterPanel</w:t>
            </w:r>
          </w:p>
        </w:tc>
        <w:tc>
          <w:tcPr>
            <w:tcW w:type="dxa" w:w="3312"/>
            <w:shd w:fill="F8FAFC"/>
          </w:tcPr>
          <w:p>
            <w:r>
              <w:rPr>
                <w:rFonts w:ascii="Calibri" w:hAnsi="Calibri"/>
                <w:color w:val="334155"/>
                <w:sz w:val="17"/>
              </w:rPr>
              <w:t>Sidebar hoac drawer bo loc da tieu chi</w:t>
            </w:r>
          </w:p>
        </w:tc>
        <w:tc>
          <w:tcPr>
            <w:tcW w:type="dxa" w:w="3312"/>
            <w:shd w:fill="F8FAFC"/>
          </w:tcPr>
          <w:p>
            <w:r>
              <w:rPr>
                <w:rFonts w:ascii="Calibri" w:hAnsi="Calibri"/>
                <w:color w:val="334155"/>
                <w:sz w:val="17"/>
              </w:rPr>
              <w:t>/search, /category/:slug</w:t>
            </w:r>
          </w:p>
        </w:tc>
      </w:tr>
      <w:tr>
        <w:tc>
          <w:tcPr>
            <w:tcW w:type="dxa" w:w="3312"/>
            <w:shd w:fill="FFFFFF"/>
          </w:tcPr>
          <w:p>
            <w:r>
              <w:rPr>
                <w:rFonts w:ascii="Calibri" w:hAnsi="Calibri"/>
                <w:color w:val="334155"/>
                <w:sz w:val="17"/>
              </w:rPr>
              <w:t>SortDropdown</w:t>
            </w:r>
          </w:p>
        </w:tc>
        <w:tc>
          <w:tcPr>
            <w:tcW w:type="dxa" w:w="3312"/>
            <w:shd w:fill="FFFFFF"/>
          </w:tcPr>
          <w:p>
            <w:r>
              <w:rPr>
                <w:rFonts w:ascii="Calibri" w:hAnsi="Calibri"/>
                <w:color w:val="334155"/>
                <w:sz w:val="17"/>
              </w:rPr>
              <w:t>Dropdown chon thu tu sap xep</w:t>
            </w:r>
          </w:p>
        </w:tc>
        <w:tc>
          <w:tcPr>
            <w:tcW w:type="dxa" w:w="3312"/>
            <w:shd w:fill="FFFFFF"/>
          </w:tcPr>
          <w:p>
            <w:r>
              <w:rPr>
                <w:rFonts w:ascii="Calibri" w:hAnsi="Calibri"/>
                <w:color w:val="334155"/>
                <w:sz w:val="17"/>
              </w:rPr>
              <w:t>/search, /category/:slug</w:t>
            </w:r>
          </w:p>
        </w:tc>
      </w:tr>
      <w:tr>
        <w:tc>
          <w:tcPr>
            <w:tcW w:type="dxa" w:w="3312"/>
            <w:shd w:fill="F8FAFC"/>
          </w:tcPr>
          <w:p>
            <w:r>
              <w:rPr>
                <w:rFonts w:ascii="Calibri" w:hAnsi="Calibri"/>
                <w:color w:val="334155"/>
                <w:sz w:val="17"/>
              </w:rPr>
              <w:t>ProductGrid</w:t>
            </w:r>
          </w:p>
        </w:tc>
        <w:tc>
          <w:tcPr>
            <w:tcW w:type="dxa" w:w="3312"/>
            <w:shd w:fill="F8FAFC"/>
          </w:tcPr>
          <w:p>
            <w:r>
              <w:rPr>
                <w:rFonts w:ascii="Calibri" w:hAnsi="Calibri"/>
                <w:color w:val="334155"/>
                <w:sz w:val="17"/>
              </w:rPr>
              <w:t>Luoi san pham + the "Het hang" / "Dang giam gia"</w:t>
            </w:r>
          </w:p>
        </w:tc>
        <w:tc>
          <w:tcPr>
            <w:tcW w:type="dxa" w:w="3312"/>
            <w:shd w:fill="F8FAFC"/>
          </w:tcPr>
          <w:p>
            <w:r>
              <w:rPr>
                <w:rFonts w:ascii="Calibri" w:hAnsi="Calibri"/>
                <w:color w:val="334155"/>
                <w:sz w:val="17"/>
              </w:rPr>
              <w:t>/search, /category/:slug</w:t>
            </w:r>
          </w:p>
        </w:tc>
      </w:tr>
      <w:tr>
        <w:tc>
          <w:tcPr>
            <w:tcW w:type="dxa" w:w="3312"/>
            <w:shd w:fill="FFFFFF"/>
          </w:tcPr>
          <w:p>
            <w:r>
              <w:rPr>
                <w:rFonts w:ascii="Calibri" w:hAnsi="Calibri"/>
                <w:color w:val="334155"/>
                <w:sz w:val="17"/>
              </w:rPr>
              <w:t>Pagination</w:t>
            </w:r>
          </w:p>
        </w:tc>
        <w:tc>
          <w:tcPr>
            <w:tcW w:type="dxa" w:w="3312"/>
            <w:shd w:fill="FFFFFF"/>
          </w:tcPr>
          <w:p>
            <w:r>
              <w:rPr>
                <w:rFonts w:ascii="Calibri" w:hAnsi="Calibri"/>
                <w:color w:val="334155"/>
                <w:sz w:val="17"/>
              </w:rPr>
              <w:t>Phan trang so + "Trang truoc / Trang sau"</w:t>
            </w:r>
          </w:p>
        </w:tc>
        <w:tc>
          <w:tcPr>
            <w:tcW w:type="dxa" w:w="3312"/>
            <w:shd w:fill="FFFFFF"/>
          </w:tcPr>
          <w:p>
            <w:r>
              <w:rPr>
                <w:rFonts w:ascii="Calibri" w:hAnsi="Calibri"/>
                <w:color w:val="334155"/>
                <w:sz w:val="17"/>
              </w:rPr>
              <w:t>/search, /category/:slug</w:t>
            </w:r>
          </w:p>
        </w:tc>
      </w:tr>
      <w:tr>
        <w:tc>
          <w:tcPr>
            <w:tcW w:type="dxa" w:w="3312"/>
            <w:shd w:fill="F8FAFC"/>
          </w:tcPr>
          <w:p>
            <w:r>
              <w:rPr>
                <w:rFonts w:ascii="Calibri" w:hAnsi="Calibri"/>
                <w:color w:val="334155"/>
                <w:sz w:val="17"/>
              </w:rPr>
              <w:t>NoResult</w:t>
            </w:r>
          </w:p>
        </w:tc>
        <w:tc>
          <w:tcPr>
            <w:tcW w:type="dxa" w:w="3312"/>
            <w:shd w:fill="F8FAFC"/>
          </w:tcPr>
          <w:p>
            <w:r>
              <w:rPr>
                <w:rFonts w:ascii="Calibri" w:hAnsi="Calibri"/>
                <w:color w:val="334155"/>
                <w:sz w:val="17"/>
              </w:rPr>
              <w:t>Thong bao khong co ket qua + goi y tu khoa pho bien</w:t>
            </w:r>
          </w:p>
        </w:tc>
        <w:tc>
          <w:tcPr>
            <w:tcW w:type="dxa" w:w="3312"/>
            <w:shd w:fill="F8FAFC"/>
          </w:tcPr>
          <w:p>
            <w:r>
              <w:rPr>
                <w:rFonts w:ascii="Calibri" w:hAnsi="Calibri"/>
                <w:color w:val="334155"/>
                <w:sz w:val="17"/>
              </w:rPr>
              <w:t>/search</w:t>
            </w:r>
          </w:p>
        </w:tc>
      </w:tr>
      <w:tr>
        <w:tc>
          <w:tcPr>
            <w:tcW w:type="dxa" w:w="3312"/>
            <w:shd w:fill="FFFFFF"/>
          </w:tcPr>
          <w:p>
            <w:r>
              <w:rPr>
                <w:rFonts w:ascii="Calibri" w:hAnsi="Calibri"/>
                <w:color w:val="334155"/>
                <w:sz w:val="17"/>
              </w:rPr>
              <w:t>SearchKeywordStats (Admin)</w:t>
            </w:r>
          </w:p>
        </w:tc>
        <w:tc>
          <w:tcPr>
            <w:tcW w:type="dxa" w:w="3312"/>
            <w:shd w:fill="FFFFFF"/>
          </w:tcPr>
          <w:p>
            <w:r>
              <w:rPr>
                <w:rFonts w:ascii="Calibri" w:hAnsi="Calibri"/>
                <w:color w:val="334155"/>
                <w:sz w:val="17"/>
              </w:rPr>
              <w:t>Bang tu khoa pho bien va tu khoa khong co ket qua</w:t>
            </w:r>
          </w:p>
        </w:tc>
        <w:tc>
          <w:tcPr>
            <w:tcW w:type="dxa" w:w="3312"/>
            <w:shd w:fill="FFFFFF"/>
          </w:tcPr>
          <w:p>
            <w:r>
              <w:rPr>
                <w:rFonts w:ascii="Calibri" w:hAnsi="Calibri"/>
                <w:color w:val="334155"/>
                <w:sz w:val="17"/>
              </w:rPr>
              <w:t>/admin/analytics/search</w:t>
            </w:r>
          </w:p>
        </w:tc>
      </w:tr>
    </w:tbl>
    <w:p/>
    <w:p>
      <w:pPr>
        <w:spacing w:after="60"/>
      </w:pPr>
      <w:r>
        <w:rPr>
          <w:color w:val="1F2937"/>
          <w:sz w:val="20"/>
        </w:rPr>
        <w:t>---</w:t>
      </w:r>
    </w:p>
    <w:p>
      <w:pPr>
        <w:spacing w:before="160" w:after="60"/>
      </w:pPr>
      <w:r>
        <w:rPr>
          <w:b/>
          <w:color w:val="0F172A"/>
          <w:sz w:val="22"/>
        </w:rPr>
        <w:t>11. NFR Module - M03</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E3A8A"/>
          </w:tcPr>
          <w:p>
            <w:pPr>
              <w:jc w:val="left"/>
            </w:pPr>
            <w:r>
              <w:rPr>
                <w:rFonts w:ascii="Calibri" w:hAnsi="Calibri"/>
                <w:b/>
                <w:color w:val="FFFFFF"/>
                <w:sz w:val="18"/>
              </w:rPr>
              <w:t>Ma NFR</w:t>
            </w:r>
          </w:p>
        </w:tc>
        <w:tc>
          <w:tcPr>
            <w:tcW w:type="dxa" w:w="2484"/>
            <w:shd w:fill="1E3A8A"/>
          </w:tcPr>
          <w:p>
            <w:pPr>
              <w:jc w:val="left"/>
            </w:pPr>
            <w:r>
              <w:rPr>
                <w:rFonts w:ascii="Calibri" w:hAnsi="Calibri"/>
                <w:b/>
                <w:color w:val="FFFFFF"/>
                <w:sz w:val="18"/>
              </w:rPr>
              <w:t>Loai</w:t>
            </w:r>
          </w:p>
        </w:tc>
        <w:tc>
          <w:tcPr>
            <w:tcW w:type="dxa" w:w="2484"/>
            <w:shd w:fill="1E3A8A"/>
          </w:tcPr>
          <w:p>
            <w:pPr>
              <w:jc w:val="left"/>
            </w:pPr>
            <w:r>
              <w:rPr>
                <w:rFonts w:ascii="Calibri" w:hAnsi="Calibri"/>
                <w:b/>
                <w:color w:val="FFFFFF"/>
                <w:sz w:val="18"/>
              </w:rPr>
              <w:t>Noi Dung</w:t>
            </w:r>
          </w:p>
        </w:tc>
        <w:tc>
          <w:tcPr>
            <w:tcW w:type="dxa" w:w="2484"/>
            <w:shd w:fill="1E3A8A"/>
          </w:tcPr>
          <w:p>
            <w:pPr>
              <w:jc w:val="left"/>
            </w:pPr>
            <w:r>
              <w:rPr>
                <w:rFonts w:ascii="Calibri" w:hAnsi="Calibri"/>
                <w:b/>
                <w:color w:val="FFFFFF"/>
                <w:sz w:val="18"/>
              </w:rPr>
              <w:t>Tieu Chi Danh Gia</w:t>
            </w:r>
          </w:p>
        </w:tc>
      </w:tr>
      <w:tr>
        <w:tc>
          <w:tcPr>
            <w:tcW w:type="dxa" w:w="2484"/>
            <w:shd w:fill="FFFFFF"/>
          </w:tcPr>
          <w:p>
            <w:r>
              <w:rPr>
                <w:rFonts w:ascii="Calibri" w:hAnsi="Calibri"/>
                <w:color w:val="334155"/>
                <w:sz w:val="17"/>
              </w:rPr>
              <w:t>NFR-M03-01</w:t>
            </w:r>
          </w:p>
        </w:tc>
        <w:tc>
          <w:tcPr>
            <w:tcW w:type="dxa" w:w="2484"/>
            <w:shd w:fill="FFFFFF"/>
          </w:tcPr>
          <w:p>
            <w:r>
              <w:rPr>
                <w:rFonts w:ascii="Calibri" w:hAnsi="Calibri"/>
                <w:color w:val="334155"/>
                <w:sz w:val="17"/>
              </w:rPr>
              <w:t>Hieu nang</w:t>
            </w:r>
          </w:p>
        </w:tc>
        <w:tc>
          <w:tcPr>
            <w:tcW w:type="dxa" w:w="2484"/>
            <w:shd w:fill="FFFFFF"/>
          </w:tcPr>
          <w:p>
            <w:r>
              <w:rPr>
                <w:rFonts w:ascii="Calibri" w:hAnsi="Calibri"/>
                <w:color w:val="334155"/>
                <w:sz w:val="17"/>
              </w:rPr>
              <w:t>Thoi gian phan hoi tim kiem</w:t>
            </w:r>
          </w:p>
        </w:tc>
        <w:tc>
          <w:tcPr>
            <w:tcW w:type="dxa" w:w="2484"/>
            <w:shd w:fill="FFFFFF"/>
          </w:tcPr>
          <w:p>
            <w:r>
              <w:rPr>
                <w:rFonts w:ascii="Calibri" w:hAnsi="Calibri"/>
                <w:color w:val="334155"/>
                <w:sz w:val="17"/>
              </w:rPr>
              <w:t>&lt; 1 giay voi du lieu &lt;= 10.000 san pham</w:t>
            </w:r>
          </w:p>
        </w:tc>
      </w:tr>
      <w:tr>
        <w:tc>
          <w:tcPr>
            <w:tcW w:type="dxa" w:w="2484"/>
            <w:shd w:fill="F8FAFC"/>
          </w:tcPr>
          <w:p>
            <w:r>
              <w:rPr>
                <w:rFonts w:ascii="Calibri" w:hAnsi="Calibri"/>
                <w:color w:val="334155"/>
                <w:sz w:val="17"/>
              </w:rPr>
              <w:t>NFR-M03-02</w:t>
            </w:r>
          </w:p>
        </w:tc>
        <w:tc>
          <w:tcPr>
            <w:tcW w:type="dxa" w:w="2484"/>
            <w:shd w:fill="F8FAFC"/>
          </w:tcPr>
          <w:p>
            <w:r>
              <w:rPr>
                <w:rFonts w:ascii="Calibri" w:hAnsi="Calibri"/>
                <w:color w:val="334155"/>
                <w:sz w:val="17"/>
              </w:rPr>
              <w:t>Hieu nang</w:t>
            </w:r>
          </w:p>
        </w:tc>
        <w:tc>
          <w:tcPr>
            <w:tcW w:type="dxa" w:w="2484"/>
            <w:shd w:fill="F8FAFC"/>
          </w:tcPr>
          <w:p>
            <w:r>
              <w:rPr>
                <w:rFonts w:ascii="Calibri" w:hAnsi="Calibri"/>
                <w:color w:val="334155"/>
                <w:sz w:val="17"/>
              </w:rPr>
              <w:t>Autocomplete response</w:t>
            </w:r>
          </w:p>
        </w:tc>
        <w:tc>
          <w:tcPr>
            <w:tcW w:type="dxa" w:w="2484"/>
            <w:shd w:fill="F8FAFC"/>
          </w:tcPr>
          <w:p>
            <w:r>
              <w:rPr>
                <w:rFonts w:ascii="Calibri" w:hAnsi="Calibri"/>
                <w:color w:val="334155"/>
                <w:sz w:val="17"/>
              </w:rPr>
              <w:t>&lt; 300ms (debounce 300ms + xu ly)</w:t>
            </w:r>
          </w:p>
        </w:tc>
      </w:tr>
      <w:tr>
        <w:tc>
          <w:tcPr>
            <w:tcW w:type="dxa" w:w="2484"/>
            <w:shd w:fill="FFFFFF"/>
          </w:tcPr>
          <w:p>
            <w:r>
              <w:rPr>
                <w:rFonts w:ascii="Calibri" w:hAnsi="Calibri"/>
                <w:color w:val="334155"/>
                <w:sz w:val="17"/>
              </w:rPr>
              <w:t>NFR-M03-03</w:t>
            </w:r>
          </w:p>
        </w:tc>
        <w:tc>
          <w:tcPr>
            <w:tcW w:type="dxa" w:w="2484"/>
            <w:shd w:fill="FFFFFF"/>
          </w:tcPr>
          <w:p>
            <w:r>
              <w:rPr>
                <w:rFonts w:ascii="Calibri" w:hAnsi="Calibri"/>
                <w:color w:val="334155"/>
                <w:sz w:val="17"/>
              </w:rPr>
              <w:t>Kha dung</w:t>
            </w:r>
          </w:p>
        </w:tc>
        <w:tc>
          <w:tcPr>
            <w:tcW w:type="dxa" w:w="2484"/>
            <w:shd w:fill="FFFFFF"/>
          </w:tcPr>
          <w:p>
            <w:r>
              <w:rPr>
                <w:rFonts w:ascii="Calibri" w:hAnsi="Calibri"/>
                <w:color w:val="334155"/>
                <w:sz w:val="17"/>
              </w:rPr>
              <w:t>Module phu thuoc Module 2</w:t>
            </w:r>
          </w:p>
        </w:tc>
        <w:tc>
          <w:tcPr>
            <w:tcW w:type="dxa" w:w="2484"/>
            <w:shd w:fill="FFFFFF"/>
          </w:tcPr>
          <w:p>
            <w:r>
              <w:rPr>
                <w:rFonts w:ascii="Calibri" w:hAnsi="Calibri"/>
                <w:color w:val="334155"/>
                <w:sz w:val="17"/>
              </w:rPr>
              <w:t>Neu Module 2 loi, hien thi "He thong dang ban" thay vi loi 500</w:t>
            </w:r>
          </w:p>
        </w:tc>
      </w:tr>
      <w:tr>
        <w:tc>
          <w:tcPr>
            <w:tcW w:type="dxa" w:w="2484"/>
            <w:shd w:fill="F8FAFC"/>
          </w:tcPr>
          <w:p>
            <w:r>
              <w:rPr>
                <w:rFonts w:ascii="Calibri" w:hAnsi="Calibri"/>
                <w:color w:val="334155"/>
                <w:sz w:val="17"/>
              </w:rPr>
              <w:t>NFR-M03-04</w:t>
            </w:r>
          </w:p>
        </w:tc>
        <w:tc>
          <w:tcPr>
            <w:tcW w:type="dxa" w:w="2484"/>
            <w:shd w:fill="F8FAFC"/>
          </w:tcPr>
          <w:p>
            <w:r>
              <w:rPr>
                <w:rFonts w:ascii="Calibri" w:hAnsi="Calibri"/>
                <w:color w:val="334155"/>
                <w:sz w:val="17"/>
              </w:rPr>
              <w:t>Bao mat</w:t>
            </w:r>
          </w:p>
        </w:tc>
        <w:tc>
          <w:tcPr>
            <w:tcW w:type="dxa" w:w="2484"/>
            <w:shd w:fill="F8FAFC"/>
          </w:tcPr>
          <w:p>
            <w:r>
              <w:rPr>
                <w:rFonts w:ascii="Calibri" w:hAnsi="Calibri"/>
                <w:color w:val="334155"/>
                <w:sz w:val="17"/>
              </w:rPr>
              <w:t>Tham so URL tim kiem</w:t>
            </w:r>
          </w:p>
        </w:tc>
        <w:tc>
          <w:tcPr>
            <w:tcW w:type="dxa" w:w="2484"/>
            <w:shd w:fill="F8FAFC"/>
          </w:tcPr>
          <w:p>
            <w:r>
              <w:rPr>
                <w:rFonts w:ascii="Calibri" w:hAnsi="Calibri"/>
                <w:color w:val="334155"/>
                <w:sz w:val="17"/>
              </w:rPr>
              <w:t>Sanitize input; khong cho phep SQL/NoSQL injection qua query params</w:t>
            </w:r>
          </w:p>
        </w:tc>
      </w:tr>
    </w:tbl>
    <w:p/>
    <w:p>
      <w:pPr>
        <w:spacing w:after="60"/>
      </w:pPr>
      <w:r>
        <w:rPr>
          <w:color w:val="1F2937"/>
          <w:sz w:val="20"/>
        </w:rPr>
        <w:t>---</w:t>
      </w:r>
    </w:p>
    <w:p>
      <w:pPr>
        <w:spacing w:before="240" w:after="80"/>
      </w:pPr>
      <w:r>
        <w:rPr>
          <w:b/>
          <w:color w:val="1D4ED8"/>
          <w:sz w:val="26"/>
        </w:rPr>
        <w:t>3.4: QUẢN LÝ GIỎ HÀNG (TOY-M04)</w:t>
      </w:r>
    </w:p>
    <w:p>
      <w:pPr>
        <w:spacing w:before="160" w:after="60"/>
      </w:pPr>
      <w:r>
        <w:rPr>
          <w:b/>
          <w:color w:val="0F172A"/>
          <w:sz w:val="22"/>
        </w:rPr>
        <w:t>1. Tổng Quan Module</w:t>
      </w:r>
    </w:p>
    <w:p>
      <w:pPr>
        <w:pStyle w:val="ListBullet"/>
        <w:spacing w:after="60"/>
      </w:pPr>
      <w:r>
        <w:rPr>
          <w:color w:val="1F2937"/>
          <w:sz w:val="20"/>
        </w:rPr>
        <w:t>**Mục tiêu**: Cung cấp cho khách hàng trải nghiệm quản lý giỏ hàng trực quan, linh hoạt, hỗ trợ lưu trữ trạng thái giỏ hàng giữa các phiên đăng nhập/vãng lai và đồng bộ dữ liệu tồn kho, giá cả tức thời với Module 2 (Sản phẩm) &amp; Module 8 (Kho).</w:t>
      </w:r>
    </w:p>
    <w:p>
      <w:pPr>
        <w:pStyle w:val="ListBullet"/>
        <w:spacing w:after="60"/>
      </w:pPr>
      <w:r>
        <w:rPr>
          <w:color w:val="1F2937"/>
          <w:sz w:val="20"/>
        </w:rPr>
        <w:t>**Phạm vi đối tượng**: Khách vãng lai (Guest - lưu LocalStorage/Cookie hoặc Guest Session Redis), Khách hàng đã đăng nhập (Member/Customer - lưu Database/Account Session).</w:t>
      </w:r>
    </w:p>
    <w:p>
      <w:pPr>
        <w:spacing w:after="60"/>
      </w:pPr>
      <w:r>
        <w:rPr>
          <w:color w:val="1F2937"/>
          <w:sz w:val="20"/>
        </w:rPr>
        <w:t>---</w:t>
      </w:r>
    </w:p>
    <w:p>
      <w:pPr>
        <w:spacing w:before="160" w:after="60"/>
      </w:pPr>
      <w:r>
        <w:rPr>
          <w:b/>
          <w:color w:val="0F172A"/>
          <w:sz w:val="22"/>
        </w:rPr>
        <w:t>2. Danh Sách Chức Năng Chi Tiết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CN</w:t>
            </w:r>
          </w:p>
        </w:tc>
        <w:tc>
          <w:tcPr>
            <w:tcW w:type="dxa" w:w="1987"/>
            <w:shd w:fill="1E3A8A"/>
          </w:tcPr>
          <w:p>
            <w:pPr>
              <w:jc w:val="left"/>
            </w:pPr>
            <w:r>
              <w:rPr>
                <w:rFonts w:ascii="Calibri" w:hAnsi="Calibri"/>
                <w:b/>
                <w:color w:val="FFFFFF"/>
                <w:sz w:val="18"/>
              </w:rPr>
              <w:t>Tên Chức Năng</w:t>
            </w:r>
          </w:p>
        </w:tc>
        <w:tc>
          <w:tcPr>
            <w:tcW w:type="dxa" w:w="1987"/>
            <w:shd w:fill="1E3A8A"/>
          </w:tcPr>
          <w:p>
            <w:pPr>
              <w:jc w:val="left"/>
            </w:pPr>
            <w:r>
              <w:rPr>
                <w:rFonts w:ascii="Calibri" w:hAnsi="Calibri"/>
                <w:b/>
                <w:color w:val="FFFFFF"/>
                <w:sz w:val="18"/>
              </w:rPr>
              <w:t>Mô Tả</w:t>
            </w:r>
          </w:p>
        </w:tc>
        <w:tc>
          <w:tcPr>
            <w:tcW w:type="dxa" w:w="1987"/>
            <w:shd w:fill="1E3A8A"/>
          </w:tcPr>
          <w:p>
            <w:pPr>
              <w:jc w:val="left"/>
            </w:pPr>
            <w:r>
              <w:rPr>
                <w:rFonts w:ascii="Calibri" w:hAnsi="Calibri"/>
                <w:b/>
                <w:color w:val="FFFFFF"/>
                <w:sz w:val="18"/>
              </w:rPr>
              <w:t>Người Dùng</w:t>
            </w:r>
          </w:p>
        </w:tc>
        <w:tc>
          <w:tcPr>
            <w:tcW w:type="dxa" w:w="1987"/>
            <w:shd w:fill="1E3A8A"/>
          </w:tcPr>
          <w:p>
            <w:pPr>
              <w:jc w:val="left"/>
            </w:pPr>
            <w:r>
              <w:rPr>
                <w:rFonts w:ascii="Calibri" w:hAnsi="Calibri"/>
                <w:b/>
                <w:color w:val="FFFFFF"/>
                <w:sz w:val="18"/>
              </w:rPr>
              <w:t>Độ Ưu Tiên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Thêm sản phẩm vào giỏ hàng</w:t>
            </w:r>
          </w:p>
        </w:tc>
        <w:tc>
          <w:tcPr>
            <w:tcW w:type="dxa" w:w="1987"/>
            <w:shd w:fill="FFFFFF"/>
          </w:tcPr>
          <w:p>
            <w:r>
              <w:rPr>
                <w:rFonts w:ascii="Calibri" w:hAnsi="Calibri"/>
                <w:color w:val="334155"/>
                <w:sz w:val="17"/>
              </w:rPr>
              <w:t>Thêm sản phẩm từ trang chi tiết (PDP) hoặc danh sách (PLP) với số lượng chỉ định; kiểm tra tồn kho tức thời</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Xem giỏ hàng &amp; Giỏ hàng nhanh (Mini-Cart)</w:t>
            </w:r>
          </w:p>
        </w:tc>
        <w:tc>
          <w:tcPr>
            <w:tcW w:type="dxa" w:w="1987"/>
            <w:shd w:fill="F8FAFC"/>
          </w:tcPr>
          <w:p>
            <w:r>
              <w:rPr>
                <w:rFonts w:ascii="Calibri" w:hAnsi="Calibri"/>
                <w:color w:val="334155"/>
                <w:sz w:val="17"/>
              </w:rPr>
              <w:t>Hiển thị danh sách sản phẩm, hình ảnh, biến thể, đơn giá, tổng tiền; hỗ trợ xem drawer mini-cart và trang chi tiết giỏ hàng</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Cập nhật số lượng sản phẩm</w:t>
            </w:r>
          </w:p>
        </w:tc>
        <w:tc>
          <w:tcPr>
            <w:tcW w:type="dxa" w:w="1987"/>
            <w:shd w:fill="FFFFFF"/>
          </w:tcPr>
          <w:p>
            <w:r>
              <w:rPr>
                <w:rFonts w:ascii="Calibri" w:hAnsi="Calibri"/>
                <w:color w:val="334155"/>
                <w:sz w:val="17"/>
              </w:rPr>
              <w:t>Tăng/giảm số lượng hoặc nhập số trực tiếp; tự động tính lại tổng tiền; cảnh báo nếu vượt tồn kho khả dụng</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Xóa sản phẩm khỏi giỏ hàng</w:t>
            </w:r>
          </w:p>
        </w:tc>
        <w:tc>
          <w:tcPr>
            <w:tcW w:type="dxa" w:w="1987"/>
            <w:shd w:fill="F8FAFC"/>
          </w:tcPr>
          <w:p>
            <w:r>
              <w:rPr>
                <w:rFonts w:ascii="Calibri" w:hAnsi="Calibri"/>
                <w:color w:val="334155"/>
                <w:sz w:val="17"/>
              </w:rPr>
              <w:t>Xóa từng sản phẩm đơn lẻ hoặc chọn xóa nhiều sản phẩm cùng lúc; có thông báo xác nhận</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Xóa toàn bộ giỏ hàng (Clear Cart)</w:t>
            </w:r>
          </w:p>
        </w:tc>
        <w:tc>
          <w:tcPr>
            <w:tcW w:type="dxa" w:w="1987"/>
            <w:shd w:fill="FFFFFF"/>
          </w:tcPr>
          <w:p>
            <w:r>
              <w:rPr>
                <w:rFonts w:ascii="Calibri" w:hAnsi="Calibri"/>
                <w:color w:val="334155"/>
                <w:sz w:val="17"/>
              </w:rPr>
              <w:t>Làm rỗng toàn bộ giỏ hàng với 1 thao tác sau khi xác nhận</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Chọn sản phẩm thanh toán</w:t>
            </w:r>
          </w:p>
        </w:tc>
        <w:tc>
          <w:tcPr>
            <w:tcW w:type="dxa" w:w="1987"/>
            <w:shd w:fill="F8FAFC"/>
          </w:tcPr>
          <w:p>
            <w:r>
              <w:rPr>
                <w:rFonts w:ascii="Calibri" w:hAnsi="Calibri"/>
                <w:color w:val="334155"/>
                <w:sz w:val="17"/>
              </w:rPr>
              <w:t>Checkbox chọn một phần hoặc toàn bộ sản phẩm trong giỏ để tiếp tục sang bước Đặt hàng &amp; Thanh toán (Module 5)</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Nhập mã giảm giá / Khuyến mãi sơ bộ</w:t>
            </w:r>
          </w:p>
        </w:tc>
        <w:tc>
          <w:tcPr>
            <w:tcW w:type="dxa" w:w="1987"/>
            <w:shd w:fill="FFFFFF"/>
          </w:tcPr>
          <w:p>
            <w:r>
              <w:rPr>
                <w:rFonts w:ascii="Calibri" w:hAnsi="Calibri"/>
                <w:color w:val="334155"/>
                <w:sz w:val="17"/>
              </w:rPr>
              <w:t>Áp dụng coupon/voucher cấp giỏ hàng để ước tính mức giảm giá và phí vận chuyển tạm tính</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Đồng bộ giỏ hàng Guest &amp; Member</w:t>
            </w:r>
          </w:p>
        </w:tc>
        <w:tc>
          <w:tcPr>
            <w:tcW w:type="dxa" w:w="1987"/>
            <w:shd w:fill="F8FAFC"/>
          </w:tcPr>
          <w:p>
            <w:r>
              <w:rPr>
                <w:rFonts w:ascii="Calibri" w:hAnsi="Calibri"/>
                <w:color w:val="334155"/>
                <w:sz w:val="17"/>
              </w:rPr>
              <w:t>Tự động gộp (merge) giỏ hàng tạm của khách vãng lai vào tài khoản cá nhân ngay sau khi đăng nhập thành công</w:t>
            </w:r>
          </w:p>
        </w:tc>
        <w:tc>
          <w:tcPr>
            <w:tcW w:type="dxa" w:w="1987"/>
            <w:shd w:fill="F8FAFC"/>
          </w:tcPr>
          <w:p>
            <w:r>
              <w:rPr>
                <w:rFonts w:ascii="Calibri" w:hAnsi="Calibri"/>
                <w:color w:val="334155"/>
                <w:sz w:val="17"/>
              </w:rPr>
              <w:t>Hệ thống, Khách hàng</w:t>
            </w:r>
          </w:p>
        </w:tc>
        <w:tc>
          <w:tcPr>
            <w:tcW w:type="dxa" w:w="1987"/>
            <w:shd w:fill="F8FAFC"/>
          </w:tcPr>
          <w:p>
            <w:r>
              <w:rPr>
                <w:rFonts w:ascii="Calibri" w:hAnsi="Calibri"/>
                <w:color w:val="334155"/>
                <w:sz w:val="17"/>
              </w:rPr>
              <w:t>Cao</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Cảnh báo biến động giá và tồn kho</w:t>
            </w:r>
          </w:p>
        </w:tc>
        <w:tc>
          <w:tcPr>
            <w:tcW w:type="dxa" w:w="1987"/>
            <w:shd w:fill="FFFFFF"/>
          </w:tcPr>
          <w:p>
            <w:r>
              <w:rPr>
                <w:rFonts w:ascii="Calibri" w:hAnsi="Calibri"/>
                <w:color w:val="334155"/>
                <w:sz w:val="17"/>
              </w:rPr>
              <w:t>Thông báo cho khách hàng khi sản phẩm trong giỏ bị đổi giá, hết hàng hoặc tồn kho khả dụng thấp hơn số lượng yêu cầu</w:t>
            </w:r>
          </w:p>
        </w:tc>
        <w:tc>
          <w:tcPr>
            <w:tcW w:type="dxa" w:w="1987"/>
            <w:shd w:fill="FFFFFF"/>
          </w:tcPr>
          <w:p>
            <w:r>
              <w:rPr>
                <w:rFonts w:ascii="Calibri" w:hAnsi="Calibri"/>
                <w:color w:val="334155"/>
                <w:sz w:val="17"/>
              </w:rPr>
              <w:t>Hệ thống, Khách hàng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Lưu lại mua sau (Save for Later)</w:t>
            </w:r>
          </w:p>
        </w:tc>
        <w:tc>
          <w:tcPr>
            <w:tcW w:type="dxa" w:w="1987"/>
            <w:shd w:fill="F8FAFC"/>
          </w:tcPr>
          <w:p>
            <w:r>
              <w:rPr>
                <w:rFonts w:ascii="Calibri" w:hAnsi="Calibri"/>
                <w:color w:val="334155"/>
                <w:sz w:val="17"/>
              </w:rPr>
              <w:t>Chuyển sản phẩm từ giỏ hàng sang danh sách lưu tạm để không tính vào tổng tiền thanh toán hiện tại</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Thấp</w:t>
            </w:r>
          </w:p>
        </w:tc>
      </w:tr>
    </w:tbl>
    <w:p/>
    <w:p>
      <w:pPr>
        <w:spacing w:after="60"/>
      </w:pPr>
      <w:r>
        <w:rPr>
          <w:color w:val="1F2937"/>
          <w:sz w:val="20"/>
        </w:rPr>
        <w:t>---</w:t>
      </w:r>
    </w:p>
    <w:p>
      <w:pPr>
        <w:spacing w:before="160" w:after="60"/>
      </w:pPr>
      <w:r>
        <w:rPr>
          <w:b/>
          <w:color w:val="0F172A"/>
          <w:sz w:val="22"/>
        </w:rPr>
        <w:t>3. SRS Mapping - M04</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Chú &amp; Đặc Tả Kỹ Thuật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M04-F01, FR06</w:t>
            </w:r>
          </w:p>
        </w:tc>
        <w:tc>
          <w:tcPr>
            <w:tcW w:type="dxa" w:w="3312"/>
            <w:shd w:fill="FFFFFF"/>
          </w:tcPr>
          <w:p>
            <w:r>
              <w:rPr>
                <w:rFonts w:ascii="Calibri" w:hAnsi="Calibri"/>
                <w:color w:val="334155"/>
                <w:sz w:val="17"/>
              </w:rPr>
              <w:t>Hỗ trợ thêm cả sản phẩm đơn và biến thể (màu sắc/kích thước). Giới hạn tối đa per SKU theo chính sách kho.</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M04-F02</w:t>
            </w:r>
          </w:p>
        </w:tc>
        <w:tc>
          <w:tcPr>
            <w:tcW w:type="dxa" w:w="3312"/>
            <w:shd w:fill="F8FAFC"/>
          </w:tcPr>
          <w:p>
            <w:r>
              <w:rPr>
                <w:rFonts w:ascii="Calibri" w:hAnsi="Calibri"/>
                <w:color w:val="334155"/>
                <w:sz w:val="17"/>
              </w:rPr>
              <w:t>Mini-cart hiển thị dạng Drawer slide-out bên phải màn hình hoặc dropdown khi hover icon Cart ở Header.</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M04-F03</w:t>
            </w:r>
          </w:p>
        </w:tc>
        <w:tc>
          <w:tcPr>
            <w:tcW w:type="dxa" w:w="3312"/>
            <w:shd w:fill="FFFFFF"/>
          </w:tcPr>
          <w:p>
            <w:r>
              <w:rPr>
                <w:rFonts w:ascii="Calibri" w:hAnsi="Calibri"/>
                <w:color w:val="334155"/>
                <w:sz w:val="17"/>
              </w:rPr>
              <w:t>Debounce 400ms khi người dùng bấm tăng/giảm liên tục trước khi gọi API cập nhật server.</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M04-F04</w:t>
            </w:r>
          </w:p>
        </w:tc>
        <w:tc>
          <w:tcPr>
            <w:tcW w:type="dxa" w:w="3312"/>
            <w:shd w:fill="F8FAFC"/>
          </w:tcPr>
          <w:p>
            <w:r>
              <w:rPr>
                <w:rFonts w:ascii="Calibri" w:hAnsi="Calibri"/>
                <w:color w:val="334155"/>
                <w:sz w:val="17"/>
              </w:rPr>
              <w:t>Cho phép Undo trong vòng 5 giây (Toast notification có nút 'Hoàn tác').</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M04-F05</w:t>
            </w:r>
          </w:p>
        </w:tc>
        <w:tc>
          <w:tcPr>
            <w:tcW w:type="dxa" w:w="3312"/>
            <w:shd w:fill="FFFFFF"/>
          </w:tcPr>
          <w:p>
            <w:r>
              <w:rPr>
                <w:rFonts w:ascii="Calibri" w:hAnsi="Calibri"/>
                <w:color w:val="334155"/>
                <w:sz w:val="17"/>
              </w:rPr>
              <w:t>Modal xác nhận: 'Bạn có chắc chắn muốn xóa toàn bộ sản phẩm trong giỏ hàng?'.</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M04-F06</w:t>
            </w:r>
          </w:p>
        </w:tc>
        <w:tc>
          <w:tcPr>
            <w:tcW w:type="dxa" w:w="3312"/>
            <w:shd w:fill="F8FAFC"/>
          </w:tcPr>
          <w:p>
            <w:r>
              <w:rPr>
                <w:rFonts w:ascii="Calibri" w:hAnsi="Calibri"/>
                <w:color w:val="334155"/>
                <w:sz w:val="17"/>
              </w:rPr>
              <w:t>Cho phép select-all hoặc select từng item. Tính lại subtotal động chỉ dựa trên các item được tích chọn.</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M04-F07</w:t>
            </w:r>
          </w:p>
        </w:tc>
        <w:tc>
          <w:tcPr>
            <w:tcW w:type="dxa" w:w="3312"/>
            <w:shd w:fill="FFFFFF"/>
          </w:tcPr>
          <w:p>
            <w:r>
              <w:rPr>
                <w:rFonts w:ascii="Calibri" w:hAnsi="Calibri"/>
                <w:color w:val="334155"/>
                <w:sz w:val="17"/>
              </w:rPr>
              <w:t>Liên kết với Module 9 (Khuyến mãi); hiển thị số tiền tạm tính được giảm và điều kiện áp dụng.</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M04-F08</w:t>
            </w:r>
          </w:p>
        </w:tc>
        <w:tc>
          <w:tcPr>
            <w:tcW w:type="dxa" w:w="3312"/>
            <w:shd w:fill="F8FAFC"/>
          </w:tcPr>
          <w:p>
            <w:r>
              <w:rPr>
                <w:rFonts w:ascii="Calibri" w:hAnsi="Calibri"/>
                <w:color w:val="334155"/>
                <w:sz w:val="17"/>
              </w:rPr>
              <w:t>Xử lý xung đột merge: Nếu cùng 1 SKU tồn tại ở cả 2 giỏ, cộng dồn số lượng nhưng không vượt quá tồn kho khả dụng.</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M04-F09</w:t>
            </w:r>
          </w:p>
        </w:tc>
        <w:tc>
          <w:tcPr>
            <w:tcW w:type="dxa" w:w="3312"/>
            <w:shd w:fill="FFFFFF"/>
          </w:tcPr>
          <w:p>
            <w:r>
              <w:rPr>
                <w:rFonts w:ascii="Calibri" w:hAnsi="Calibri"/>
                <w:color w:val="334155"/>
                <w:sz w:val="17"/>
              </w:rPr>
              <w:t>Kiểm tra tính hợp lệ tại thời điểm mở giỏ hàng và ngay trước khi bấm 'Tiến hành thanh toán'.</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M04-F10</w:t>
            </w:r>
          </w:p>
        </w:tc>
        <w:tc>
          <w:tcPr>
            <w:tcW w:type="dxa" w:w="3312"/>
            <w:shd w:fill="F8FAFC"/>
          </w:tcPr>
          <w:p>
            <w:r>
              <w:rPr>
                <w:rFonts w:ascii="Calibri" w:hAnsi="Calibri"/>
                <w:color w:val="334155"/>
                <w:sz w:val="17"/>
              </w:rPr>
              <w:t>Lưu trữ tại bảng cart_saved_items liên kết với customer_id.</w:t>
            </w:r>
          </w:p>
        </w:tc>
      </w:tr>
    </w:tbl>
    <w:p/>
    <w:p>
      <w:pPr>
        <w:spacing w:after="60"/>
      </w:pPr>
      <w:r>
        <w:rPr>
          <w:color w:val="1F2937"/>
          <w:sz w:val="20"/>
        </w:rPr>
        <w:t>---</w:t>
      </w:r>
    </w:p>
    <w:p>
      <w:pPr>
        <w:spacing w:before="160" w:after="60"/>
      </w:pPr>
      <w:r>
        <w:rPr>
          <w:b/>
          <w:color w:val="0F172A"/>
          <w:sz w:val="22"/>
        </w:rPr>
        <w:t>4. Quy Tắc Nghiệp Vụ (Business Rules) - M04</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BR</w:t>
            </w:r>
          </w:p>
        </w:tc>
        <w:tc>
          <w:tcPr>
            <w:tcW w:type="dxa" w:w="3312"/>
            <w:shd w:fill="1E3A8A"/>
          </w:tcPr>
          <w:p>
            <w:pPr>
              <w:jc w:val="left"/>
            </w:pPr>
            <w:r>
              <w:rPr>
                <w:rFonts w:ascii="Calibri" w:hAnsi="Calibri"/>
                <w:b/>
                <w:color w:val="FFFFFF"/>
                <w:sz w:val="18"/>
              </w:rPr>
              <w:t>Tình Huống / Điều Kiện</w:t>
            </w:r>
          </w:p>
        </w:tc>
        <w:tc>
          <w:tcPr>
            <w:tcW w:type="dxa" w:w="3312"/>
            <w:shd w:fill="1E3A8A"/>
          </w:tcPr>
          <w:p>
            <w:pPr>
              <w:jc w:val="left"/>
            </w:pPr>
            <w:r>
              <w:rPr>
                <w:rFonts w:ascii="Calibri" w:hAnsi="Calibri"/>
                <w:b/>
                <w:color w:val="FFFFFF"/>
                <w:sz w:val="18"/>
              </w:rPr>
              <w:t>Hành Vi Mong Muốn &amp; Ràng Buộc</w:t>
            </w:r>
          </w:p>
        </w:tc>
      </w:tr>
      <w:tr>
        <w:tc>
          <w:tcPr>
            <w:tcW w:type="dxa" w:w="3312"/>
            <w:shd w:fill="FFFFFF"/>
          </w:tcPr>
          <w:p>
            <w:r>
              <w:rPr>
                <w:rFonts w:ascii="Calibri" w:hAnsi="Calibri"/>
                <w:color w:val="334155"/>
                <w:sz w:val="17"/>
              </w:rPr>
              <w:t>**BR-M04-01**</w:t>
            </w:r>
          </w:p>
        </w:tc>
        <w:tc>
          <w:tcPr>
            <w:tcW w:type="dxa" w:w="3312"/>
            <w:shd w:fill="FFFFFF"/>
          </w:tcPr>
          <w:p>
            <w:r>
              <w:rPr>
                <w:rFonts w:ascii="Calibri" w:hAnsi="Calibri"/>
                <w:color w:val="334155"/>
                <w:sz w:val="17"/>
              </w:rPr>
              <w:t>Khách thêm số lượng N</w:t>
            </w:r>
          </w:p>
        </w:tc>
        <w:tc>
          <w:tcPr>
            <w:tcW w:type="dxa" w:w="3312"/>
            <w:shd w:fill="FFFFFF"/>
          </w:tcPr>
          <w:p>
            <w:r>
              <w:rPr>
                <w:rFonts w:ascii="Calibri" w:hAnsi="Calibri"/>
                <w:color w:val="334155"/>
                <w:sz w:val="17"/>
              </w:rPr>
              <w:t>Phải kiểm tra N + current_qty &lt;= available_stock. Nếu vượt, chỉ cho thêm tối đa số lượng còn lại và báo lỗi 'Số lượng sản phẩm trong kho không đủ'.</w:t>
            </w:r>
          </w:p>
        </w:tc>
      </w:tr>
      <w:tr>
        <w:tc>
          <w:tcPr>
            <w:tcW w:type="dxa" w:w="3312"/>
            <w:shd w:fill="F8FAFC"/>
          </w:tcPr>
          <w:p>
            <w:r>
              <w:rPr>
                <w:rFonts w:ascii="Calibri" w:hAnsi="Calibri"/>
                <w:color w:val="334155"/>
                <w:sz w:val="17"/>
              </w:rPr>
              <w:t>**BR-M04-02**</w:t>
            </w:r>
          </w:p>
        </w:tc>
        <w:tc>
          <w:tcPr>
            <w:tcW w:type="dxa" w:w="3312"/>
            <w:shd w:fill="F8FAFC"/>
          </w:tcPr>
          <w:p>
            <w:r>
              <w:rPr>
                <w:rFonts w:ascii="Calibri" w:hAnsi="Calibri"/>
                <w:color w:val="334155"/>
                <w:sz w:val="17"/>
              </w:rPr>
              <w:t>Sản phẩm thay đổi giá</w:t>
            </w:r>
          </w:p>
        </w:tc>
        <w:tc>
          <w:tcPr>
            <w:tcW w:type="dxa" w:w="3312"/>
            <w:shd w:fill="F8FAFC"/>
          </w:tcPr>
          <w:p>
            <w:r>
              <w:rPr>
                <w:rFonts w:ascii="Calibri" w:hAnsi="Calibri"/>
                <w:color w:val="334155"/>
                <w:sz w:val="17"/>
              </w:rPr>
              <w:t>Nếu giá sản phẩm thay đổi trong hệ thống khi đã nằm trong giỏ, cập nhật giá mới nhất và hiển thị banner cảnh báo: 'Giá của sản phẩm [Tên] đã thay đổi từ [Giá cũ] sang [Giá mới]'.</w:t>
            </w:r>
          </w:p>
        </w:tc>
      </w:tr>
      <w:tr>
        <w:tc>
          <w:tcPr>
            <w:tcW w:type="dxa" w:w="3312"/>
            <w:shd w:fill="FFFFFF"/>
          </w:tcPr>
          <w:p>
            <w:r>
              <w:rPr>
                <w:rFonts w:ascii="Calibri" w:hAnsi="Calibri"/>
                <w:color w:val="334155"/>
                <w:sz w:val="17"/>
              </w:rPr>
              <w:t>**BR-M04-03**</w:t>
            </w:r>
          </w:p>
        </w:tc>
        <w:tc>
          <w:tcPr>
            <w:tcW w:type="dxa" w:w="3312"/>
            <w:shd w:fill="FFFFFF"/>
          </w:tcPr>
          <w:p>
            <w:r>
              <w:rPr>
                <w:rFonts w:ascii="Calibri" w:hAnsi="Calibri"/>
                <w:color w:val="334155"/>
                <w:sz w:val="17"/>
              </w:rPr>
              <w:t>Sản phẩm chuyển trạng thái 'Hết hàng' hoặc 'Ngừng bán'</w:t>
            </w:r>
          </w:p>
        </w:tc>
        <w:tc>
          <w:tcPr>
            <w:tcW w:type="dxa" w:w="3312"/>
            <w:shd w:fill="FFFFFF"/>
          </w:tcPr>
          <w:p>
            <w:r>
              <w:rPr>
                <w:rFonts w:ascii="Calibri" w:hAnsi="Calibri"/>
                <w:color w:val="334155"/>
                <w:sz w:val="17"/>
              </w:rPr>
              <w:t>Vô hiệu hóa checkbox chọn thanh toán của sản phẩm đó, đổi trạng thái item sang disabled và hiển thị nhãn 'Hết hàng/Tạm ngưng'.</w:t>
            </w:r>
          </w:p>
        </w:tc>
      </w:tr>
      <w:tr>
        <w:tc>
          <w:tcPr>
            <w:tcW w:type="dxa" w:w="3312"/>
            <w:shd w:fill="F8FAFC"/>
          </w:tcPr>
          <w:p>
            <w:r>
              <w:rPr>
                <w:rFonts w:ascii="Calibri" w:hAnsi="Calibri"/>
                <w:color w:val="334155"/>
                <w:sz w:val="17"/>
              </w:rPr>
              <w:t>**BR-M04-04**</w:t>
            </w:r>
          </w:p>
        </w:tc>
        <w:tc>
          <w:tcPr>
            <w:tcW w:type="dxa" w:w="3312"/>
            <w:shd w:fill="F8FAFC"/>
          </w:tcPr>
          <w:p>
            <w:r>
              <w:rPr>
                <w:rFonts w:ascii="Calibri" w:hAnsi="Calibri"/>
                <w:color w:val="334155"/>
                <w:sz w:val="17"/>
              </w:rPr>
              <w:t>Hết hạn giỏ hàng (Expiration)</w:t>
            </w:r>
          </w:p>
        </w:tc>
        <w:tc>
          <w:tcPr>
            <w:tcW w:type="dxa" w:w="3312"/>
            <w:shd w:fill="F8FAFC"/>
          </w:tcPr>
          <w:p>
            <w:r>
              <w:rPr>
                <w:rFonts w:ascii="Calibri" w:hAnsi="Calibri"/>
                <w:color w:val="334155"/>
                <w:sz w:val="17"/>
              </w:rPr>
              <w:t>Giỏ hàng của khách vãng lai lưu trữ trong 30 ngày (Cookie/LocalStorage/Redis). Giỏ hàng của thành viên lưu vĩnh viễn cho đến khi bị xóa hoặc hoàn tất đơn.</w:t>
            </w:r>
          </w:p>
        </w:tc>
      </w:tr>
      <w:tr>
        <w:tc>
          <w:tcPr>
            <w:tcW w:type="dxa" w:w="3312"/>
            <w:shd w:fill="FFFFFF"/>
          </w:tcPr>
          <w:p>
            <w:r>
              <w:rPr>
                <w:rFonts w:ascii="Calibri" w:hAnsi="Calibri"/>
                <w:color w:val="334155"/>
                <w:sz w:val="17"/>
              </w:rPr>
              <w:t>**BR-M04-05**</w:t>
            </w:r>
          </w:p>
        </w:tc>
        <w:tc>
          <w:tcPr>
            <w:tcW w:type="dxa" w:w="3312"/>
            <w:shd w:fill="FFFFFF"/>
          </w:tcPr>
          <w:p>
            <w:r>
              <w:rPr>
                <w:rFonts w:ascii="Calibri" w:hAnsi="Calibri"/>
                <w:color w:val="334155"/>
                <w:sz w:val="17"/>
              </w:rPr>
              <w:t>Giới hạn số lượng mua tối đa</w:t>
            </w:r>
          </w:p>
        </w:tc>
        <w:tc>
          <w:tcPr>
            <w:tcW w:type="dxa" w:w="3312"/>
            <w:shd w:fill="FFFFFF"/>
          </w:tcPr>
          <w:p>
            <w:r>
              <w:rPr>
                <w:rFonts w:ascii="Calibri" w:hAnsi="Calibri"/>
                <w:color w:val="334155"/>
                <w:sz w:val="17"/>
              </w:rPr>
              <w:t>Số lượng mua của 1 sản phẩm không được vượt quá 20 đơn vị/lần đặt (hoặc theo hạn mức quy định riêng của từng dòng sản phẩm đồ chơi đặc thù/sưu tầm).</w:t>
            </w:r>
          </w:p>
        </w:tc>
      </w:tr>
      <w:tr>
        <w:tc>
          <w:tcPr>
            <w:tcW w:type="dxa" w:w="3312"/>
            <w:shd w:fill="F8FAFC"/>
          </w:tcPr>
          <w:p>
            <w:r>
              <w:rPr>
                <w:rFonts w:ascii="Calibri" w:hAnsi="Calibri"/>
                <w:color w:val="334155"/>
                <w:sz w:val="17"/>
              </w:rPr>
              <w:t>**BR-M04-06**</w:t>
            </w:r>
          </w:p>
        </w:tc>
        <w:tc>
          <w:tcPr>
            <w:tcW w:type="dxa" w:w="3312"/>
            <w:shd w:fill="F8FAFC"/>
          </w:tcPr>
          <w:p>
            <w:r>
              <w:rPr>
                <w:rFonts w:ascii="Calibri" w:hAnsi="Calibri"/>
                <w:color w:val="334155"/>
                <w:sz w:val="17"/>
              </w:rPr>
              <w:t>Hủy hoặc giảm số lượng</w:t>
            </w:r>
          </w:p>
        </w:tc>
        <w:tc>
          <w:tcPr>
            <w:tcW w:type="dxa" w:w="3312"/>
            <w:shd w:fill="F8FAFC"/>
          </w:tcPr>
          <w:p>
            <w:r>
              <w:rPr>
                <w:rFonts w:ascii="Calibri" w:hAnsi="Calibri"/>
                <w:color w:val="334155"/>
                <w:sz w:val="17"/>
              </w:rPr>
              <w:t>Khi số lượng giảm về 0, kích hoạt luồng xác nhận xóa sản phẩm khỏi giỏ.</w:t>
            </w:r>
          </w:p>
        </w:tc>
      </w:tr>
    </w:tbl>
    <w:p/>
    <w:p>
      <w:pPr>
        <w:spacing w:after="60"/>
      </w:pPr>
      <w:r>
        <w:rPr>
          <w:color w:val="1F2937"/>
          <w:sz w:val="20"/>
        </w:rPr>
        <w:t>---</w:t>
      </w:r>
    </w:p>
    <w:p>
      <w:pPr>
        <w:spacing w:before="160" w:after="60"/>
      </w:pPr>
      <w:r>
        <w:rPr>
          <w:b/>
          <w:color w:val="0F172A"/>
          <w:sz w:val="22"/>
        </w:rPr>
        <w:t>5. Validation Rules - M04</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Trường Dữ Liệu</w:t>
            </w:r>
          </w:p>
        </w:tc>
        <w:tc>
          <w:tcPr>
            <w:tcW w:type="dxa" w:w="3312"/>
            <w:shd w:fill="1E3A8A"/>
          </w:tcPr>
          <w:p>
            <w:pPr>
              <w:jc w:val="left"/>
            </w:pPr>
            <w:r>
              <w:rPr>
                <w:rFonts w:ascii="Calibri" w:hAnsi="Calibri"/>
                <w:b/>
                <w:color w:val="FFFFFF"/>
                <w:sz w:val="18"/>
              </w:rPr>
              <w:t>Kiểu</w:t>
            </w:r>
          </w:p>
        </w:tc>
        <w:tc>
          <w:tcPr>
            <w:tcW w:type="dxa" w:w="3312"/>
            <w:shd w:fill="1E3A8A"/>
          </w:tcPr>
          <w:p>
            <w:pPr>
              <w:jc w:val="left"/>
            </w:pPr>
            <w:r>
              <w:rPr>
                <w:rFonts w:ascii="Calibri" w:hAnsi="Calibri"/>
                <w:b/>
                <w:color w:val="FFFFFF"/>
                <w:sz w:val="18"/>
              </w:rPr>
              <w:t>Ràng Buộc &amp; Kiểm Tra</w:t>
            </w:r>
          </w:p>
        </w:tc>
      </w:tr>
      <w:tr>
        <w:tc>
          <w:tcPr>
            <w:tcW w:type="dxa" w:w="3312"/>
            <w:shd w:fill="FFFFFF"/>
          </w:tcPr>
          <w:p>
            <w:r>
              <w:rPr>
                <w:rFonts w:ascii="Calibri" w:hAnsi="Calibri"/>
                <w:color w:val="334155"/>
                <w:sz w:val="17"/>
              </w:rPr>
              <w:t>product_id</w:t>
            </w:r>
          </w:p>
        </w:tc>
        <w:tc>
          <w:tcPr>
            <w:tcW w:type="dxa" w:w="3312"/>
            <w:shd w:fill="FFFFFF"/>
          </w:tcPr>
          <w:p>
            <w:r>
              <w:rPr>
                <w:rFonts w:ascii="Calibri" w:hAnsi="Calibri"/>
                <w:color w:val="334155"/>
                <w:sz w:val="17"/>
              </w:rPr>
              <w:t>integer</w:t>
            </w:r>
          </w:p>
        </w:tc>
        <w:tc>
          <w:tcPr>
            <w:tcW w:type="dxa" w:w="3312"/>
            <w:shd w:fill="FFFFFF"/>
          </w:tcPr>
          <w:p>
            <w:r>
              <w:rPr>
                <w:rFonts w:ascii="Calibri" w:hAnsi="Calibri"/>
                <w:color w:val="334155"/>
                <w:sz w:val="17"/>
              </w:rPr>
              <w:t>Bắt buộc, ID sản phẩm hợp lệ và đang hoạt động</w:t>
            </w:r>
          </w:p>
        </w:tc>
      </w:tr>
    </w:tbl>
    <w:p/>
    <w:p>
      <w:pPr>
        <w:spacing w:after="60"/>
      </w:pPr>
      <w:r>
        <w:rPr>
          <w:color w:val="1F2937"/>
          <w:sz w:val="20"/>
        </w:rPr>
        <w:t>ariant_id | integer / null | Bắt buộc nếu sản phẩm có nhiều phân loại đồ chơi |</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quantity</w:t>
            </w:r>
          </w:p>
        </w:tc>
        <w:tc>
          <w:tcPr>
            <w:tcW w:type="dxa" w:w="3312"/>
            <w:shd w:fill="1E3A8A"/>
          </w:tcPr>
          <w:p>
            <w:pPr>
              <w:jc w:val="left"/>
            </w:pPr>
            <w:r>
              <w:rPr>
                <w:rFonts w:ascii="Calibri" w:hAnsi="Calibri"/>
                <w:b/>
                <w:color w:val="FFFFFF"/>
                <w:sz w:val="18"/>
              </w:rPr>
              <w:t>integer</w:t>
            </w:r>
          </w:p>
        </w:tc>
        <w:tc>
          <w:tcPr>
            <w:tcW w:type="dxa" w:w="3312"/>
            <w:shd w:fill="1E3A8A"/>
          </w:tcPr>
          <w:p>
            <w:pPr>
              <w:jc w:val="left"/>
            </w:pPr>
            <w:r>
              <w:rPr>
                <w:rFonts w:ascii="Calibri" w:hAnsi="Calibri"/>
                <w:b/>
                <w:color w:val="FFFFFF"/>
                <w:sz w:val="18"/>
              </w:rPr>
              <w:t>Bắt buộc, 1 &lt;= quantity &lt;= min(20, available_stock)</w:t>
            </w:r>
          </w:p>
        </w:tc>
      </w:tr>
      <w:tr>
        <w:tc>
          <w:tcPr>
            <w:tcW w:type="dxa" w:w="3312"/>
            <w:shd w:fill="FFFFFF"/>
          </w:tcPr>
          <w:p>
            <w:r>
              <w:rPr>
                <w:rFonts w:ascii="Calibri" w:hAnsi="Calibri"/>
                <w:color w:val="334155"/>
                <w:sz w:val="17"/>
              </w:rPr>
              <w:t>selected_items</w:t>
            </w:r>
          </w:p>
        </w:tc>
        <w:tc>
          <w:tcPr>
            <w:tcW w:type="dxa" w:w="3312"/>
            <w:shd w:fill="FFFFFF"/>
          </w:tcPr>
          <w:p>
            <w:r>
              <w:rPr>
                <w:rFonts w:ascii="Calibri" w:hAnsi="Calibri"/>
                <w:color w:val="334155"/>
                <w:sz w:val="17"/>
              </w:rPr>
              <w:t>array[id]</w:t>
            </w:r>
          </w:p>
        </w:tc>
        <w:tc>
          <w:tcPr>
            <w:tcW w:type="dxa" w:w="3312"/>
            <w:shd w:fill="FFFFFF"/>
          </w:tcPr>
          <w:p>
            <w:r>
              <w:rPr>
                <w:rFonts w:ascii="Calibri" w:hAnsi="Calibri"/>
                <w:color w:val="334155"/>
                <w:sz w:val="17"/>
              </w:rPr>
              <w:t>Tối thiểu 1 sản phẩm được chọn khi chuyển sang checkout</w:t>
            </w:r>
          </w:p>
        </w:tc>
      </w:tr>
      <w:tr>
        <w:tc>
          <w:tcPr>
            <w:tcW w:type="dxa" w:w="3312"/>
            <w:shd w:fill="F8FAFC"/>
          </w:tcPr>
          <w:p>
            <w:r>
              <w:rPr>
                <w:rFonts w:ascii="Calibri" w:hAnsi="Calibri"/>
                <w:color w:val="334155"/>
                <w:sz w:val="17"/>
              </w:rPr>
              <w:t>coupon_code</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Chuỗi 3-20 ký tự, chữ hoa/số, không chứa ký tự đặc biệt</w:t>
            </w:r>
          </w:p>
        </w:tc>
      </w:tr>
    </w:tbl>
    <w:p/>
    <w:p>
      <w:pPr>
        <w:spacing w:after="60"/>
      </w:pPr>
      <w:r>
        <w:rPr>
          <w:color w:val="1F2937"/>
          <w:sz w:val="20"/>
        </w:rPr>
        <w:t>---</w:t>
      </w:r>
    </w:p>
    <w:p>
      <w:pPr>
        <w:spacing w:before="160" w:after="60"/>
      </w:pPr>
      <w:r>
        <w:rPr>
          <w:b/>
          <w:color w:val="0F172A"/>
          <w:sz w:val="22"/>
        </w:rPr>
        <w:t>6. Danh Sách API Dự Kiến - M04</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API</w:t>
            </w:r>
          </w:p>
        </w:tc>
        <w:tc>
          <w:tcPr>
            <w:tcW w:type="dxa" w:w="1987"/>
            <w:shd w:fill="1E3A8A"/>
          </w:tcPr>
          <w:p>
            <w:pPr>
              <w:jc w:val="left"/>
            </w:pPr>
            <w:r>
              <w:rPr>
                <w:rFonts w:ascii="Calibri" w:hAnsi="Calibri"/>
                <w:b/>
                <w:color w:val="FFFFFF"/>
                <w:sz w:val="18"/>
              </w:rPr>
              <w:t>Phương Thức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Dữ Liệu Đầu Vào</w:t>
            </w:r>
          </w:p>
        </w:tc>
        <w:tc>
          <w:tcPr>
            <w:tcW w:type="dxa" w:w="1987"/>
            <w:shd w:fill="1E3A8A"/>
          </w:tcPr>
          <w:p>
            <w:pPr>
              <w:jc w:val="left"/>
            </w:pPr>
            <w:r>
              <w:rPr>
                <w:rFonts w:ascii="Calibri" w:hAnsi="Calibri"/>
                <w:b/>
                <w:color w:val="FFFFFF"/>
                <w:sz w:val="18"/>
              </w:rPr>
              <w:t>Đầu Ra Dự Kiến</w:t>
            </w:r>
          </w:p>
        </w:tc>
      </w:tr>
      <w:tr>
        <w:tc>
          <w:tcPr>
            <w:tcW w:type="dxa" w:w="1987"/>
            <w:shd w:fill="FFFFFF"/>
          </w:tcPr>
          <w:p>
            <w:r>
              <w:rPr>
                <w:rFonts w:ascii="Calibri" w:hAnsi="Calibri"/>
                <w:color w:val="334155"/>
                <w:sz w:val="17"/>
              </w:rPr>
              <w:t>**API-M04-01**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/api/v1/cart</w:t>
            </w:r>
          </w:p>
        </w:tc>
        <w:tc>
          <w:tcPr>
            <w:tcW w:type="dxa" w:w="1987"/>
            <w:shd w:fill="FFFFFF"/>
          </w:tcPr>
          <w:p>
            <w:r>
              <w:rPr>
                <w:rFonts w:ascii="Calibri" w:hAnsi="Calibri"/>
                <w:color w:val="334155"/>
                <w:sz w:val="17"/>
              </w:rPr>
              <w:t>Header Token (hoặc Guest Session ID)</w:t>
            </w:r>
          </w:p>
        </w:tc>
        <w:tc>
          <w:tcPr>
            <w:tcW w:type="dxa" w:w="1987"/>
            <w:shd w:fill="FFFFFF"/>
          </w:tcPr>
          <w:p>
            <w:r>
              <w:rPr>
                <w:rFonts w:ascii="Calibri" w:hAnsi="Calibri"/>
                <w:color w:val="334155"/>
                <w:sz w:val="17"/>
              </w:rPr>
              <w:t>{ cart_id, items: [...], total_items, selected_subtotal, total_discount, estimated_total }</w:t>
            </w:r>
          </w:p>
        </w:tc>
      </w:tr>
      <w:tr>
        <w:tc>
          <w:tcPr>
            <w:tcW w:type="dxa" w:w="1987"/>
            <w:shd w:fill="F8FAFC"/>
          </w:tcPr>
          <w:p>
            <w:r>
              <w:rPr>
                <w:rFonts w:ascii="Calibri" w:hAnsi="Calibri"/>
                <w:color w:val="334155"/>
                <w:sz w:val="17"/>
              </w:rPr>
              <w:t>**API-M04-02**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/api/v1/cart/items</w:t>
            </w:r>
          </w:p>
        </w:tc>
        <w:tc>
          <w:tcPr>
            <w:tcW w:type="dxa" w:w="1987"/>
            <w:shd w:fill="F8FAFC"/>
          </w:tcPr>
          <w:p>
            <w:r>
              <w:rPr>
                <w:rFonts w:ascii="Calibri" w:hAnsi="Calibri"/>
                <w:color w:val="334155"/>
                <w:sz w:val="17"/>
              </w:rPr>
              <w:t>{ product_id, variant_id, quantity }</w:t>
            </w:r>
          </w:p>
        </w:tc>
        <w:tc>
          <w:tcPr>
            <w:tcW w:type="dxa" w:w="1987"/>
            <w:shd w:fill="F8FAFC"/>
          </w:tcPr>
          <w:p>
            <w:r>
              <w:rPr>
                <w:rFonts w:ascii="Calibri" w:hAnsi="Calibri"/>
                <w:color w:val="334155"/>
                <w:sz w:val="17"/>
              </w:rPr>
              <w:t>{ success: true, cart_summary: {...} }</w:t>
            </w:r>
          </w:p>
        </w:tc>
      </w:tr>
      <w:tr>
        <w:tc>
          <w:tcPr>
            <w:tcW w:type="dxa" w:w="1987"/>
            <w:shd w:fill="FFFFFF"/>
          </w:tcPr>
          <w:p>
            <w:r>
              <w:rPr>
                <w:rFonts w:ascii="Calibri" w:hAnsi="Calibri"/>
                <w:color w:val="334155"/>
                <w:sz w:val="17"/>
              </w:rPr>
              <w:t>**API-M04-03**</w:t>
            </w:r>
          </w:p>
        </w:tc>
        <w:tc>
          <w:tcPr>
            <w:tcW w:type="dxa" w:w="1987"/>
            <w:shd w:fill="FFFFFF"/>
          </w:tcPr>
          <w:p>
            <w:r>
              <w:rPr>
                <w:rFonts w:ascii="Calibri" w:hAnsi="Calibri"/>
                <w:color w:val="334155"/>
                <w:sz w:val="17"/>
              </w:rPr>
              <w:t>PUT</w:t>
            </w:r>
          </w:p>
        </w:tc>
        <w:tc>
          <w:tcPr>
            <w:tcW w:type="dxa" w:w="1987"/>
            <w:shd w:fill="FFFFFF"/>
          </w:tcPr>
          <w:p>
            <w:r>
              <w:rPr>
                <w:rFonts w:ascii="Calibri" w:hAnsi="Calibri"/>
                <w:color w:val="334155"/>
                <w:sz w:val="17"/>
              </w:rPr>
              <w:t>/api/v1/cart/items/{item_id}</w:t>
            </w:r>
          </w:p>
        </w:tc>
        <w:tc>
          <w:tcPr>
            <w:tcW w:type="dxa" w:w="1987"/>
            <w:shd w:fill="FFFFFF"/>
          </w:tcPr>
          <w:p>
            <w:r>
              <w:rPr>
                <w:rFonts w:ascii="Calibri" w:hAnsi="Calibri"/>
                <w:color w:val="334155"/>
                <w:sz w:val="17"/>
              </w:rPr>
              <w:t>{ quantity }</w:t>
            </w:r>
          </w:p>
        </w:tc>
        <w:tc>
          <w:tcPr>
            <w:tcW w:type="dxa" w:w="1987"/>
            <w:shd w:fill="FFFFFF"/>
          </w:tcPr>
          <w:p>
            <w:r>
              <w:rPr>
                <w:rFonts w:ascii="Calibri" w:hAnsi="Calibri"/>
                <w:color w:val="334155"/>
                <w:sz w:val="17"/>
              </w:rPr>
              <w:t>{ item_id, quantity, line_total, cart_subtotal }</w:t>
            </w:r>
          </w:p>
        </w:tc>
      </w:tr>
      <w:tr>
        <w:tc>
          <w:tcPr>
            <w:tcW w:type="dxa" w:w="1987"/>
            <w:shd w:fill="F8FAFC"/>
          </w:tcPr>
          <w:p>
            <w:r>
              <w:rPr>
                <w:rFonts w:ascii="Calibri" w:hAnsi="Calibri"/>
                <w:color w:val="334155"/>
                <w:sz w:val="17"/>
              </w:rPr>
              <w:t>**API-M04-04**</w:t>
            </w:r>
          </w:p>
        </w:tc>
        <w:tc>
          <w:tcPr>
            <w:tcW w:type="dxa" w:w="1987"/>
            <w:shd w:fill="F8FAFC"/>
          </w:tcPr>
          <w:p>
            <w:r>
              <w:rPr>
                <w:rFonts w:ascii="Calibri" w:hAnsi="Calibri"/>
                <w:color w:val="334155"/>
                <w:sz w:val="17"/>
              </w:rPr>
              <w:t>DELETE</w:t>
            </w:r>
          </w:p>
        </w:tc>
        <w:tc>
          <w:tcPr>
            <w:tcW w:type="dxa" w:w="1987"/>
            <w:shd w:fill="F8FAFC"/>
          </w:tcPr>
          <w:p>
            <w:r>
              <w:rPr>
                <w:rFonts w:ascii="Calibri" w:hAnsi="Calibri"/>
                <w:color w:val="334155"/>
                <w:sz w:val="17"/>
              </w:rPr>
              <w:t>/api/v1/cart/items/{item_id}</w:t>
            </w:r>
          </w:p>
        </w:tc>
        <w:tc>
          <w:tcPr>
            <w:tcW w:type="dxa" w:w="1987"/>
            <w:shd w:fill="F8FAFC"/>
          </w:tcPr>
          <w:p>
            <w:r>
              <w:rPr>
                <w:rFonts w:ascii="Calibri" w:hAnsi="Calibri"/>
                <w:color w:val="334155"/>
                <w:sz w:val="17"/>
              </w:rPr>
              <w:t>item_id</w:t>
            </w:r>
          </w:p>
        </w:tc>
        <w:tc>
          <w:tcPr>
            <w:tcW w:type="dxa" w:w="1987"/>
            <w:shd w:fill="F8FAFC"/>
          </w:tcPr>
          <w:p>
            <w:r>
              <w:rPr>
                <w:rFonts w:ascii="Calibri" w:hAnsi="Calibri"/>
                <w:color w:val="334155"/>
                <w:sz w:val="17"/>
              </w:rPr>
              <w:t>{ success: true, message: 'Đã xóa sản phẩm' }</w:t>
            </w:r>
          </w:p>
        </w:tc>
      </w:tr>
      <w:tr>
        <w:tc>
          <w:tcPr>
            <w:tcW w:type="dxa" w:w="1987"/>
            <w:shd w:fill="FFFFFF"/>
          </w:tcPr>
          <w:p>
            <w:r>
              <w:rPr>
                <w:rFonts w:ascii="Calibri" w:hAnsi="Calibri"/>
                <w:color w:val="334155"/>
                <w:sz w:val="17"/>
              </w:rPr>
              <w:t>**API-M04-05**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/api/v1/cart/items/bulk-delete</w:t>
            </w:r>
          </w:p>
        </w:tc>
        <w:tc>
          <w:tcPr>
            <w:tcW w:type="dxa" w:w="1987"/>
            <w:shd w:fill="FFFFFF"/>
          </w:tcPr>
          <w:p>
            <w:r>
              <w:rPr>
                <w:rFonts w:ascii="Calibri" w:hAnsi="Calibri"/>
                <w:color w:val="334155"/>
                <w:sz w:val="17"/>
              </w:rPr>
              <w:t>{ item_ids: [...] }</w:t>
            </w:r>
          </w:p>
        </w:tc>
        <w:tc>
          <w:tcPr>
            <w:tcW w:type="dxa" w:w="1987"/>
            <w:shd w:fill="FFFFFF"/>
          </w:tcPr>
          <w:p>
            <w:r>
              <w:rPr>
                <w:rFonts w:ascii="Calibri" w:hAnsi="Calibri"/>
                <w:color w:val="334155"/>
                <w:sz w:val="17"/>
              </w:rPr>
              <w:t>{ success: true, removed_count }</w:t>
            </w:r>
          </w:p>
        </w:tc>
      </w:tr>
      <w:tr>
        <w:tc>
          <w:tcPr>
            <w:tcW w:type="dxa" w:w="1987"/>
            <w:shd w:fill="F8FAFC"/>
          </w:tcPr>
          <w:p>
            <w:r>
              <w:rPr>
                <w:rFonts w:ascii="Calibri" w:hAnsi="Calibri"/>
                <w:color w:val="334155"/>
                <w:sz w:val="17"/>
              </w:rPr>
              <w:t>**API-M04-06**</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/api/v1/cart/merge</w:t>
            </w:r>
          </w:p>
        </w:tc>
        <w:tc>
          <w:tcPr>
            <w:tcW w:type="dxa" w:w="1987"/>
            <w:shd w:fill="F8FAFC"/>
          </w:tcPr>
          <w:p>
            <w:r>
              <w:rPr>
                <w:rFonts w:ascii="Calibri" w:hAnsi="Calibri"/>
                <w:color w:val="334155"/>
                <w:sz w:val="17"/>
              </w:rPr>
              <w:t>{ guest_session_id }</w:t>
            </w:r>
          </w:p>
        </w:tc>
        <w:tc>
          <w:tcPr>
            <w:tcW w:type="dxa" w:w="1987"/>
            <w:shd w:fill="F8FAFC"/>
          </w:tcPr>
          <w:p>
            <w:r>
              <w:rPr>
                <w:rFonts w:ascii="Calibri" w:hAnsi="Calibri"/>
                <w:color w:val="334155"/>
                <w:sz w:val="17"/>
              </w:rPr>
              <w:t>{ merged_cart_id, total_items }</w:t>
            </w:r>
          </w:p>
        </w:tc>
      </w:tr>
      <w:tr>
        <w:tc>
          <w:tcPr>
            <w:tcW w:type="dxa" w:w="1987"/>
            <w:shd w:fill="FFFFFF"/>
          </w:tcPr>
          <w:p>
            <w:r>
              <w:rPr>
                <w:rFonts w:ascii="Calibri" w:hAnsi="Calibri"/>
                <w:color w:val="334155"/>
                <w:sz w:val="17"/>
              </w:rPr>
              <w:t>**API-M04-07**</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/api/v1/cart/apply-coupon</w:t>
            </w:r>
          </w:p>
        </w:tc>
        <w:tc>
          <w:tcPr>
            <w:tcW w:type="dxa" w:w="1987"/>
            <w:shd w:fill="FFFFFF"/>
          </w:tcPr>
          <w:p>
            <w:r>
              <w:rPr>
                <w:rFonts w:ascii="Calibri" w:hAnsi="Calibri"/>
                <w:color w:val="334155"/>
                <w:sz w:val="17"/>
              </w:rPr>
              <w:t>{ coupon_code }</w:t>
            </w:r>
          </w:p>
        </w:tc>
        <w:tc>
          <w:tcPr>
            <w:tcW w:type="dxa" w:w="1987"/>
            <w:shd w:fill="FFFFFF"/>
          </w:tcPr>
          <w:p>
            <w:r>
              <w:rPr>
                <w:rFonts w:ascii="Calibri" w:hAnsi="Calibri"/>
                <w:color w:val="334155"/>
                <w:sz w:val="17"/>
              </w:rPr>
              <w:t>{ discount_amount, new_total, message }</w:t>
            </w:r>
          </w:p>
        </w:tc>
      </w:tr>
    </w:tbl>
    <w:p/>
    <w:p>
      <w:pPr>
        <w:spacing w:after="60"/>
      </w:pPr>
      <w:r>
        <w:rPr>
          <w:color w:val="1F2937"/>
          <w:sz w:val="20"/>
        </w:rPr>
        <w:t>---</w:t>
      </w:r>
    </w:p>
    <w:p>
      <w:pPr>
        <w:spacing w:before="160" w:after="60"/>
      </w:pPr>
      <w:r>
        <w:rPr>
          <w:b/>
          <w:color w:val="0F172A"/>
          <w:sz w:val="22"/>
        </w:rPr>
        <w:t>7. UI Components - M04</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Thành Phần UI</w:t>
            </w:r>
          </w:p>
        </w:tc>
        <w:tc>
          <w:tcPr>
            <w:tcW w:type="dxa" w:w="3312"/>
            <w:shd w:fill="1E3A8A"/>
          </w:tcPr>
          <w:p>
            <w:pPr>
              <w:jc w:val="left"/>
            </w:pPr>
            <w:r>
              <w:rPr>
                <w:rFonts w:ascii="Calibri" w:hAnsi="Calibri"/>
                <w:b/>
                <w:color w:val="FFFFFF"/>
                <w:sz w:val="18"/>
              </w:rPr>
              <w:t>Mô Tả Chức Năng</w:t>
            </w:r>
          </w:p>
        </w:tc>
        <w:tc>
          <w:tcPr>
            <w:tcW w:type="dxa" w:w="3312"/>
            <w:shd w:fill="1E3A8A"/>
          </w:tcPr>
          <w:p>
            <w:pPr>
              <w:jc w:val="left"/>
            </w:pPr>
            <w:r>
              <w:rPr>
                <w:rFonts w:ascii="Calibri" w:hAnsi="Calibri"/>
                <w:b/>
                <w:color w:val="FFFFFF"/>
                <w:sz w:val="18"/>
              </w:rPr>
              <w:t>Vị Trí Áp Dụng</w:t>
            </w:r>
          </w:p>
        </w:tc>
      </w:tr>
      <w:tr>
        <w:tc>
          <w:tcPr>
            <w:tcW w:type="dxa" w:w="3312"/>
            <w:shd w:fill="FFFFFF"/>
          </w:tcPr>
          <w:p>
            <w:r>
              <w:rPr>
                <w:rFonts w:ascii="Calibri" w:hAnsi="Calibri"/>
                <w:color w:val="334155"/>
                <w:sz w:val="17"/>
              </w:rPr>
              <w:t>CartBadge</w:t>
            </w:r>
          </w:p>
        </w:tc>
        <w:tc>
          <w:tcPr>
            <w:tcW w:type="dxa" w:w="3312"/>
            <w:shd w:fill="FFFFFF"/>
          </w:tcPr>
          <w:p>
            <w:r>
              <w:rPr>
                <w:rFonts w:ascii="Calibri" w:hAnsi="Calibri"/>
                <w:color w:val="334155"/>
                <w:sz w:val="17"/>
              </w:rPr>
              <w:t>Icon giỏ hàng hiển thị badge số lượng sản phẩm</w:t>
            </w:r>
          </w:p>
        </w:tc>
        <w:tc>
          <w:tcPr>
            <w:tcW w:type="dxa" w:w="3312"/>
            <w:shd w:fill="FFFFFF"/>
          </w:tcPr>
          <w:p>
            <w:r>
              <w:rPr>
                <w:rFonts w:ascii="Calibri" w:hAnsi="Calibri"/>
                <w:color w:val="334155"/>
                <w:sz w:val="17"/>
              </w:rPr>
              <w:t>Header (Toàn website)</w:t>
            </w:r>
          </w:p>
        </w:tc>
      </w:tr>
      <w:tr>
        <w:tc>
          <w:tcPr>
            <w:tcW w:type="dxa" w:w="3312"/>
            <w:shd w:fill="F8FAFC"/>
          </w:tcPr>
          <w:p>
            <w:r>
              <w:rPr>
                <w:rFonts w:ascii="Calibri" w:hAnsi="Calibri"/>
                <w:color w:val="334155"/>
                <w:sz w:val="17"/>
              </w:rPr>
              <w:t>MiniCartDrawer</w:t>
            </w:r>
          </w:p>
        </w:tc>
        <w:tc>
          <w:tcPr>
            <w:tcW w:type="dxa" w:w="3312"/>
            <w:shd w:fill="F8FAFC"/>
          </w:tcPr>
          <w:p>
            <w:r>
              <w:rPr>
                <w:rFonts w:ascii="Calibri" w:hAnsi="Calibri"/>
                <w:color w:val="334155"/>
                <w:sz w:val="17"/>
              </w:rPr>
              <w:t>Drawer trượt từ cạnh phải khi bấm icon giỏ, cho phép xem nhanh và bấm nút 'Thanh toán ngay'</w:t>
            </w:r>
          </w:p>
        </w:tc>
        <w:tc>
          <w:tcPr>
            <w:tcW w:type="dxa" w:w="3312"/>
            <w:shd w:fill="F8FAFC"/>
          </w:tcPr>
          <w:p>
            <w:r>
              <w:rPr>
                <w:rFonts w:ascii="Calibri" w:hAnsi="Calibri"/>
                <w:color w:val="334155"/>
                <w:sz w:val="17"/>
              </w:rPr>
              <w:t>Toàn website</w:t>
            </w:r>
          </w:p>
        </w:tc>
      </w:tr>
      <w:tr>
        <w:tc>
          <w:tcPr>
            <w:tcW w:type="dxa" w:w="3312"/>
            <w:shd w:fill="FFFFFF"/>
          </w:tcPr>
          <w:p>
            <w:r>
              <w:rPr>
                <w:rFonts w:ascii="Calibri" w:hAnsi="Calibri"/>
                <w:color w:val="334155"/>
                <w:sz w:val="17"/>
              </w:rPr>
              <w:t>CartItemRow</w:t>
            </w:r>
          </w:p>
        </w:tc>
        <w:tc>
          <w:tcPr>
            <w:tcW w:type="dxa" w:w="3312"/>
            <w:shd w:fill="FFFFFF"/>
          </w:tcPr>
          <w:p>
            <w:r>
              <w:rPr>
                <w:rFonts w:ascii="Calibri" w:hAnsi="Calibri"/>
                <w:color w:val="334155"/>
                <w:sz w:val="17"/>
              </w:rPr>
              <w:t>Dòng sản phẩm gồm ảnh thumbnail, tên, biến thể, bộ nút tăng giảm +/- số lượng, giá và nút Xóa</w:t>
            </w:r>
          </w:p>
        </w:tc>
        <w:tc>
          <w:tcPr>
            <w:tcW w:type="dxa" w:w="3312"/>
            <w:shd w:fill="FFFFFF"/>
          </w:tcPr>
          <w:p>
            <w:r>
              <w:rPr>
                <w:rFonts w:ascii="Calibri" w:hAnsi="Calibri"/>
                <w:color w:val="334155"/>
                <w:sz w:val="17"/>
              </w:rPr>
              <w:t>/cart &amp; MiniCartDrawer</w:t>
            </w:r>
          </w:p>
        </w:tc>
      </w:tr>
      <w:tr>
        <w:tc>
          <w:tcPr>
            <w:tcW w:type="dxa" w:w="3312"/>
            <w:shd w:fill="F8FAFC"/>
          </w:tcPr>
          <w:p>
            <w:r>
              <w:rPr>
                <w:rFonts w:ascii="Calibri" w:hAnsi="Calibri"/>
                <w:color w:val="334155"/>
                <w:sz w:val="17"/>
              </w:rPr>
              <w:t>CartSummaryCard</w:t>
            </w:r>
          </w:p>
        </w:tc>
        <w:tc>
          <w:tcPr>
            <w:tcW w:type="dxa" w:w="3312"/>
            <w:shd w:fill="F8FAFC"/>
          </w:tcPr>
          <w:p>
            <w:r>
              <w:rPr>
                <w:rFonts w:ascii="Calibri" w:hAnsi="Calibri"/>
                <w:color w:val="334155"/>
                <w:sz w:val="17"/>
              </w:rPr>
              <w:t>Card tóm tắt: Tạm tính, Giảm giá, Ước tính phí ship, Tổng thanh toán và nút Call-to-Action 'Tiến hành đặt hàng'</w:t>
            </w:r>
          </w:p>
        </w:tc>
        <w:tc>
          <w:tcPr>
            <w:tcW w:type="dxa" w:w="3312"/>
            <w:shd w:fill="F8FAFC"/>
          </w:tcPr>
          <w:p>
            <w:r>
              <w:rPr>
                <w:rFonts w:ascii="Calibri" w:hAnsi="Calibri"/>
                <w:color w:val="334155"/>
                <w:sz w:val="17"/>
              </w:rPr>
              <w:t>/cart (Cột phải trang giỏ hàng)</w:t>
            </w:r>
          </w:p>
        </w:tc>
      </w:tr>
      <w:tr>
        <w:tc>
          <w:tcPr>
            <w:tcW w:type="dxa" w:w="3312"/>
            <w:shd w:fill="FFFFFF"/>
          </w:tcPr>
          <w:p>
            <w:r>
              <w:rPr>
                <w:rFonts w:ascii="Calibri" w:hAnsi="Calibri"/>
                <w:color w:val="334155"/>
                <w:sz w:val="17"/>
              </w:rPr>
              <w:t>OutOfStockAlert</w:t>
            </w:r>
          </w:p>
        </w:tc>
        <w:tc>
          <w:tcPr>
            <w:tcW w:type="dxa" w:w="3312"/>
            <w:shd w:fill="FFFFFF"/>
          </w:tcPr>
          <w:p>
            <w:r>
              <w:rPr>
                <w:rFonts w:ascii="Calibri" w:hAnsi="Calibri"/>
                <w:color w:val="334155"/>
                <w:sz w:val="17"/>
              </w:rPr>
              <w:t>Banner / Tag thông báo đỏ cảnh báo sản phẩm hết hàng hoặc số lượng trong giỏ vượt quá tồn kho</w:t>
            </w:r>
          </w:p>
        </w:tc>
        <w:tc>
          <w:tcPr>
            <w:tcW w:type="dxa" w:w="3312"/>
            <w:shd w:fill="FFFFFF"/>
          </w:tcPr>
          <w:p>
            <w:r>
              <w:rPr>
                <w:rFonts w:ascii="Calibri" w:hAnsi="Calibri"/>
                <w:color w:val="334155"/>
                <w:sz w:val="17"/>
              </w:rPr>
              <w:t>Trong dòng item sản phẩm</w:t>
            </w:r>
          </w:p>
        </w:tc>
      </w:tr>
      <w:tr>
        <w:tc>
          <w:tcPr>
            <w:tcW w:type="dxa" w:w="3312"/>
            <w:shd w:fill="F8FAFC"/>
          </w:tcPr>
          <w:p>
            <w:r>
              <w:rPr>
                <w:rFonts w:ascii="Calibri" w:hAnsi="Calibri"/>
                <w:color w:val="334155"/>
                <w:sz w:val="17"/>
              </w:rPr>
              <w:t>CouponInputBox</w:t>
            </w:r>
          </w:p>
        </w:tc>
        <w:tc>
          <w:tcPr>
            <w:tcW w:type="dxa" w:w="3312"/>
            <w:shd w:fill="F8FAFC"/>
          </w:tcPr>
          <w:p>
            <w:r>
              <w:rPr>
                <w:rFonts w:ascii="Calibri" w:hAnsi="Calibri"/>
                <w:color w:val="334155"/>
                <w:sz w:val="17"/>
              </w:rPr>
              <w:t>Ô nhập mã voucher ưu đãi kèm nút 'Áp dụng'</w:t>
            </w:r>
          </w:p>
        </w:tc>
        <w:tc>
          <w:tcPr>
            <w:tcW w:type="dxa" w:w="3312"/>
            <w:shd w:fill="F8FAFC"/>
          </w:tcPr>
          <w:p>
            <w:r>
              <w:rPr>
                <w:rFonts w:ascii="Calibri" w:hAnsi="Calibri"/>
                <w:color w:val="334155"/>
                <w:sz w:val="17"/>
              </w:rPr>
              <w:t>CartSummaryCard</w:t>
            </w:r>
          </w:p>
        </w:tc>
      </w:tr>
    </w:tbl>
    <w:p/>
    <w:p>
      <w:pPr>
        <w:spacing w:after="60"/>
      </w:pPr>
      <w:r>
        <w:rPr>
          <w:color w:val="1F2937"/>
          <w:sz w:val="20"/>
        </w:rPr>
        <w:t>---</w:t>
      </w:r>
    </w:p>
    <w:p>
      <w:pPr>
        <w:spacing w:before="160" w:after="60"/>
      </w:pPr>
      <w:r>
        <w:rPr>
          <w:b/>
          <w:color w:val="0F172A"/>
          <w:sz w:val="22"/>
        </w:rPr>
        <w:t>8. Yêu Cầu Phi Chức Năng (NFR) - M04</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NFR</w:t>
            </w:r>
          </w:p>
        </w:tc>
        <w:tc>
          <w:tcPr>
            <w:tcW w:type="dxa" w:w="3312"/>
            <w:shd w:fill="1E3A8A"/>
          </w:tcPr>
          <w:p>
            <w:pPr>
              <w:jc w:val="left"/>
            </w:pPr>
            <w:r>
              <w:rPr>
                <w:rFonts w:ascii="Calibri" w:hAnsi="Calibri"/>
                <w:b/>
                <w:color w:val="FFFFFF"/>
                <w:sz w:val="18"/>
              </w:rPr>
              <w:t>Phân Loại</w:t>
            </w:r>
          </w:p>
        </w:tc>
        <w:tc>
          <w:tcPr>
            <w:tcW w:type="dxa" w:w="3312"/>
            <w:shd w:fill="1E3A8A"/>
          </w:tcPr>
          <w:p>
            <w:pPr>
              <w:jc w:val="left"/>
            </w:pPr>
            <w:r>
              <w:rPr>
                <w:rFonts w:ascii="Calibri" w:hAnsi="Calibri"/>
                <w:b/>
                <w:color w:val="FFFFFF"/>
                <w:sz w:val="18"/>
              </w:rPr>
              <w:t>Tiêu Chí Đo Lường</w:t>
            </w:r>
          </w:p>
        </w:tc>
      </w:tr>
      <w:tr>
        <w:tc>
          <w:tcPr>
            <w:tcW w:type="dxa" w:w="3312"/>
            <w:shd w:fill="FFFFFF"/>
          </w:tcPr>
          <w:p>
            <w:r>
              <w:rPr>
                <w:rFonts w:ascii="Calibri" w:hAnsi="Calibri"/>
                <w:color w:val="334155"/>
                <w:sz w:val="17"/>
              </w:rPr>
              <w:t>**NFR-M04-01**</w:t>
            </w:r>
          </w:p>
        </w:tc>
        <w:tc>
          <w:tcPr>
            <w:tcW w:type="dxa" w:w="3312"/>
            <w:shd w:fill="FFFFFF"/>
          </w:tcPr>
          <w:p>
            <w:r>
              <w:rPr>
                <w:rFonts w:ascii="Calibri" w:hAnsi="Calibri"/>
                <w:color w:val="334155"/>
                <w:sz w:val="17"/>
              </w:rPr>
              <w:t>Hiệu năng</w:t>
            </w:r>
          </w:p>
        </w:tc>
        <w:tc>
          <w:tcPr>
            <w:tcW w:type="dxa" w:w="3312"/>
            <w:shd w:fill="FFFFFF"/>
          </w:tcPr>
          <w:p>
            <w:r>
              <w:rPr>
                <w:rFonts w:ascii="Calibri" w:hAnsi="Calibri"/>
                <w:color w:val="334155"/>
                <w:sz w:val="17"/>
              </w:rPr>
              <w:t>Thao tác thêm/sửa giỏ hàng phản hồi UI ngay lập tức (Optimistic UI update), đồng bộ server phản hồi trong &lt; 400ms.</w:t>
            </w:r>
          </w:p>
        </w:tc>
      </w:tr>
      <w:tr>
        <w:tc>
          <w:tcPr>
            <w:tcW w:type="dxa" w:w="3312"/>
            <w:shd w:fill="F8FAFC"/>
          </w:tcPr>
          <w:p>
            <w:r>
              <w:rPr>
                <w:rFonts w:ascii="Calibri" w:hAnsi="Calibri"/>
                <w:color w:val="334155"/>
                <w:sz w:val="17"/>
              </w:rPr>
              <w:t>**NFR-M04-02**</w:t>
            </w:r>
          </w:p>
        </w:tc>
        <w:tc>
          <w:tcPr>
            <w:tcW w:type="dxa" w:w="3312"/>
            <w:shd w:fill="F8FAFC"/>
          </w:tcPr>
          <w:p>
            <w:r>
              <w:rPr>
                <w:rFonts w:ascii="Calibri" w:hAnsi="Calibri"/>
                <w:color w:val="334155"/>
                <w:sz w:val="17"/>
              </w:rPr>
              <w:t>Tính toàn vẹn</w:t>
            </w:r>
          </w:p>
        </w:tc>
        <w:tc>
          <w:tcPr>
            <w:tcW w:type="dxa" w:w="3312"/>
            <w:shd w:fill="F8FAFC"/>
          </w:tcPr>
          <w:p>
            <w:r>
              <w:rPr>
                <w:rFonts w:ascii="Calibri" w:hAnsi="Calibri"/>
                <w:color w:val="334155"/>
                <w:sz w:val="17"/>
              </w:rPr>
              <w:t>Đảm bảo tính nhất quán (Consistent data) giữa số lượng giỏ hàng và dữ liệu tồn kho thực tế của Module 8 trước khi chuyển đơn sang Module 5.</w:t>
            </w:r>
          </w:p>
        </w:tc>
      </w:tr>
      <w:tr>
        <w:tc>
          <w:tcPr>
            <w:tcW w:type="dxa" w:w="3312"/>
            <w:shd w:fill="FFFFFF"/>
          </w:tcPr>
          <w:p>
            <w:r>
              <w:rPr>
                <w:rFonts w:ascii="Calibri" w:hAnsi="Calibri"/>
                <w:color w:val="334155"/>
                <w:sz w:val="17"/>
              </w:rPr>
              <w:t>**NFR-M04-03**</w:t>
            </w:r>
          </w:p>
        </w:tc>
        <w:tc>
          <w:tcPr>
            <w:tcW w:type="dxa" w:w="3312"/>
            <w:shd w:fill="FFFFFF"/>
          </w:tcPr>
          <w:p>
            <w:r>
              <w:rPr>
                <w:rFonts w:ascii="Calibri" w:hAnsi="Calibri"/>
                <w:color w:val="334155"/>
                <w:sz w:val="17"/>
              </w:rPr>
              <w:t>Khả dụng</w:t>
            </w:r>
          </w:p>
        </w:tc>
        <w:tc>
          <w:tcPr>
            <w:tcW w:type="dxa" w:w="3312"/>
            <w:shd w:fill="FFFFFF"/>
          </w:tcPr>
          <w:p>
            <w:r>
              <w:rPr>
                <w:rFonts w:ascii="Calibri" w:hAnsi="Calibri"/>
                <w:color w:val="334155"/>
                <w:sz w:val="17"/>
              </w:rPr>
              <w:t>Cơ chế Fallback giỏ hàng offline lưu trữ trên LocalStorage khi mạng chập chờn và tự động retry đồng bộ khi có kết nối trở lại.</w:t>
            </w:r>
          </w:p>
        </w:tc>
      </w:tr>
    </w:tbl>
    <w:p/>
    <w:p>
      <w:pPr>
        <w:spacing w:after="60"/>
      </w:pPr>
      <w:r>
        <w:rPr>
          <w:color w:val="1F2937"/>
          <w:sz w:val="20"/>
        </w:rPr>
        <w:t>---</w:t>
      </w:r>
    </w:p>
    <w:p>
      <w:pPr>
        <w:spacing w:before="240" w:after="80"/>
      </w:pPr>
      <w:r>
        <w:rPr>
          <w:b/>
          <w:color w:val="1D4ED8"/>
          <w:sz w:val="26"/>
        </w:rPr>
        <w:t>3.5: ĐẶT HÀNG VÀ THANH TOÁN (TOY-M05)</w:t>
      </w:r>
    </w:p>
    <w:p>
      <w:pPr>
        <w:spacing w:before="160" w:after="60"/>
      </w:pPr>
      <w:r>
        <w:rPr>
          <w:b/>
          <w:color w:val="0F172A"/>
          <w:sz w:val="22"/>
        </w:rPr>
        <w:t>1. Tổng Quan Module</w:t>
      </w:r>
    </w:p>
    <w:p>
      <w:pPr>
        <w:pStyle w:val="ListBullet"/>
        <w:spacing w:after="60"/>
      </w:pPr>
      <w:r>
        <w:rPr>
          <w:color w:val="1F2937"/>
          <w:sz w:val="20"/>
        </w:rPr>
        <w:t>**Mục tiêu**: Cung cấp quy trình đặt hàng (Checkout) khép kín, an toàn và thuận tiện; tích hợp các cổng thanh toán phổ biến tại Việt Nam (VNPAY, MoMo, ZaloPay, COD) và quản lý trạng thái vòng đời đơn hàng (Order Lifecycle).</w:t>
      </w:r>
    </w:p>
    <w:p>
      <w:pPr>
        <w:pStyle w:val="ListBullet"/>
        <w:spacing w:after="60"/>
      </w:pPr>
      <w:r>
        <w:rPr>
          <w:color w:val="1F2937"/>
          <w:sz w:val="20"/>
        </w:rPr>
        <w:t>**Phạm vi tương tác**: Nhận dữ liệu sản phẩm từ Module 4 (Giỏ hàng), tính phí ship từ Module 6 (Giao hàng), trừ tồn kho giữ chỗ ở Module 8 (Kho), kích hoạt hóa đơn và thông báo cho khách hàng.</w:t>
      </w:r>
    </w:p>
    <w:p>
      <w:pPr>
        <w:spacing w:after="60"/>
      </w:pPr>
      <w:r>
        <w:rPr>
          <w:color w:val="1F2937"/>
          <w:sz w:val="20"/>
        </w:rPr>
        <w:t>---</w:t>
      </w:r>
    </w:p>
    <w:p>
      <w:pPr>
        <w:spacing w:before="160" w:after="60"/>
      </w:pPr>
      <w:r>
        <w:rPr>
          <w:b/>
          <w:color w:val="0F172A"/>
          <w:sz w:val="22"/>
        </w:rPr>
        <w:t>2. Danh Sách Chức Năng Chi Tiết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CN</w:t>
            </w:r>
          </w:p>
        </w:tc>
        <w:tc>
          <w:tcPr>
            <w:tcW w:type="dxa" w:w="1987"/>
            <w:shd w:fill="1E3A8A"/>
          </w:tcPr>
          <w:p>
            <w:pPr>
              <w:jc w:val="left"/>
            </w:pPr>
            <w:r>
              <w:rPr>
                <w:rFonts w:ascii="Calibri" w:hAnsi="Calibri"/>
                <w:b/>
                <w:color w:val="FFFFFF"/>
                <w:sz w:val="18"/>
              </w:rPr>
              <w:t>Tên Chức Năng</w:t>
            </w:r>
          </w:p>
        </w:tc>
        <w:tc>
          <w:tcPr>
            <w:tcW w:type="dxa" w:w="1987"/>
            <w:shd w:fill="1E3A8A"/>
          </w:tcPr>
          <w:p>
            <w:pPr>
              <w:jc w:val="left"/>
            </w:pPr>
            <w:r>
              <w:rPr>
                <w:rFonts w:ascii="Calibri" w:hAnsi="Calibri"/>
                <w:b/>
                <w:color w:val="FFFFFF"/>
                <w:sz w:val="18"/>
              </w:rPr>
              <w:t>Mô Tả</w:t>
            </w:r>
          </w:p>
        </w:tc>
        <w:tc>
          <w:tcPr>
            <w:tcW w:type="dxa" w:w="1987"/>
            <w:shd w:fill="1E3A8A"/>
          </w:tcPr>
          <w:p>
            <w:pPr>
              <w:jc w:val="left"/>
            </w:pPr>
            <w:r>
              <w:rPr>
                <w:rFonts w:ascii="Calibri" w:hAnsi="Calibri"/>
                <w:b/>
                <w:color w:val="FFFFFF"/>
                <w:sz w:val="18"/>
              </w:rPr>
              <w:t>Người Dùng</w:t>
            </w:r>
          </w:p>
        </w:tc>
        <w:tc>
          <w:tcPr>
            <w:tcW w:type="dxa" w:w="1987"/>
            <w:shd w:fill="1E3A8A"/>
          </w:tcPr>
          <w:p>
            <w:pPr>
              <w:jc w:val="left"/>
            </w:pPr>
            <w:r>
              <w:rPr>
                <w:rFonts w:ascii="Calibri" w:hAnsi="Calibri"/>
                <w:b/>
                <w:color w:val="FFFFFF"/>
                <w:sz w:val="18"/>
              </w:rPr>
              <w:t>Độ Ưu Tiên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Khởi tạo quy trình Checkout</w:t>
            </w:r>
          </w:p>
        </w:tc>
        <w:tc>
          <w:tcPr>
            <w:tcW w:type="dxa" w:w="1987"/>
            <w:shd w:fill="FFFFFF"/>
          </w:tcPr>
          <w:p>
            <w:r>
              <w:rPr>
                <w:rFonts w:ascii="Calibri" w:hAnsi="Calibri"/>
                <w:color w:val="334155"/>
                <w:sz w:val="17"/>
              </w:rPr>
              <w:t>Chuyển các mặt hàng được chọn từ giỏ hàng sang trang thanh toán; hỗ trợ cả tài khoản khách và thành viên</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Quản lý thông tin giao hàng</w:t>
            </w:r>
          </w:p>
        </w:tc>
        <w:tc>
          <w:tcPr>
            <w:tcW w:type="dxa" w:w="1987"/>
            <w:shd w:fill="F8FAFC"/>
          </w:tcPr>
          <w:p>
            <w:r>
              <w:rPr>
                <w:rFonts w:ascii="Calibri" w:hAnsi="Calibri"/>
                <w:color w:val="334155"/>
                <w:sz w:val="17"/>
              </w:rPr>
              <w:t>Nhập/chọn sổ địa chỉ nhận hàng (Họ tên, SĐT, Tỉnh/Thành, Quận/Huyện, Phường/Xã, địa chỉ cụ thể)</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Lựa chọn phương thức vận chuyển</w:t>
            </w:r>
          </w:p>
        </w:tc>
        <w:tc>
          <w:tcPr>
            <w:tcW w:type="dxa" w:w="1987"/>
            <w:shd w:fill="FFFFFF"/>
          </w:tcPr>
          <w:p>
            <w:r>
              <w:rPr>
                <w:rFonts w:ascii="Calibri" w:hAnsi="Calibri"/>
                <w:color w:val="334155"/>
                <w:sz w:val="17"/>
              </w:rPr>
              <w:t>Hiển thị các gói vận chuyển (Giao tiêu chuẩn, Giao hỏa tốc 2H) kèm thời gian dự kiến và phí ship tương ứng</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Lựa chọn phương thức thanh toán</w:t>
            </w:r>
          </w:p>
        </w:tc>
        <w:tc>
          <w:tcPr>
            <w:tcW w:type="dxa" w:w="1987"/>
            <w:shd w:fill="F8FAFC"/>
          </w:tcPr>
          <w:p>
            <w:r>
              <w:rPr>
                <w:rFonts w:ascii="Calibri" w:hAnsi="Calibri"/>
                <w:color w:val="334155"/>
                <w:sz w:val="17"/>
              </w:rPr>
              <w:t>Hỗ trợ: COD (Thanh toán khi nhận hàng), VNPAY (ATM/QR/Visa), MoMo, ZaloPay</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Áp dụng mã giảm giá &amp; Điểm thưởng</w:t>
            </w:r>
          </w:p>
        </w:tc>
        <w:tc>
          <w:tcPr>
            <w:tcW w:type="dxa" w:w="1987"/>
            <w:shd w:fill="FFFFFF"/>
          </w:tcPr>
          <w:p>
            <w:r>
              <w:rPr>
                <w:rFonts w:ascii="Calibri" w:hAnsi="Calibri"/>
                <w:color w:val="334155"/>
                <w:sz w:val="17"/>
              </w:rPr>
              <w:t>Nhập coupon vận chuyển/đơn hàng hoặc tiêu điểm thưởng tích lũy của thành viên</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Xác nhận và Đặt hàng (Place Order)</w:t>
            </w:r>
          </w:p>
        </w:tc>
        <w:tc>
          <w:tcPr>
            <w:tcW w:type="dxa" w:w="1987"/>
            <w:shd w:fill="F8FAFC"/>
          </w:tcPr>
          <w:p>
            <w:r>
              <w:rPr>
                <w:rFonts w:ascii="Calibri" w:hAnsi="Calibri"/>
                <w:color w:val="334155"/>
                <w:sz w:val="17"/>
              </w:rPr>
              <w:t>Kiểm tra tồn kho cuối cùng, tạo bản ghi đơn hàng ở trạng thái Pending, trừ số lượng khả dụng</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Xử lý thanh toán trực tuyến</w:t>
            </w:r>
          </w:p>
        </w:tc>
        <w:tc>
          <w:tcPr>
            <w:tcW w:type="dxa" w:w="1987"/>
            <w:shd w:fill="FFFFFF"/>
          </w:tcPr>
          <w:p>
            <w:r>
              <w:rPr>
                <w:rFonts w:ascii="Calibri" w:hAnsi="Calibri"/>
                <w:color w:val="334155"/>
                <w:sz w:val="17"/>
              </w:rPr>
              <w:t>Điều hướng sang Gateway thanh toán, nhận Webhook/IPN xác thực giao dịch, cập nhật đơn sang Paid</w:t>
            </w:r>
          </w:p>
        </w:tc>
        <w:tc>
          <w:tcPr>
            <w:tcW w:type="dxa" w:w="1987"/>
            <w:shd w:fill="FFFFFF"/>
          </w:tcPr>
          <w:p>
            <w:r>
              <w:rPr>
                <w:rFonts w:ascii="Calibri" w:hAnsi="Calibri"/>
                <w:color w:val="334155"/>
                <w:sz w:val="17"/>
              </w:rPr>
              <w:t>Hệ thống, Gateway</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Trang xác nhận đơn hàng (Thank You Page)</w:t>
            </w:r>
          </w:p>
        </w:tc>
        <w:tc>
          <w:tcPr>
            <w:tcW w:type="dxa" w:w="1987"/>
            <w:shd w:fill="F8FAFC"/>
          </w:tcPr>
          <w:p>
            <w:r>
              <w:rPr>
                <w:rFonts w:ascii="Calibri" w:hAnsi="Calibri"/>
                <w:color w:val="334155"/>
                <w:sz w:val="17"/>
              </w:rPr>
              <w:t>Hiển thị mã đơn hàng, tóm tắt thông tin thanh toán, thời gian giao hàng dự kiến và hướng dẫn tiếp theo</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Hủy đơn hàng tự động (Timeout)</w:t>
            </w:r>
          </w:p>
        </w:tc>
        <w:tc>
          <w:tcPr>
            <w:tcW w:type="dxa" w:w="1987"/>
            <w:shd w:fill="FFFFFF"/>
          </w:tcPr>
          <w:p>
            <w:r>
              <w:rPr>
                <w:rFonts w:ascii="Calibri" w:hAnsi="Calibri"/>
                <w:color w:val="334155"/>
                <w:sz w:val="17"/>
              </w:rPr>
              <w:t>Tự động hủy đơn hàng và hoàn lại tồn kho nếu khách hàng không thanh toán online sau 15-30 phút</w:t>
            </w:r>
          </w:p>
        </w:tc>
        <w:tc>
          <w:tcPr>
            <w:tcW w:type="dxa" w:w="1987"/>
            <w:shd w:fill="FFFFFF"/>
          </w:tcPr>
          <w:p>
            <w:r>
              <w:rPr>
                <w:rFonts w:ascii="Calibri" w:hAnsi="Calibri"/>
                <w:color w:val="334155"/>
                <w:sz w:val="17"/>
              </w:rPr>
              <w:t>Hệ thống</w:t>
            </w:r>
          </w:p>
        </w:tc>
        <w:tc>
          <w:tcPr>
            <w:tcW w:type="dxa" w:w="1987"/>
            <w:shd w:fill="FFFFFF"/>
          </w:tcPr>
          <w:p>
            <w:r>
              <w:rPr>
                <w:rFonts w:ascii="Calibri" w:hAnsi="Calibri"/>
                <w:color w:val="334155"/>
                <w:sz w:val="17"/>
              </w:rPr>
              <w:t>Cao</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Quản lý &amp; Tra cứu đơn hàng của khách</w:t>
            </w:r>
          </w:p>
        </w:tc>
        <w:tc>
          <w:tcPr>
            <w:tcW w:type="dxa" w:w="1987"/>
            <w:shd w:fill="F8FAFC"/>
          </w:tcPr>
          <w:p>
            <w:r>
              <w:rPr>
                <w:rFonts w:ascii="Calibri" w:hAnsi="Calibri"/>
                <w:color w:val="334155"/>
                <w:sz w:val="17"/>
              </w:rPr>
              <w:t>Xem lịch sử đơn hàng, tiến trình xử lý đơn, chi tiết đơn và nút Yêu cầu hủy đơn (nếu chưa giao)</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Quản lý đơn hàng (Admin/Staff)</w:t>
            </w:r>
          </w:p>
        </w:tc>
        <w:tc>
          <w:tcPr>
            <w:tcW w:type="dxa" w:w="1987"/>
            <w:shd w:fill="FFFFFF"/>
          </w:tcPr>
          <w:p>
            <w:r>
              <w:rPr>
                <w:rFonts w:ascii="Calibri" w:hAnsi="Calibri"/>
                <w:color w:val="334155"/>
                <w:sz w:val="17"/>
              </w:rPr>
              <w:t>Danh sách đơn hàng, lọc theo trạng thái, cập nhật trạng thái (Confirmed, Processing, Delivering, Completed, Cancelled), in phiếu đóng gói</w:t>
            </w:r>
          </w:p>
        </w:tc>
        <w:tc>
          <w:tcPr>
            <w:tcW w:type="dxa" w:w="1987"/>
            <w:shd w:fill="FFFFFF"/>
          </w:tcPr>
          <w:p>
            <w:r>
              <w:rPr>
                <w:rFonts w:ascii="Calibri" w:hAnsi="Calibri"/>
                <w:color w:val="334155"/>
                <w:sz w:val="17"/>
              </w:rPr>
              <w:t>Quản trị viên, Nhân viên</w:t>
            </w:r>
          </w:p>
        </w:tc>
        <w:tc>
          <w:tcPr>
            <w:tcW w:type="dxa" w:w="1987"/>
            <w:shd w:fill="FFFFFF"/>
          </w:tcPr>
          <w:p>
            <w:r>
              <w:rPr>
                <w:rFonts w:ascii="Calibri" w:hAnsi="Calibri"/>
                <w:color w:val="334155"/>
                <w:sz w:val="17"/>
              </w:rPr>
              <w:t>Cao (Must-have)</w:t>
            </w:r>
          </w:p>
        </w:tc>
      </w:tr>
    </w:tbl>
    <w:p/>
    <w:p>
      <w:pPr>
        <w:spacing w:after="60"/>
      </w:pPr>
      <w:r>
        <w:rPr>
          <w:color w:val="1F2937"/>
          <w:sz w:val="20"/>
        </w:rPr>
        <w:t>---</w:t>
      </w:r>
    </w:p>
    <w:p>
      <w:pPr>
        <w:spacing w:before="160" w:after="60"/>
      </w:pPr>
      <w:r>
        <w:rPr>
          <w:b/>
          <w:color w:val="0F172A"/>
          <w:sz w:val="22"/>
        </w:rPr>
        <w:t>3. SRS Mapping - M05</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Chú &amp; Đặc Tả Kỹ Thuật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M05-F01, FR07</w:t>
            </w:r>
          </w:p>
        </w:tc>
        <w:tc>
          <w:tcPr>
            <w:tcW w:type="dxa" w:w="3312"/>
            <w:shd w:fill="FFFFFF"/>
          </w:tcPr>
          <w:p>
            <w:r>
              <w:rPr>
                <w:rFonts w:ascii="Calibri" w:hAnsi="Calibri"/>
                <w:color w:val="334155"/>
                <w:sz w:val="17"/>
              </w:rPr>
              <w:t>One-page Checkout hoặc 3-step Wizard (Địa chỉ -&gt; Vận chuyển &amp; Thanh toán -&gt; Xác nhận).</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M05-F02</w:t>
            </w:r>
          </w:p>
        </w:tc>
        <w:tc>
          <w:tcPr>
            <w:tcW w:type="dxa" w:w="3312"/>
            <w:shd w:fill="F8FAFC"/>
          </w:tcPr>
          <w:p>
            <w:r>
              <w:rPr>
                <w:rFonts w:ascii="Calibri" w:hAnsi="Calibri"/>
                <w:color w:val="334155"/>
                <w:sz w:val="17"/>
              </w:rPr>
              <w:t>Tích hợp dữ liệu chuẩn 63 Tỉnh/Thành theo Tổng cục Thống kê / GHN API.</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M05-F03</w:t>
            </w:r>
          </w:p>
        </w:tc>
        <w:tc>
          <w:tcPr>
            <w:tcW w:type="dxa" w:w="3312"/>
            <w:shd w:fill="FFFFFF"/>
          </w:tcPr>
          <w:p>
            <w:r>
              <w:rPr>
                <w:rFonts w:ascii="Calibri" w:hAnsi="Calibri"/>
                <w:color w:val="334155"/>
                <w:sz w:val="17"/>
              </w:rPr>
              <w:t>Đồng bộ API tính cước vận chuyển thời gian thực từ Module 6.</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M05-F04</w:t>
            </w:r>
          </w:p>
        </w:tc>
        <w:tc>
          <w:tcPr>
            <w:tcW w:type="dxa" w:w="3312"/>
            <w:shd w:fill="F8FAFC"/>
          </w:tcPr>
          <w:p>
            <w:r>
              <w:rPr>
                <w:rFonts w:ascii="Calibri" w:hAnsi="Calibri"/>
                <w:color w:val="334155"/>
                <w:sz w:val="17"/>
              </w:rPr>
              <w:t>Tích hợp VNPAY SDK / MoMo Open API. Bảo mật HMAC-SHA512 checksum.</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M05-F05</w:t>
            </w:r>
          </w:p>
        </w:tc>
        <w:tc>
          <w:tcPr>
            <w:tcW w:type="dxa" w:w="3312"/>
            <w:shd w:fill="FFFFFF"/>
          </w:tcPr>
          <w:p>
            <w:r>
              <w:rPr>
                <w:rFonts w:ascii="Calibri" w:hAnsi="Calibri"/>
                <w:color w:val="334155"/>
                <w:sz w:val="17"/>
              </w:rPr>
              <w:t>Giới hạn: Mỗi đơn áp dụng tối đa 1 mã giảm giá tiền hàng + 1 mã miễn phí vận chuyển (Freeship).</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M05-F06</w:t>
            </w:r>
          </w:p>
        </w:tc>
        <w:tc>
          <w:tcPr>
            <w:tcW w:type="dxa" w:w="3312"/>
            <w:shd w:fill="F8FAFC"/>
          </w:tcPr>
          <w:p>
            <w:r>
              <w:rPr>
                <w:rFonts w:ascii="Calibri" w:hAnsi="Calibri"/>
                <w:color w:val="334155"/>
                <w:sz w:val="17"/>
              </w:rPr>
              <w:t>Sử dụng Database Transaction (ACID) và cơ chế Khóa bi quan/lạc quan (Pessimistic/Optimistic Lock) để chống overselling.</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M05-F07</w:t>
            </w:r>
          </w:p>
        </w:tc>
        <w:tc>
          <w:tcPr>
            <w:tcW w:type="dxa" w:w="3312"/>
            <w:shd w:fill="FFFFFF"/>
          </w:tcPr>
          <w:p>
            <w:r>
              <w:rPr>
                <w:rFonts w:ascii="Calibri" w:hAnsi="Calibri"/>
                <w:color w:val="334155"/>
                <w:sz w:val="17"/>
              </w:rPr>
              <w:t>Endpoint IPN xử lý Idempotency, lưu trữ log giao dịch thanh toán độc lập.</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M05-F08</w:t>
            </w:r>
          </w:p>
        </w:tc>
        <w:tc>
          <w:tcPr>
            <w:tcW w:type="dxa" w:w="3312"/>
            <w:shd w:fill="F8FAFC"/>
          </w:tcPr>
          <w:p>
            <w:r>
              <w:rPr>
                <w:rFonts w:ascii="Calibri" w:hAnsi="Calibri"/>
                <w:color w:val="334155"/>
                <w:sz w:val="17"/>
              </w:rPr>
              <w:t>Gửi email thông báo đơn hàng tự động kèm mã QR tra cứu đơn.</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M05-F09</w:t>
            </w:r>
          </w:p>
        </w:tc>
        <w:tc>
          <w:tcPr>
            <w:tcW w:type="dxa" w:w="3312"/>
            <w:shd w:fill="FFFFFF"/>
          </w:tcPr>
          <w:p>
            <w:r>
              <w:rPr>
                <w:rFonts w:ascii="Calibri" w:hAnsi="Calibri"/>
                <w:color w:val="334155"/>
                <w:sz w:val="17"/>
              </w:rPr>
              <w:t>Chạy Job/Worker định kỳ mỗi phút quét các đơn Pending_Payment quá thời gian quy định.</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M05-F10</w:t>
            </w:r>
          </w:p>
        </w:tc>
        <w:tc>
          <w:tcPr>
            <w:tcW w:type="dxa" w:w="3312"/>
            <w:shd w:fill="F8FAFC"/>
          </w:tcPr>
          <w:p>
            <w:r>
              <w:rPr>
                <w:rFonts w:ascii="Calibri" w:hAnsi="Calibri"/>
                <w:color w:val="334155"/>
                <w:sz w:val="17"/>
              </w:rPr>
              <w:t>URL tra cứu đơn nhanh cho khách vãng lai thông qua Mã đơn hàng + Số điện thoại.</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M05-F11</w:t>
            </w:r>
          </w:p>
        </w:tc>
        <w:tc>
          <w:tcPr>
            <w:tcW w:type="dxa" w:w="3312"/>
            <w:shd w:fill="FFFFFF"/>
          </w:tcPr>
          <w:p>
            <w:r>
              <w:rPr>
                <w:rFonts w:ascii="Calibri" w:hAnsi="Calibri"/>
                <w:color w:val="334155"/>
                <w:sz w:val="17"/>
              </w:rPr>
              <w:t>Quyền RBAC: Chỉ nhân viên được phân quyền mới có thể đổi trạng thái thanh toán thủ công.</w:t>
            </w:r>
          </w:p>
        </w:tc>
      </w:tr>
    </w:tbl>
    <w:p/>
    <w:p>
      <w:pPr>
        <w:spacing w:after="60"/>
      </w:pPr>
      <w:r>
        <w:rPr>
          <w:color w:val="1F2937"/>
          <w:sz w:val="20"/>
        </w:rPr>
        <w:t>---</w:t>
      </w:r>
    </w:p>
    <w:p>
      <w:pPr>
        <w:spacing w:before="160" w:after="60"/>
      </w:pPr>
      <w:r>
        <w:rPr>
          <w:b/>
          <w:color w:val="0F172A"/>
          <w:sz w:val="22"/>
        </w:rPr>
        <w:t>4. Quy Tắc Nghiệp Vụ (Business Rules) - M05</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BR</w:t>
            </w:r>
          </w:p>
        </w:tc>
        <w:tc>
          <w:tcPr>
            <w:tcW w:type="dxa" w:w="3312"/>
            <w:shd w:fill="1E3A8A"/>
          </w:tcPr>
          <w:p>
            <w:pPr>
              <w:jc w:val="left"/>
            </w:pPr>
            <w:r>
              <w:rPr>
                <w:rFonts w:ascii="Calibri" w:hAnsi="Calibri"/>
                <w:b/>
                <w:color w:val="FFFFFF"/>
                <w:sz w:val="18"/>
              </w:rPr>
              <w:t>Tình Huống / Điều Kiện</w:t>
            </w:r>
          </w:p>
        </w:tc>
        <w:tc>
          <w:tcPr>
            <w:tcW w:type="dxa" w:w="3312"/>
            <w:shd w:fill="1E3A8A"/>
          </w:tcPr>
          <w:p>
            <w:pPr>
              <w:jc w:val="left"/>
            </w:pPr>
            <w:r>
              <w:rPr>
                <w:rFonts w:ascii="Calibri" w:hAnsi="Calibri"/>
                <w:b/>
                <w:color w:val="FFFFFF"/>
                <w:sz w:val="18"/>
              </w:rPr>
              <w:t>Hành Vi Mong Muốn &amp; Ràng Buộc</w:t>
            </w:r>
          </w:p>
        </w:tc>
      </w:tr>
      <w:tr>
        <w:tc>
          <w:tcPr>
            <w:tcW w:type="dxa" w:w="3312"/>
            <w:shd w:fill="FFFFFF"/>
          </w:tcPr>
          <w:p>
            <w:r>
              <w:rPr>
                <w:rFonts w:ascii="Calibri" w:hAnsi="Calibri"/>
                <w:color w:val="334155"/>
                <w:sz w:val="17"/>
              </w:rPr>
              <w:t>**BR-M05-01**</w:t>
            </w:r>
          </w:p>
        </w:tc>
        <w:tc>
          <w:tcPr>
            <w:tcW w:type="dxa" w:w="3312"/>
            <w:shd w:fill="FFFFFF"/>
          </w:tcPr>
          <w:p>
            <w:r>
              <w:rPr>
                <w:rFonts w:ascii="Calibri" w:hAnsi="Calibri"/>
                <w:color w:val="334155"/>
                <w:sz w:val="17"/>
              </w:rPr>
              <w:t>Tạo đơn hàng (Lock Stock)</w:t>
            </w:r>
          </w:p>
        </w:tc>
        <w:tc>
          <w:tcPr>
            <w:tcW w:type="dxa" w:w="3312"/>
            <w:shd w:fill="FFFFFF"/>
          </w:tcPr>
          <w:p>
            <w:r>
              <w:rPr>
                <w:rFonts w:ascii="Calibri" w:hAnsi="Calibri"/>
                <w:color w:val="334155"/>
                <w:sz w:val="17"/>
              </w:rPr>
              <w:t>Ngay khi bấm Đặt hàng, số lượng tồn kho khả dụng (available_stock) của các SKU bị trừ tương ứng, chuyển sang trạng thái reserved_stock.</w:t>
            </w:r>
          </w:p>
        </w:tc>
      </w:tr>
      <w:tr>
        <w:tc>
          <w:tcPr>
            <w:tcW w:type="dxa" w:w="3312"/>
            <w:shd w:fill="F8FAFC"/>
          </w:tcPr>
          <w:p>
            <w:r>
              <w:rPr>
                <w:rFonts w:ascii="Calibri" w:hAnsi="Calibri"/>
                <w:color w:val="334155"/>
                <w:sz w:val="17"/>
              </w:rPr>
              <w:t>**BR-M05-02**</w:t>
            </w:r>
          </w:p>
        </w:tc>
        <w:tc>
          <w:tcPr>
            <w:tcW w:type="dxa" w:w="3312"/>
            <w:shd w:fill="F8FAFC"/>
          </w:tcPr>
          <w:p>
            <w:r>
              <w:rPr>
                <w:rFonts w:ascii="Calibri" w:hAnsi="Calibri"/>
                <w:color w:val="334155"/>
                <w:sz w:val="17"/>
              </w:rPr>
              <w:t>Timeout thanh toán Online</w:t>
            </w:r>
          </w:p>
        </w:tc>
        <w:tc>
          <w:tcPr>
            <w:tcW w:type="dxa" w:w="3312"/>
            <w:shd w:fill="F8FAFC"/>
          </w:tcPr>
          <w:p>
            <w:r>
              <w:rPr>
                <w:rFonts w:ascii="Calibri" w:hAnsi="Calibri"/>
                <w:color w:val="334155"/>
                <w:sz w:val="17"/>
              </w:rPr>
              <w:t>Nếu sau 20 phút kể từ lúc tạo đơn thanh toán trực tuyến mà hệ thống không nhận được tín hiệu thành công từ Gateway, đơn tự động hủy (Cancelled_Timeout), giải phóng reserved_stock.</w:t>
            </w:r>
          </w:p>
        </w:tc>
      </w:tr>
      <w:tr>
        <w:tc>
          <w:tcPr>
            <w:tcW w:type="dxa" w:w="3312"/>
            <w:shd w:fill="FFFFFF"/>
          </w:tcPr>
          <w:p>
            <w:r>
              <w:rPr>
                <w:rFonts w:ascii="Calibri" w:hAnsi="Calibri"/>
                <w:color w:val="334155"/>
                <w:sz w:val="17"/>
              </w:rPr>
              <w:t>**BR-M05-03**</w:t>
            </w:r>
          </w:p>
        </w:tc>
        <w:tc>
          <w:tcPr>
            <w:tcW w:type="dxa" w:w="3312"/>
            <w:shd w:fill="FFFFFF"/>
          </w:tcPr>
          <w:p>
            <w:r>
              <w:rPr>
                <w:rFonts w:ascii="Calibri" w:hAnsi="Calibri"/>
                <w:color w:val="334155"/>
                <w:sz w:val="17"/>
              </w:rPr>
              <w:t>Thanh toán COD</w:t>
            </w:r>
          </w:p>
        </w:tc>
        <w:tc>
          <w:tcPr>
            <w:tcW w:type="dxa" w:w="3312"/>
            <w:shd w:fill="FFFFFF"/>
          </w:tcPr>
          <w:p>
            <w:r>
              <w:rPr>
                <w:rFonts w:ascii="Calibri" w:hAnsi="Calibri"/>
                <w:color w:val="334155"/>
                <w:sz w:val="17"/>
              </w:rPr>
              <w:t>Đơn COD chuyển thẳng sang trạng thái Confirmed (hoặc Pending_Approval nếu đơn hàng có giá trị cao &gt; 3.000.000 VNĐ cần gọi điện xác nhận).</w:t>
            </w:r>
          </w:p>
        </w:tc>
      </w:tr>
      <w:tr>
        <w:tc>
          <w:tcPr>
            <w:tcW w:type="dxa" w:w="3312"/>
            <w:shd w:fill="F8FAFC"/>
          </w:tcPr>
          <w:p>
            <w:r>
              <w:rPr>
                <w:rFonts w:ascii="Calibri" w:hAnsi="Calibri"/>
                <w:color w:val="334155"/>
                <w:sz w:val="17"/>
              </w:rPr>
              <w:t>**BR-M05-04**</w:t>
            </w:r>
          </w:p>
        </w:tc>
        <w:tc>
          <w:tcPr>
            <w:tcW w:type="dxa" w:w="3312"/>
            <w:shd w:fill="F8FAFC"/>
          </w:tcPr>
          <w:p>
            <w:r>
              <w:rPr>
                <w:rFonts w:ascii="Calibri" w:hAnsi="Calibri"/>
                <w:color w:val="334155"/>
                <w:sz w:val="17"/>
              </w:rPr>
              <w:t>Khách hàng hủy đơn</w:t>
            </w:r>
          </w:p>
        </w:tc>
        <w:tc>
          <w:tcPr>
            <w:tcW w:type="dxa" w:w="3312"/>
            <w:shd w:fill="F8FAFC"/>
          </w:tcPr>
          <w:p>
            <w:r>
              <w:rPr>
                <w:rFonts w:ascii="Calibri" w:hAnsi="Calibri"/>
                <w:color w:val="334155"/>
                <w:sz w:val="17"/>
              </w:rPr>
              <w:t>Khách chỉ được tự hủy đơn khi đơn ở trạng thái Pending hoặc Confirmed. Khi đơn đã sang Processing hoặc Delivering, bắt buộc liên hệ CSKH.</w:t>
            </w:r>
          </w:p>
        </w:tc>
      </w:tr>
      <w:tr>
        <w:tc>
          <w:tcPr>
            <w:tcW w:type="dxa" w:w="3312"/>
            <w:shd w:fill="FFFFFF"/>
          </w:tcPr>
          <w:p>
            <w:r>
              <w:rPr>
                <w:rFonts w:ascii="Calibri" w:hAnsi="Calibri"/>
                <w:color w:val="334155"/>
                <w:sz w:val="17"/>
              </w:rPr>
              <w:t>**BR-M05-05**</w:t>
            </w:r>
          </w:p>
        </w:tc>
        <w:tc>
          <w:tcPr>
            <w:tcW w:type="dxa" w:w="3312"/>
            <w:shd w:fill="FFFFFF"/>
          </w:tcPr>
          <w:p>
            <w:r>
              <w:rPr>
                <w:rFonts w:ascii="Calibri" w:hAnsi="Calibri"/>
                <w:color w:val="334155"/>
                <w:sz w:val="17"/>
              </w:rPr>
              <w:t>Bất biến dữ liệu đơn hàng</w:t>
            </w:r>
          </w:p>
        </w:tc>
        <w:tc>
          <w:tcPr>
            <w:tcW w:type="dxa" w:w="3312"/>
            <w:shd w:fill="FFFFFF"/>
          </w:tcPr>
          <w:p>
            <w:r>
              <w:rPr>
                <w:rFonts w:ascii="Calibri" w:hAnsi="Calibri"/>
                <w:color w:val="334155"/>
                <w:sz w:val="17"/>
              </w:rPr>
              <w:t>Toàn bộ thông tin giá bán, tên sản phẩm, tỷ lệ thuế, phí ship tại thời điểm đặt hàng phải được snapshot lưu cố định vào bảng order_items, không bị ảnh hưởng bởi biến động giá tương lai của catalog.</w:t>
            </w:r>
          </w:p>
        </w:tc>
      </w:tr>
    </w:tbl>
    <w:p/>
    <w:p>
      <w:pPr>
        <w:spacing w:after="60"/>
      </w:pPr>
      <w:r>
        <w:rPr>
          <w:color w:val="1F2937"/>
          <w:sz w:val="20"/>
        </w:rPr>
        <w:t>---</w:t>
      </w:r>
    </w:p>
    <w:p>
      <w:pPr>
        <w:spacing w:before="160" w:after="60"/>
      </w:pPr>
      <w:r>
        <w:rPr>
          <w:b/>
          <w:color w:val="0F172A"/>
          <w:sz w:val="22"/>
        </w:rPr>
        <w:t>5. Validation Rules - M05</w:t>
      </w:r>
    </w:p>
    <w:p>
      <w:pPr>
        <w:spacing w:after="60"/>
      </w:pPr>
      <w:r>
        <w:rPr>
          <w:color w:val="1F2937"/>
          <w:sz w:val="20"/>
        </w:rPr>
        <w:t>ecipient_name| string | 2 - 50 ký tự, không chứa ký tự đặc biệt hoặc số vô nghĩa |</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phone_number</w:t>
            </w:r>
          </w:p>
        </w:tc>
        <w:tc>
          <w:tcPr>
            <w:tcW w:type="dxa" w:w="3312"/>
            <w:shd w:fill="1E3A8A"/>
          </w:tcPr>
          <w:p>
            <w:pPr>
              <w:jc w:val="left"/>
            </w:pPr>
            <w:r>
              <w:rPr>
                <w:rFonts w:ascii="Calibri" w:hAnsi="Calibri"/>
                <w:b/>
                <w:color w:val="FFFFFF"/>
                <w:sz w:val="18"/>
              </w:rPr>
              <w:t>string</w:t>
            </w:r>
          </w:p>
        </w:tc>
        <w:tc>
          <w:tcPr>
            <w:tcW w:type="dxa" w:w="3312"/>
            <w:shd w:fill="1E3A8A"/>
          </w:tcPr>
          <w:p>
            <w:pPr>
              <w:jc w:val="left"/>
            </w:pPr>
            <w:r>
              <w:rPr>
                <w:rFonts w:ascii="Calibri" w:hAnsi="Calibri"/>
                <w:b/>
                <w:color w:val="FFFFFF"/>
                <w:sz w:val="18"/>
              </w:rPr>
              <w:t>Chuẩn định dạng SĐT Việt Nam: 10 chữ số, bắt đầu bằng đầu số hợp lệ (03, 05, 07, 08, 09)</w:t>
            </w:r>
          </w:p>
        </w:tc>
      </w:tr>
      <w:tr>
        <w:tc>
          <w:tcPr>
            <w:tcW w:type="dxa" w:w="3312"/>
            <w:shd w:fill="FFFFFF"/>
          </w:tcPr>
          <w:p>
            <w:r>
              <w:rPr>
                <w:rFonts w:ascii="Calibri" w:hAnsi="Calibri"/>
                <w:color w:val="334155"/>
                <w:sz w:val="17"/>
              </w:rPr>
              <w:t>province_id, district_id, ward_code</w:t>
            </w:r>
          </w:p>
        </w:tc>
        <w:tc>
          <w:tcPr>
            <w:tcW w:type="dxa" w:w="3312"/>
            <w:shd w:fill="FFFFFF"/>
          </w:tcPr>
          <w:p>
            <w:r>
              <w:rPr>
                <w:rFonts w:ascii="Calibri" w:hAnsi="Calibri"/>
                <w:color w:val="334155"/>
                <w:sz w:val="17"/>
              </w:rPr>
              <w:t>string/int</w:t>
            </w:r>
          </w:p>
        </w:tc>
        <w:tc>
          <w:tcPr>
            <w:tcW w:type="dxa" w:w="3312"/>
            <w:shd w:fill="FFFFFF"/>
          </w:tcPr>
          <w:p>
            <w:r>
              <w:rPr>
                <w:rFonts w:ascii="Calibri" w:hAnsi="Calibri"/>
                <w:color w:val="334155"/>
                <w:sz w:val="17"/>
              </w:rPr>
              <w:t>Bắt buộc chọn đúng trong danh mục hành chính</w:t>
            </w:r>
          </w:p>
        </w:tc>
      </w:tr>
      <w:tr>
        <w:tc>
          <w:tcPr>
            <w:tcW w:type="dxa" w:w="3312"/>
            <w:shd w:fill="F8FAFC"/>
          </w:tcPr>
          <w:p>
            <w:r>
              <w:rPr>
                <w:rFonts w:ascii="Calibri" w:hAnsi="Calibri"/>
                <w:color w:val="334155"/>
                <w:sz w:val="17"/>
              </w:rPr>
              <w:t>street_address</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Tối thiểu 5 ký tự (số nhà, tên đường/ấp/thôn)</w:t>
            </w:r>
          </w:p>
        </w:tc>
      </w:tr>
      <w:tr>
        <w:tc>
          <w:tcPr>
            <w:tcW w:type="dxa" w:w="3312"/>
            <w:shd w:fill="FFFFFF"/>
          </w:tcPr>
          <w:p>
            <w:r>
              <w:rPr>
                <w:rFonts w:ascii="Calibri" w:hAnsi="Calibri"/>
                <w:color w:val="334155"/>
                <w:sz w:val="17"/>
              </w:rPr>
              <w:t>payment_method</w:t>
            </w:r>
          </w:p>
        </w:tc>
        <w:tc>
          <w:tcPr>
            <w:tcW w:type="dxa" w:w="3312"/>
            <w:shd w:fill="FFFFFF"/>
          </w:tcPr>
          <w:p>
            <w:r>
              <w:rPr>
                <w:rFonts w:ascii="Calibri" w:hAnsi="Calibri"/>
                <w:color w:val="334155"/>
                <w:sz w:val="17"/>
              </w:rPr>
              <w:t>enum</w:t>
            </w:r>
          </w:p>
        </w:tc>
        <w:tc>
          <w:tcPr>
            <w:tcW w:type="dxa" w:w="3312"/>
            <w:shd w:fill="FFFFFF"/>
          </w:tcPr>
          <w:p>
            <w:r>
              <w:rPr>
                <w:rFonts w:ascii="Calibri" w:hAnsi="Calibri"/>
                <w:color w:val="334155"/>
                <w:sz w:val="17"/>
              </w:rPr>
              <w:t>COD, VNPAY, MOMO, ZALOPAY</w:t>
            </w:r>
          </w:p>
        </w:tc>
      </w:tr>
      <w:tr>
        <w:tc>
          <w:tcPr>
            <w:tcW w:type="dxa" w:w="3312"/>
            <w:shd w:fill="F8FAFC"/>
          </w:tcPr>
          <w:p>
            <w:r>
              <w:rPr>
                <w:rFonts w:ascii="Calibri" w:hAnsi="Calibri"/>
                <w:color w:val="334155"/>
                <w:sz w:val="17"/>
              </w:rPr>
              <w:t>shipping_method</w:t>
            </w:r>
          </w:p>
        </w:tc>
        <w:tc>
          <w:tcPr>
            <w:tcW w:type="dxa" w:w="3312"/>
            <w:shd w:fill="F8FAFC"/>
          </w:tcPr>
          <w:p>
            <w:r>
              <w:rPr>
                <w:rFonts w:ascii="Calibri" w:hAnsi="Calibri"/>
                <w:color w:val="334155"/>
                <w:sz w:val="17"/>
              </w:rPr>
              <w:t>enum</w:t>
            </w:r>
          </w:p>
        </w:tc>
        <w:tc>
          <w:tcPr>
            <w:tcW w:type="dxa" w:w="3312"/>
            <w:shd w:fill="F8FAFC"/>
          </w:tcPr>
          <w:p>
            <w:r>
              <w:rPr>
                <w:rFonts w:ascii="Calibri" w:hAnsi="Calibri"/>
                <w:color w:val="334155"/>
                <w:sz w:val="17"/>
              </w:rPr>
              <w:t>STANDARD, EXPRESS</w:t>
            </w:r>
          </w:p>
        </w:tc>
      </w:tr>
    </w:tbl>
    <w:p/>
    <w:p>
      <w:pPr>
        <w:spacing w:after="60"/>
      </w:pPr>
      <w:r>
        <w:rPr>
          <w:color w:val="1F2937"/>
          <w:sz w:val="20"/>
        </w:rPr>
        <w:t>---</w:t>
      </w:r>
    </w:p>
    <w:p>
      <w:pPr>
        <w:spacing w:before="160" w:after="60"/>
      </w:pPr>
      <w:r>
        <w:rPr>
          <w:b/>
          <w:color w:val="0F172A"/>
          <w:sz w:val="22"/>
        </w:rPr>
        <w:t>6. Danh Sách API Dự Kiến - M05</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API</w:t>
            </w:r>
          </w:p>
        </w:tc>
        <w:tc>
          <w:tcPr>
            <w:tcW w:type="dxa" w:w="1987"/>
            <w:shd w:fill="1E3A8A"/>
          </w:tcPr>
          <w:p>
            <w:pPr>
              <w:jc w:val="left"/>
            </w:pPr>
            <w:r>
              <w:rPr>
                <w:rFonts w:ascii="Calibri" w:hAnsi="Calibri"/>
                <w:b/>
                <w:color w:val="FFFFFF"/>
                <w:sz w:val="18"/>
              </w:rPr>
              <w:t>Phương Thức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Dữ Liệu Đầu Vào</w:t>
            </w:r>
          </w:p>
        </w:tc>
        <w:tc>
          <w:tcPr>
            <w:tcW w:type="dxa" w:w="1987"/>
            <w:shd w:fill="1E3A8A"/>
          </w:tcPr>
          <w:p>
            <w:pPr>
              <w:jc w:val="left"/>
            </w:pPr>
            <w:r>
              <w:rPr>
                <w:rFonts w:ascii="Calibri" w:hAnsi="Calibri"/>
                <w:b/>
                <w:color w:val="FFFFFF"/>
                <w:sz w:val="18"/>
              </w:rPr>
              <w:t>Đầu Ra Dự Kiến</w:t>
            </w:r>
          </w:p>
        </w:tc>
      </w:tr>
      <w:tr>
        <w:tc>
          <w:tcPr>
            <w:tcW w:type="dxa" w:w="1987"/>
            <w:shd w:fill="FFFFFF"/>
          </w:tcPr>
          <w:p>
            <w:r>
              <w:rPr>
                <w:rFonts w:ascii="Calibri" w:hAnsi="Calibri"/>
                <w:color w:val="334155"/>
                <w:sz w:val="17"/>
              </w:rPr>
              <w:t>**API-M05-01**</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/api/v1/orders/checkout-summary</w:t>
            </w:r>
          </w:p>
        </w:tc>
        <w:tc>
          <w:tcPr>
            <w:tcW w:type="dxa" w:w="1987"/>
            <w:shd w:fill="FFFFFF"/>
          </w:tcPr>
          <w:p>
            <w:r>
              <w:rPr>
                <w:rFonts w:ascii="Calibri" w:hAnsi="Calibri"/>
                <w:color w:val="334155"/>
                <w:sz w:val="17"/>
              </w:rPr>
              <w:t>{ item_ids: [...], address_id, coupon_code }</w:t>
            </w:r>
          </w:p>
        </w:tc>
        <w:tc>
          <w:tcPr>
            <w:tcW w:type="dxa" w:w="1987"/>
            <w:shd w:fill="FFFFFF"/>
          </w:tcPr>
          <w:p>
            <w:r>
              <w:rPr>
                <w:rFonts w:ascii="Calibri" w:hAnsi="Calibri"/>
                <w:color w:val="334155"/>
                <w:sz w:val="17"/>
              </w:rPr>
              <w:t>{ subtotal, shipping_fee, discount, final_amount }</w:t>
            </w:r>
          </w:p>
        </w:tc>
      </w:tr>
      <w:tr>
        <w:tc>
          <w:tcPr>
            <w:tcW w:type="dxa" w:w="1987"/>
            <w:shd w:fill="F8FAFC"/>
          </w:tcPr>
          <w:p>
            <w:r>
              <w:rPr>
                <w:rFonts w:ascii="Calibri" w:hAnsi="Calibri"/>
                <w:color w:val="334155"/>
                <w:sz w:val="17"/>
              </w:rPr>
              <w:t>**API-M05-02**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/api/v1/orders</w:t>
            </w:r>
          </w:p>
        </w:tc>
        <w:tc>
          <w:tcPr>
            <w:tcW w:type="dxa" w:w="1987"/>
            <w:shd w:fill="F8FAFC"/>
          </w:tcPr>
          <w:p>
            <w:r>
              <w:rPr>
                <w:rFonts w:ascii="Calibri" w:hAnsi="Calibri"/>
                <w:color w:val="334155"/>
                <w:sz w:val="17"/>
              </w:rPr>
              <w:t>{ shipping_address, payment_method, shipping_method, note, items }</w:t>
            </w:r>
          </w:p>
        </w:tc>
        <w:tc>
          <w:tcPr>
            <w:tcW w:type="dxa" w:w="1987"/>
            <w:shd w:fill="F8FAFC"/>
          </w:tcPr>
          <w:p>
            <w:r>
              <w:rPr>
                <w:rFonts w:ascii="Calibri" w:hAnsi="Calibri"/>
                <w:color w:val="334155"/>
                <w:sz w:val="17"/>
              </w:rPr>
              <w:t>{ order_id, order_code, payment_url, status }</w:t>
            </w:r>
          </w:p>
        </w:tc>
      </w:tr>
      <w:tr>
        <w:tc>
          <w:tcPr>
            <w:tcW w:type="dxa" w:w="1987"/>
            <w:shd w:fill="FFFFFF"/>
          </w:tcPr>
          <w:p>
            <w:r>
              <w:rPr>
                <w:rFonts w:ascii="Calibri" w:hAnsi="Calibri"/>
                <w:color w:val="334155"/>
                <w:sz w:val="17"/>
              </w:rPr>
              <w:t>**API-M05-03**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/api/v1/orders/{order_code}</w:t>
            </w:r>
          </w:p>
        </w:tc>
        <w:tc>
          <w:tcPr>
            <w:tcW w:type="dxa" w:w="1987"/>
            <w:shd w:fill="FFFFFF"/>
          </w:tcPr>
          <w:p>
            <w:r>
              <w:rPr>
                <w:rFonts w:ascii="Calibri" w:hAnsi="Calibri"/>
                <w:color w:val="334155"/>
                <w:sz w:val="17"/>
              </w:rPr>
              <w:t>order_code</w:t>
            </w:r>
          </w:p>
        </w:tc>
        <w:tc>
          <w:tcPr>
            <w:tcW w:type="dxa" w:w="1987"/>
            <w:shd w:fill="FFFFFF"/>
          </w:tcPr>
          <w:p>
            <w:r>
              <w:rPr>
                <w:rFonts w:ascii="Calibri" w:hAnsi="Calibri"/>
                <w:color w:val="334155"/>
                <w:sz w:val="17"/>
              </w:rPr>
              <w:t>{ order_details, tracking_history, payment_info }</w:t>
            </w:r>
          </w:p>
        </w:tc>
      </w:tr>
      <w:tr>
        <w:tc>
          <w:tcPr>
            <w:tcW w:type="dxa" w:w="1987"/>
            <w:shd w:fill="F8FAFC"/>
          </w:tcPr>
          <w:p>
            <w:r>
              <w:rPr>
                <w:rFonts w:ascii="Calibri" w:hAnsi="Calibri"/>
                <w:color w:val="334155"/>
                <w:sz w:val="17"/>
              </w:rPr>
              <w:t>**API-M05-04**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/api/v1/payments/vnpay/ipn</w:t>
            </w:r>
          </w:p>
        </w:tc>
        <w:tc>
          <w:tcPr>
            <w:tcW w:type="dxa" w:w="1987"/>
            <w:shd w:fill="F8FAFC"/>
          </w:tcPr>
          <w:p>
            <w:r>
              <w:rPr>
                <w:rFonts w:ascii="Calibri" w:hAnsi="Calibri"/>
                <w:color w:val="334155"/>
                <w:sz w:val="17"/>
              </w:rPr>
              <w:t>Dữ liệu Webhook mã hóa từ VNPAY</w:t>
            </w:r>
          </w:p>
        </w:tc>
        <w:tc>
          <w:tcPr>
            <w:tcW w:type="dxa" w:w="1987"/>
            <w:shd w:fill="F8FAFC"/>
          </w:tcPr>
          <w:p>
            <w:r>
              <w:rPr>
                <w:rFonts w:ascii="Calibri" w:hAnsi="Calibri"/>
                <w:color w:val="334155"/>
                <w:sz w:val="17"/>
              </w:rPr>
              <w:t>{ RspCode, Message }</w:t>
            </w:r>
          </w:p>
        </w:tc>
      </w:tr>
      <w:tr>
        <w:tc>
          <w:tcPr>
            <w:tcW w:type="dxa" w:w="1987"/>
            <w:shd w:fill="FFFFFF"/>
          </w:tcPr>
          <w:p>
            <w:r>
              <w:rPr>
                <w:rFonts w:ascii="Calibri" w:hAnsi="Calibri"/>
                <w:color w:val="334155"/>
                <w:sz w:val="17"/>
              </w:rPr>
              <w:t>**API-M05-05**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/api/v1/orders/{order_code}/cancel</w:t>
            </w:r>
          </w:p>
        </w:tc>
        <w:tc>
          <w:tcPr>
            <w:tcW w:type="dxa" w:w="1987"/>
            <w:shd w:fill="FFFFFF"/>
          </w:tcPr>
          <w:p>
            <w:r>
              <w:rPr>
                <w:rFonts w:ascii="Calibri" w:hAnsi="Calibri"/>
                <w:color w:val="334155"/>
                <w:sz w:val="17"/>
              </w:rPr>
              <w:t>{ reason }</w:t>
            </w:r>
          </w:p>
        </w:tc>
        <w:tc>
          <w:tcPr>
            <w:tcW w:type="dxa" w:w="1987"/>
            <w:shd w:fill="FFFFFF"/>
          </w:tcPr>
          <w:p>
            <w:r>
              <w:rPr>
                <w:rFonts w:ascii="Calibri" w:hAnsi="Calibri"/>
                <w:color w:val="334155"/>
                <w:sz w:val="17"/>
              </w:rPr>
              <w:t>{ success: true, new_status: 'Cancelled' }</w:t>
            </w:r>
          </w:p>
        </w:tc>
      </w:tr>
      <w:tr>
        <w:tc>
          <w:tcPr>
            <w:tcW w:type="dxa" w:w="1987"/>
            <w:shd w:fill="F8FAFC"/>
          </w:tcPr>
          <w:p>
            <w:r>
              <w:rPr>
                <w:rFonts w:ascii="Calibri" w:hAnsi="Calibri"/>
                <w:color w:val="334155"/>
                <w:sz w:val="17"/>
              </w:rPr>
              <w:t>**API-M05-06**</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/api/v1/admin/orders</w:t>
            </w:r>
          </w:p>
        </w:tc>
        <w:tc>
          <w:tcPr>
            <w:tcW w:type="dxa" w:w="1987"/>
            <w:shd w:fill="F8FAFC"/>
          </w:tcPr>
          <w:p>
            <w:r>
              <w:rPr>
                <w:rFonts w:ascii="Calibri" w:hAnsi="Calibri"/>
                <w:color w:val="334155"/>
                <w:sz w:val="17"/>
              </w:rPr>
              <w:t>{ page, status, search, from_date, to_date }</w:t>
            </w:r>
          </w:p>
        </w:tc>
        <w:tc>
          <w:tcPr>
            <w:tcW w:type="dxa" w:w="1987"/>
            <w:shd w:fill="F8FAFC"/>
          </w:tcPr>
          <w:p>
            <w:r>
              <w:rPr>
                <w:rFonts w:ascii="Calibri" w:hAnsi="Calibri"/>
                <w:color w:val="334155"/>
                <w:sz w:val="17"/>
              </w:rPr>
              <w:t>{ total, items: [OrderSummary] }</w:t>
            </w:r>
          </w:p>
        </w:tc>
      </w:tr>
      <w:tr>
        <w:tc>
          <w:tcPr>
            <w:tcW w:type="dxa" w:w="1987"/>
            <w:shd w:fill="FFFFFF"/>
          </w:tcPr>
          <w:p>
            <w:r>
              <w:rPr>
                <w:rFonts w:ascii="Calibri" w:hAnsi="Calibri"/>
                <w:color w:val="334155"/>
                <w:sz w:val="17"/>
              </w:rPr>
              <w:t>**API-M05-07**</w:t>
            </w:r>
          </w:p>
        </w:tc>
        <w:tc>
          <w:tcPr>
            <w:tcW w:type="dxa" w:w="1987"/>
            <w:shd w:fill="FFFFFF"/>
          </w:tcPr>
          <w:p>
            <w:r>
              <w:rPr>
                <w:rFonts w:ascii="Calibri" w:hAnsi="Calibri"/>
                <w:color w:val="334155"/>
                <w:sz w:val="17"/>
              </w:rPr>
              <w:t>PUT</w:t>
            </w:r>
          </w:p>
        </w:tc>
        <w:tc>
          <w:tcPr>
            <w:tcW w:type="dxa" w:w="1987"/>
            <w:shd w:fill="FFFFFF"/>
          </w:tcPr>
          <w:p>
            <w:r>
              <w:rPr>
                <w:rFonts w:ascii="Calibri" w:hAnsi="Calibri"/>
                <w:color w:val="334155"/>
                <w:sz w:val="17"/>
              </w:rPr>
              <w:t>/api/v1/admin/orders/{order_id}/status</w:t>
            </w:r>
          </w:p>
        </w:tc>
        <w:tc>
          <w:tcPr>
            <w:tcW w:type="dxa" w:w="1987"/>
            <w:shd w:fill="FFFFFF"/>
          </w:tcPr>
          <w:p>
            <w:r>
              <w:rPr>
                <w:rFonts w:ascii="Calibri" w:hAnsi="Calibri"/>
                <w:color w:val="334155"/>
                <w:sz w:val="17"/>
              </w:rPr>
              <w:t>{ new_status, note }</w:t>
            </w:r>
          </w:p>
        </w:tc>
        <w:tc>
          <w:tcPr>
            <w:tcW w:type="dxa" w:w="1987"/>
            <w:shd w:fill="FFFFFF"/>
          </w:tcPr>
          <w:p>
            <w:r>
              <w:rPr>
                <w:rFonts w:ascii="Calibri" w:hAnsi="Calibri"/>
                <w:color w:val="334155"/>
                <w:sz w:val="17"/>
              </w:rPr>
              <w:t>{ order_id, status, updated_at }</w:t>
            </w:r>
          </w:p>
        </w:tc>
      </w:tr>
    </w:tbl>
    <w:p/>
    <w:p>
      <w:pPr>
        <w:spacing w:after="60"/>
      </w:pPr>
      <w:r>
        <w:rPr>
          <w:color w:val="1F2937"/>
          <w:sz w:val="20"/>
        </w:rPr>
        <w:t>---</w:t>
      </w:r>
    </w:p>
    <w:p>
      <w:pPr>
        <w:spacing w:before="160" w:after="60"/>
      </w:pPr>
      <w:r>
        <w:rPr>
          <w:b/>
          <w:color w:val="0F172A"/>
          <w:sz w:val="22"/>
        </w:rPr>
        <w:t>7. UI Components - M05</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Thành Phần UI</w:t>
            </w:r>
          </w:p>
        </w:tc>
        <w:tc>
          <w:tcPr>
            <w:tcW w:type="dxa" w:w="3312"/>
            <w:shd w:fill="1E3A8A"/>
          </w:tcPr>
          <w:p>
            <w:pPr>
              <w:jc w:val="left"/>
            </w:pPr>
            <w:r>
              <w:rPr>
                <w:rFonts w:ascii="Calibri" w:hAnsi="Calibri"/>
                <w:b/>
                <w:color w:val="FFFFFF"/>
                <w:sz w:val="18"/>
              </w:rPr>
              <w:t>Mô Tả Chức Năng</w:t>
            </w:r>
          </w:p>
        </w:tc>
        <w:tc>
          <w:tcPr>
            <w:tcW w:type="dxa" w:w="3312"/>
            <w:shd w:fill="1E3A8A"/>
          </w:tcPr>
          <w:p>
            <w:pPr>
              <w:jc w:val="left"/>
            </w:pPr>
            <w:r>
              <w:rPr>
                <w:rFonts w:ascii="Calibri" w:hAnsi="Calibri"/>
                <w:b/>
                <w:color w:val="FFFFFF"/>
                <w:sz w:val="18"/>
              </w:rPr>
              <w:t>Vị Trí Áp Dụng</w:t>
            </w:r>
          </w:p>
        </w:tc>
      </w:tr>
      <w:tr>
        <w:tc>
          <w:tcPr>
            <w:tcW w:type="dxa" w:w="3312"/>
            <w:shd w:fill="FFFFFF"/>
          </w:tcPr>
          <w:p>
            <w:r>
              <w:rPr>
                <w:rFonts w:ascii="Calibri" w:hAnsi="Calibri"/>
                <w:color w:val="334155"/>
                <w:sz w:val="17"/>
              </w:rPr>
              <w:t>CheckoutShippingForm</w:t>
            </w:r>
          </w:p>
        </w:tc>
        <w:tc>
          <w:tcPr>
            <w:tcW w:type="dxa" w:w="3312"/>
            <w:shd w:fill="FFFFFF"/>
          </w:tcPr>
          <w:p>
            <w:r>
              <w:rPr>
                <w:rFonts w:ascii="Calibri" w:hAnsi="Calibri"/>
                <w:color w:val="334155"/>
                <w:sz w:val="17"/>
              </w:rPr>
              <w:t>Biểu mẫu nhập họ tên, điện thoại và dropdown chọn Tỉnh - Huyện - Xã cascade</w:t>
            </w:r>
          </w:p>
        </w:tc>
        <w:tc>
          <w:tcPr>
            <w:tcW w:type="dxa" w:w="3312"/>
            <w:shd w:fill="FFFFFF"/>
          </w:tcPr>
          <w:p>
            <w:r>
              <w:rPr>
                <w:rFonts w:ascii="Calibri" w:hAnsi="Calibri"/>
                <w:color w:val="334155"/>
                <w:sz w:val="17"/>
              </w:rPr>
              <w:t>/checkout</w:t>
            </w:r>
          </w:p>
        </w:tc>
      </w:tr>
      <w:tr>
        <w:tc>
          <w:tcPr>
            <w:tcW w:type="dxa" w:w="3312"/>
            <w:shd w:fill="F8FAFC"/>
          </w:tcPr>
          <w:p>
            <w:r>
              <w:rPr>
                <w:rFonts w:ascii="Calibri" w:hAnsi="Calibri"/>
                <w:color w:val="334155"/>
                <w:sz w:val="17"/>
              </w:rPr>
              <w:t>PaymentMethodSelector</w:t>
            </w:r>
          </w:p>
        </w:tc>
        <w:tc>
          <w:tcPr>
            <w:tcW w:type="dxa" w:w="3312"/>
            <w:shd w:fill="F8FAFC"/>
          </w:tcPr>
          <w:p>
            <w:r>
              <w:rPr>
                <w:rFonts w:ascii="Calibri" w:hAnsi="Calibri"/>
                <w:color w:val="334155"/>
                <w:sz w:val="17"/>
              </w:rPr>
              <w:t>Nhóm Radio button lựa chọn phương thức thanh toán kèm icon nhận diện (COD, VNPAY, MoMo)</w:t>
            </w:r>
          </w:p>
        </w:tc>
        <w:tc>
          <w:tcPr>
            <w:tcW w:type="dxa" w:w="3312"/>
            <w:shd w:fill="F8FAFC"/>
          </w:tcPr>
          <w:p>
            <w:r>
              <w:rPr>
                <w:rFonts w:ascii="Calibri" w:hAnsi="Calibri"/>
                <w:color w:val="334155"/>
                <w:sz w:val="17"/>
              </w:rPr>
              <w:t>/checkout</w:t>
            </w:r>
          </w:p>
        </w:tc>
      </w:tr>
      <w:tr>
        <w:tc>
          <w:tcPr>
            <w:tcW w:type="dxa" w:w="3312"/>
            <w:shd w:fill="FFFFFF"/>
          </w:tcPr>
          <w:p>
            <w:r>
              <w:rPr>
                <w:rFonts w:ascii="Calibri" w:hAnsi="Calibri"/>
                <w:color w:val="334155"/>
                <w:sz w:val="17"/>
              </w:rPr>
              <w:t>OrderSummarySidebar</w:t>
            </w:r>
          </w:p>
        </w:tc>
        <w:tc>
          <w:tcPr>
            <w:tcW w:type="dxa" w:w="3312"/>
            <w:shd w:fill="FFFFFF"/>
          </w:tcPr>
          <w:p>
            <w:r>
              <w:rPr>
                <w:rFonts w:ascii="Calibri" w:hAnsi="Calibri"/>
                <w:color w:val="334155"/>
                <w:sz w:val="17"/>
              </w:rPr>
              <w:t>Box hiển thị danh sách sản phẩm mua, mã voucher, chi tiết tiền và nút Đặt hàng</w:t>
            </w:r>
          </w:p>
        </w:tc>
        <w:tc>
          <w:tcPr>
            <w:tcW w:type="dxa" w:w="3312"/>
            <w:shd w:fill="FFFFFF"/>
          </w:tcPr>
          <w:p>
            <w:r>
              <w:rPr>
                <w:rFonts w:ascii="Calibri" w:hAnsi="Calibri"/>
                <w:color w:val="334155"/>
                <w:sz w:val="17"/>
              </w:rPr>
              <w:t>/checkout (Cột phải)</w:t>
            </w:r>
          </w:p>
        </w:tc>
      </w:tr>
      <w:tr>
        <w:tc>
          <w:tcPr>
            <w:tcW w:type="dxa" w:w="3312"/>
            <w:shd w:fill="F8FAFC"/>
          </w:tcPr>
          <w:p>
            <w:r>
              <w:rPr>
                <w:rFonts w:ascii="Calibri" w:hAnsi="Calibri"/>
                <w:color w:val="334155"/>
                <w:sz w:val="17"/>
              </w:rPr>
              <w:t>OrderSuccessCard</w:t>
            </w:r>
          </w:p>
        </w:tc>
        <w:tc>
          <w:tcPr>
            <w:tcW w:type="dxa" w:w="3312"/>
            <w:shd w:fill="F8FAFC"/>
          </w:tcPr>
          <w:p>
            <w:r>
              <w:rPr>
                <w:rFonts w:ascii="Calibri" w:hAnsi="Calibri"/>
                <w:color w:val="334155"/>
                <w:sz w:val="17"/>
              </w:rPr>
              <w:t>Khung thông báo đặt hàng thành công, hiển thị mã đơn, số tiền, nút Tiếp tục mua hàng / Theo dõi đơn</w:t>
            </w:r>
          </w:p>
        </w:tc>
        <w:tc>
          <w:tcPr>
            <w:tcW w:type="dxa" w:w="3312"/>
            <w:shd w:fill="F8FAFC"/>
          </w:tcPr>
          <w:p>
            <w:r>
              <w:rPr>
                <w:rFonts w:ascii="Calibri" w:hAnsi="Calibri"/>
                <w:color w:val="334155"/>
                <w:sz w:val="17"/>
              </w:rPr>
              <w:t>/order-success/{code}</w:t>
            </w:r>
          </w:p>
        </w:tc>
      </w:tr>
      <w:tr>
        <w:tc>
          <w:tcPr>
            <w:tcW w:type="dxa" w:w="3312"/>
            <w:shd w:fill="FFFFFF"/>
          </w:tcPr>
          <w:p>
            <w:r>
              <w:rPr>
                <w:rFonts w:ascii="Calibri" w:hAnsi="Calibri"/>
                <w:color w:val="334155"/>
                <w:sz w:val="17"/>
              </w:rPr>
              <w:t>OrderTrackingTimeline</w:t>
            </w:r>
          </w:p>
        </w:tc>
        <w:tc>
          <w:tcPr>
            <w:tcW w:type="dxa" w:w="3312"/>
            <w:shd w:fill="FFFFFF"/>
          </w:tcPr>
          <w:p>
            <w:r>
              <w:rPr>
                <w:rFonts w:ascii="Calibri" w:hAnsi="Calibri"/>
                <w:color w:val="334155"/>
                <w:sz w:val="17"/>
              </w:rPr>
              <w:t>Thanh timeline các trạng thái đơn: Chờ xử lý -&gt; Đã duyệt -&gt; Đang đóng gói -&gt; Đang giao -&gt; Đã giao</w:t>
            </w:r>
          </w:p>
        </w:tc>
        <w:tc>
          <w:tcPr>
            <w:tcW w:type="dxa" w:w="3312"/>
            <w:shd w:fill="FFFFFF"/>
          </w:tcPr>
          <w:p>
            <w:r>
              <w:rPr>
                <w:rFonts w:ascii="Calibri" w:hAnsi="Calibri"/>
                <w:color w:val="334155"/>
                <w:sz w:val="17"/>
              </w:rPr>
              <w:t>/account/orders/{code}</w:t>
            </w:r>
          </w:p>
        </w:tc>
      </w:tr>
      <w:tr>
        <w:tc>
          <w:tcPr>
            <w:tcW w:type="dxa" w:w="3312"/>
            <w:shd w:fill="F8FAFC"/>
          </w:tcPr>
          <w:p>
            <w:r>
              <w:rPr>
                <w:rFonts w:ascii="Calibri" w:hAnsi="Calibri"/>
                <w:color w:val="334155"/>
                <w:sz w:val="17"/>
              </w:rPr>
              <w:t>AdminOrderTable</w:t>
            </w:r>
          </w:p>
        </w:tc>
        <w:tc>
          <w:tcPr>
            <w:tcW w:type="dxa" w:w="3312"/>
            <w:shd w:fill="F8FAFC"/>
          </w:tcPr>
          <w:p>
            <w:r>
              <w:rPr>
                <w:rFonts w:ascii="Calibri" w:hAnsi="Calibri"/>
                <w:color w:val="334155"/>
                <w:sz w:val="17"/>
              </w:rPr>
              <w:t>Bảng quản lý đơn hàng chuyên sâu cho QTV có lọc màu theo trạng thái và thanh tìm kiếm nhanh</w:t>
            </w:r>
          </w:p>
        </w:tc>
        <w:tc>
          <w:tcPr>
            <w:tcW w:type="dxa" w:w="3312"/>
            <w:shd w:fill="F8FAFC"/>
          </w:tcPr>
          <w:p>
            <w:r>
              <w:rPr>
                <w:rFonts w:ascii="Calibri" w:hAnsi="Calibri"/>
                <w:color w:val="334155"/>
                <w:sz w:val="17"/>
              </w:rPr>
              <w:t>/admin/orders</w:t>
            </w:r>
          </w:p>
        </w:tc>
      </w:tr>
    </w:tbl>
    <w:p/>
    <w:p>
      <w:pPr>
        <w:spacing w:after="60"/>
      </w:pPr>
      <w:r>
        <w:rPr>
          <w:color w:val="1F2937"/>
          <w:sz w:val="20"/>
        </w:rPr>
        <w:t>---</w:t>
      </w:r>
    </w:p>
    <w:p>
      <w:pPr>
        <w:spacing w:before="160" w:after="60"/>
      </w:pPr>
      <w:r>
        <w:rPr>
          <w:b/>
          <w:color w:val="0F172A"/>
          <w:sz w:val="22"/>
        </w:rPr>
        <w:t>8. Yêu Cầu Phi Chức Năng (NFR) - M05</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NFR</w:t>
            </w:r>
          </w:p>
        </w:tc>
        <w:tc>
          <w:tcPr>
            <w:tcW w:type="dxa" w:w="3312"/>
            <w:shd w:fill="1E3A8A"/>
          </w:tcPr>
          <w:p>
            <w:pPr>
              <w:jc w:val="left"/>
            </w:pPr>
            <w:r>
              <w:rPr>
                <w:rFonts w:ascii="Calibri" w:hAnsi="Calibri"/>
                <w:b/>
                <w:color w:val="FFFFFF"/>
                <w:sz w:val="18"/>
              </w:rPr>
              <w:t>Phân Loại</w:t>
            </w:r>
          </w:p>
        </w:tc>
        <w:tc>
          <w:tcPr>
            <w:tcW w:type="dxa" w:w="3312"/>
            <w:shd w:fill="1E3A8A"/>
          </w:tcPr>
          <w:p>
            <w:pPr>
              <w:jc w:val="left"/>
            </w:pPr>
            <w:r>
              <w:rPr>
                <w:rFonts w:ascii="Calibri" w:hAnsi="Calibri"/>
                <w:b/>
                <w:color w:val="FFFFFF"/>
                <w:sz w:val="18"/>
              </w:rPr>
              <w:t>Tiêu Chí Đo Lường</w:t>
            </w:r>
          </w:p>
        </w:tc>
      </w:tr>
      <w:tr>
        <w:tc>
          <w:tcPr>
            <w:tcW w:type="dxa" w:w="3312"/>
            <w:shd w:fill="FFFFFF"/>
          </w:tcPr>
          <w:p>
            <w:r>
              <w:rPr>
                <w:rFonts w:ascii="Calibri" w:hAnsi="Calibri"/>
                <w:color w:val="334155"/>
                <w:sz w:val="17"/>
              </w:rPr>
              <w:t>**NFR-M05-01**</w:t>
            </w:r>
          </w:p>
        </w:tc>
        <w:tc>
          <w:tcPr>
            <w:tcW w:type="dxa" w:w="3312"/>
            <w:shd w:fill="FFFFFF"/>
          </w:tcPr>
          <w:p>
            <w:r>
              <w:rPr>
                <w:rFonts w:ascii="Calibri" w:hAnsi="Calibri"/>
                <w:color w:val="334155"/>
                <w:sz w:val="17"/>
              </w:rPr>
              <w:t>Tính toàn vẹn giao dịch</w:t>
            </w:r>
          </w:p>
        </w:tc>
        <w:tc>
          <w:tcPr>
            <w:tcW w:type="dxa" w:w="3312"/>
            <w:shd w:fill="FFFFFF"/>
          </w:tcPr>
          <w:p>
            <w:r>
              <w:rPr>
                <w:rFonts w:ascii="Calibri" w:hAnsi="Calibri"/>
                <w:color w:val="334155"/>
                <w:sz w:val="17"/>
              </w:rPr>
              <w:t>Bảo đảm nguyên tắc ACID khi tạo đơn và khóa tồn kho; tỷ lệ xung đột tồn kho (overselling) bằng 0.</w:t>
            </w:r>
          </w:p>
        </w:tc>
      </w:tr>
      <w:tr>
        <w:tc>
          <w:tcPr>
            <w:tcW w:type="dxa" w:w="3312"/>
            <w:shd w:fill="F8FAFC"/>
          </w:tcPr>
          <w:p>
            <w:r>
              <w:rPr>
                <w:rFonts w:ascii="Calibri" w:hAnsi="Calibri"/>
                <w:color w:val="334155"/>
                <w:sz w:val="17"/>
              </w:rPr>
              <w:t>**NFR-M05-02**</w:t>
            </w:r>
          </w:p>
        </w:tc>
        <w:tc>
          <w:tcPr>
            <w:tcW w:type="dxa" w:w="3312"/>
            <w:shd w:fill="F8FAFC"/>
          </w:tcPr>
          <w:p>
            <w:r>
              <w:rPr>
                <w:rFonts w:ascii="Calibri" w:hAnsi="Calibri"/>
                <w:color w:val="334155"/>
                <w:sz w:val="17"/>
              </w:rPr>
              <w:t>Bảo mật</w:t>
            </w:r>
          </w:p>
        </w:tc>
        <w:tc>
          <w:tcPr>
            <w:tcW w:type="dxa" w:w="3312"/>
            <w:shd w:fill="F8FAFC"/>
          </w:tcPr>
          <w:p>
            <w:r>
              <w:rPr>
                <w:rFonts w:ascii="Calibri" w:hAnsi="Calibri"/>
                <w:color w:val="334155"/>
                <w:sz w:val="17"/>
              </w:rPr>
              <w:t>Mã hóa chữ ký thanh toán (Checksum/Signature); không lưu trữ thông tin thẻ ngân hàng của khách hàng trên hệ thống KAIDO (Tuân thủ PCI-DSS qua cổng trung gian).</w:t>
            </w:r>
          </w:p>
        </w:tc>
      </w:tr>
      <w:tr>
        <w:tc>
          <w:tcPr>
            <w:tcW w:type="dxa" w:w="3312"/>
            <w:shd w:fill="FFFFFF"/>
          </w:tcPr>
          <w:p>
            <w:r>
              <w:rPr>
                <w:rFonts w:ascii="Calibri" w:hAnsi="Calibri"/>
                <w:color w:val="334155"/>
                <w:sz w:val="17"/>
              </w:rPr>
              <w:t>**NFR-M05-03**</w:t>
            </w:r>
          </w:p>
        </w:tc>
        <w:tc>
          <w:tcPr>
            <w:tcW w:type="dxa" w:w="3312"/>
            <w:shd w:fill="FFFFFF"/>
          </w:tcPr>
          <w:p>
            <w:r>
              <w:rPr>
                <w:rFonts w:ascii="Calibri" w:hAnsi="Calibri"/>
                <w:color w:val="334155"/>
                <w:sz w:val="17"/>
              </w:rPr>
              <w:t>Tốc độ phản hồi</w:t>
            </w:r>
          </w:p>
        </w:tc>
        <w:tc>
          <w:tcPr>
            <w:tcW w:type="dxa" w:w="3312"/>
            <w:shd w:fill="FFFFFF"/>
          </w:tcPr>
          <w:p>
            <w:r>
              <w:rPr>
                <w:rFonts w:ascii="Calibri" w:hAnsi="Calibri"/>
                <w:color w:val="334155"/>
                <w:sz w:val="17"/>
              </w:rPr>
              <w:t>Thời gian tạo đơn và trả về URL thanh toán Gateway &lt; 800ms.</w:t>
            </w:r>
          </w:p>
        </w:tc>
      </w:tr>
    </w:tbl>
    <w:p/>
    <w:p>
      <w:pPr>
        <w:spacing w:after="60"/>
      </w:pPr>
      <w:r>
        <w:rPr>
          <w:color w:val="1F2937"/>
          <w:sz w:val="20"/>
        </w:rPr>
        <w:t>---</w:t>
      </w:r>
    </w:p>
    <w:p>
      <w:pPr>
        <w:spacing w:before="240" w:after="80"/>
      </w:pPr>
      <w:r>
        <w:rPr>
          <w:b/>
          <w:color w:val="1D4ED8"/>
          <w:sz w:val="26"/>
        </w:rPr>
        <w:t>3.6: QUẢN LÝ ĐƠN HÀNG VÀ GIAO HÀNG (TOY-M06)</w:t>
      </w:r>
    </w:p>
    <w:p>
      <w:pPr>
        <w:spacing w:before="160" w:after="60"/>
      </w:pPr>
      <w:r>
        <w:rPr>
          <w:b/>
          <w:color w:val="0F172A"/>
          <w:sz w:val="22"/>
        </w:rPr>
        <w:t>1. Tổng Quan Module</w:t>
      </w:r>
    </w:p>
    <w:p>
      <w:pPr>
        <w:pStyle w:val="ListBullet"/>
        <w:spacing w:after="60"/>
      </w:pPr>
      <w:r>
        <w:rPr>
          <w:color w:val="1F2937"/>
          <w:sz w:val="20"/>
        </w:rPr>
        <w:t>**Mục tiêu**: Quản lý toàn bộ vòng đời của đơn hàng sau khi khách đặt hàng thành công trên website: tiếp nhận đơn, xác nhận, đóng gói, tạo vận đơn, bàn giao cho đơn vị vận chuyển (ĐVVC: GHN, GHTK, Viettel Post), theo dõi hành trình giao hàng, xử lý hủy đơn, giao thất bại, hoàn hàng và đổi trả/hoàn tiền.</w:t>
      </w:r>
    </w:p>
    <w:p>
      <w:pPr>
        <w:pStyle w:val="ListBullet"/>
        <w:spacing w:after="60"/>
      </w:pPr>
      <w:r>
        <w:rPr>
          <w:color w:val="1F2937"/>
          <w:sz w:val="20"/>
        </w:rPr>
        <w:t>**Phạm vi đối tượng**: Khách hàng, Nhân viên xử lý đơn (Order Fulfillment Staff), Quản trị viên (Admin), Đơn vị vận chuyển (External Carrier API / Webhook), Hệ thống nội bộ (Module 5 - Thanh toán, Module 8 - Kho &amp; Tồn kho).</w:t>
      </w:r>
    </w:p>
    <w:p>
      <w:pPr>
        <w:spacing w:after="60"/>
      </w:pPr>
      <w:r>
        <w:rPr>
          <w:color w:val="1F2937"/>
          <w:sz w:val="20"/>
        </w:rPr>
        <w:t>---</w:t>
      </w:r>
    </w:p>
    <w:p>
      <w:pPr>
        <w:spacing w:before="160" w:after="60"/>
      </w:pPr>
      <w:r>
        <w:rPr>
          <w:b/>
          <w:color w:val="0F172A"/>
          <w:sz w:val="22"/>
        </w:rPr>
        <w:t>2. Danh Sách Chức Năng Chi Tiết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CN</w:t>
            </w:r>
          </w:p>
        </w:tc>
        <w:tc>
          <w:tcPr>
            <w:tcW w:type="dxa" w:w="1987"/>
            <w:shd w:fill="1E3A8A"/>
          </w:tcPr>
          <w:p>
            <w:pPr>
              <w:jc w:val="left"/>
            </w:pPr>
            <w:r>
              <w:rPr>
                <w:rFonts w:ascii="Calibri" w:hAnsi="Calibri"/>
                <w:b/>
                <w:color w:val="FFFFFF"/>
                <w:sz w:val="18"/>
              </w:rPr>
              <w:t>Tên Chức Năng</w:t>
            </w:r>
          </w:p>
        </w:tc>
        <w:tc>
          <w:tcPr>
            <w:tcW w:type="dxa" w:w="1987"/>
            <w:shd w:fill="1E3A8A"/>
          </w:tcPr>
          <w:p>
            <w:pPr>
              <w:jc w:val="left"/>
            </w:pPr>
            <w:r>
              <w:rPr>
                <w:rFonts w:ascii="Calibri" w:hAnsi="Calibri"/>
                <w:b/>
                <w:color w:val="FFFFFF"/>
                <w:sz w:val="18"/>
              </w:rPr>
              <w:t>Mô Tả</w:t>
            </w:r>
          </w:p>
        </w:tc>
        <w:tc>
          <w:tcPr>
            <w:tcW w:type="dxa" w:w="1987"/>
            <w:shd w:fill="1E3A8A"/>
          </w:tcPr>
          <w:p>
            <w:pPr>
              <w:jc w:val="left"/>
            </w:pPr>
            <w:r>
              <w:rPr>
                <w:rFonts w:ascii="Calibri" w:hAnsi="Calibri"/>
                <w:b/>
                <w:color w:val="FFFFFF"/>
                <w:sz w:val="18"/>
              </w:rPr>
              <w:t>Người Dùng</w:t>
            </w:r>
          </w:p>
        </w:tc>
        <w:tc>
          <w:tcPr>
            <w:tcW w:type="dxa" w:w="1987"/>
            <w:shd w:fill="1E3A8A"/>
          </w:tcPr>
          <w:p>
            <w:pPr>
              <w:jc w:val="left"/>
            </w:pPr>
            <w:r>
              <w:rPr>
                <w:rFonts w:ascii="Calibri" w:hAnsi="Calibri"/>
                <w:b/>
                <w:color w:val="FFFFFF"/>
                <w:sz w:val="18"/>
              </w:rPr>
              <w:t>Độ Ưu Tiên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Tiếp nhận &amp; Tạo đơn hàng</w:t>
            </w:r>
          </w:p>
        </w:tc>
        <w:tc>
          <w:tcPr>
            <w:tcW w:type="dxa" w:w="1987"/>
            <w:shd w:fill="FFFFFF"/>
          </w:tcPr>
          <w:p>
            <w:r>
              <w:rPr>
                <w:rFonts w:ascii="Calibri" w:hAnsi="Calibri"/>
                <w:color w:val="334155"/>
                <w:sz w:val="17"/>
              </w:rPr>
              <w:t>Nhận payload checkout từ Module 5, xác thực dữ liệu, giữ hàng và lưu đơn vào CSDL</w:t>
            </w:r>
          </w:p>
        </w:tc>
        <w:tc>
          <w:tcPr>
            <w:tcW w:type="dxa" w:w="1987"/>
            <w:shd w:fill="FFFFFF"/>
          </w:tcPr>
          <w:p>
            <w:r>
              <w:rPr>
                <w:rFonts w:ascii="Calibri" w:hAnsi="Calibri"/>
                <w:color w:val="334155"/>
                <w:sz w:val="17"/>
              </w:rPr>
              <w:t>Module 5, Hệ thống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Xem danh sách &amp; Chi tiết đơn hàng</w:t>
            </w:r>
          </w:p>
        </w:tc>
        <w:tc>
          <w:tcPr>
            <w:tcW w:type="dxa" w:w="1987"/>
            <w:shd w:fill="F8FAFC"/>
          </w:tcPr>
          <w:p>
            <w:r>
              <w:rPr>
                <w:rFonts w:ascii="Calibri" w:hAnsi="Calibri"/>
                <w:color w:val="334155"/>
                <w:sz w:val="17"/>
              </w:rPr>
              <w:t>Khách hàng xem lịch sử mua sắm và chi tiết từng đơn hàng kèm trạng thái</w:t>
            </w:r>
          </w:p>
        </w:tc>
        <w:tc>
          <w:tcPr>
            <w:tcW w:type="dxa" w:w="1987"/>
            <w:shd w:fill="F8FAFC"/>
          </w:tcPr>
          <w:p>
            <w:r>
              <w:rPr>
                <w:rFonts w:ascii="Calibri" w:hAnsi="Calibri"/>
                <w:color w:val="334155"/>
                <w:sz w:val="17"/>
              </w:rPr>
              <w:t>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Theo dõi đơn hàng (Tracking)</w:t>
            </w:r>
          </w:p>
        </w:tc>
        <w:tc>
          <w:tcPr>
            <w:tcW w:type="dxa" w:w="1987"/>
            <w:shd w:fill="FFFFFF"/>
          </w:tcPr>
          <w:p>
            <w:r>
              <w:rPr>
                <w:rFonts w:ascii="Calibri" w:hAnsi="Calibri"/>
                <w:color w:val="334155"/>
                <w:sz w:val="17"/>
              </w:rPr>
              <w:t>Hiển thị trạng thái tiến trình và timeline hành trình giao hàng chi tiết thời gian thực</w:t>
            </w:r>
          </w:p>
        </w:tc>
        <w:tc>
          <w:tcPr>
            <w:tcW w:type="dxa" w:w="1987"/>
            <w:shd w:fill="FFFFFF"/>
          </w:tcPr>
          <w:p>
            <w:r>
              <w:rPr>
                <w:rFonts w:ascii="Calibri" w:hAnsi="Calibri"/>
                <w:color w:val="334155"/>
                <w:sz w:val="17"/>
              </w:rPr>
              <w:t>Khách hàng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Hủy đơn hàng</w:t>
            </w:r>
          </w:p>
        </w:tc>
        <w:tc>
          <w:tcPr>
            <w:tcW w:type="dxa" w:w="1987"/>
            <w:shd w:fill="F8FAFC"/>
          </w:tcPr>
          <w:p>
            <w:r>
              <w:rPr>
                <w:rFonts w:ascii="Calibri" w:hAnsi="Calibri"/>
                <w:color w:val="334155"/>
                <w:sz w:val="17"/>
              </w:rPr>
              <w:t>Khách hàng hoặc nhân viên hủy đơn khi đủ điều kiện; tự động hoàn lại tồn kho và kích hoạt hoàn tiền</w:t>
            </w:r>
          </w:p>
        </w:tc>
        <w:tc>
          <w:tcPr>
            <w:tcW w:type="dxa" w:w="1987"/>
            <w:shd w:fill="F8FAFC"/>
          </w:tcPr>
          <w:p>
            <w:r>
              <w:rPr>
                <w:rFonts w:ascii="Calibri" w:hAnsi="Calibri"/>
                <w:color w:val="334155"/>
                <w:sz w:val="17"/>
              </w:rPr>
              <w:t>Khách hàng, Nhân viên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Quản lý &amp; Tra cứu đơn (Admin)</w:t>
            </w:r>
          </w:p>
        </w:tc>
        <w:tc>
          <w:tcPr>
            <w:tcW w:type="dxa" w:w="1987"/>
            <w:shd w:fill="FFFFFF"/>
          </w:tcPr>
          <w:p>
            <w:r>
              <w:rPr>
                <w:rFonts w:ascii="Calibri" w:hAnsi="Calibri"/>
                <w:color w:val="334155"/>
                <w:sz w:val="17"/>
              </w:rPr>
              <w:t>Tìm kiếm, lọc đơn hàng đa tiêu chí (mã đơn, ngày đặt, trạng thái, khách hàng); in phiếu giao/packing list</w:t>
            </w:r>
          </w:p>
        </w:tc>
        <w:tc>
          <w:tcPr>
            <w:tcW w:type="dxa" w:w="1987"/>
            <w:shd w:fill="FFFFFF"/>
          </w:tcPr>
          <w:p>
            <w:r>
              <w:rPr>
                <w:rFonts w:ascii="Calibri" w:hAnsi="Calibri"/>
                <w:color w:val="334155"/>
                <w:sz w:val="17"/>
              </w:rPr>
              <w:t>Nhân viên, Quản trị</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Xác nhận đơn hàng</w:t>
            </w:r>
          </w:p>
        </w:tc>
        <w:tc>
          <w:tcPr>
            <w:tcW w:type="dxa" w:w="1987"/>
            <w:shd w:fill="F8FAFC"/>
          </w:tcPr>
          <w:p>
            <w:r>
              <w:rPr>
                <w:rFonts w:ascii="Calibri" w:hAnsi="Calibri"/>
                <w:color w:val="334155"/>
                <w:sz w:val="17"/>
              </w:rPr>
              <w:t>Kiểm tra thông tin đơn; gọi điện xác nhận đơn COD giá trị cao (&gt; 3.000.000 VNĐ)</w:t>
            </w:r>
          </w:p>
        </w:tc>
        <w:tc>
          <w:tcPr>
            <w:tcW w:type="dxa" w:w="1987"/>
            <w:shd w:fill="F8FAFC"/>
          </w:tcPr>
          <w:p>
            <w:r>
              <w:rPr>
                <w:rFonts w:ascii="Calibri" w:hAnsi="Calibri"/>
                <w:color w:val="334155"/>
                <w:sz w:val="17"/>
              </w:rPr>
              <w:t>Nhân viên</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Cập nhật tiến trình đóng gói</w:t>
            </w:r>
          </w:p>
        </w:tc>
        <w:tc>
          <w:tcPr>
            <w:tcW w:type="dxa" w:w="1987"/>
            <w:shd w:fill="FFFFFF"/>
          </w:tcPr>
          <w:p>
            <w:r>
              <w:rPr>
                <w:rFonts w:ascii="Calibri" w:hAnsi="Calibri"/>
                <w:color w:val="334155"/>
                <w:sz w:val="17"/>
              </w:rPr>
              <w:t>Chuyển đơn sang trạng thái đóng gói (PACKING), in nhãn dán bưu kiện</w:t>
            </w:r>
          </w:p>
        </w:tc>
        <w:tc>
          <w:tcPr>
            <w:tcW w:type="dxa" w:w="1987"/>
            <w:shd w:fill="FFFFFF"/>
          </w:tcPr>
          <w:p>
            <w:r>
              <w:rPr>
                <w:rFonts w:ascii="Calibri" w:hAnsi="Calibri"/>
                <w:color w:val="334155"/>
                <w:sz w:val="17"/>
              </w:rPr>
              <w:t>Nhân viên</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Tính phí vận chuyển tự động</w:t>
            </w:r>
          </w:p>
        </w:tc>
        <w:tc>
          <w:tcPr>
            <w:tcW w:type="dxa" w:w="1987"/>
            <w:shd w:fill="F8FAFC"/>
          </w:tcPr>
          <w:p>
            <w:r>
              <w:rPr>
                <w:rFonts w:ascii="Calibri" w:hAnsi="Calibri"/>
                <w:color w:val="334155"/>
                <w:sz w:val="17"/>
              </w:rPr>
              <w:t>Tính cước ship theo khu vực, khối lượng quy đổi, gói giao (Tiêu chuẩn/Hỏa tốc) và ngưỡng miễn phí ship</w:t>
            </w:r>
          </w:p>
        </w:tc>
        <w:tc>
          <w:tcPr>
            <w:tcW w:type="dxa" w:w="1987"/>
            <w:shd w:fill="F8FAFC"/>
          </w:tcPr>
          <w:p>
            <w:r>
              <w:rPr>
                <w:rFonts w:ascii="Calibri" w:hAnsi="Calibri"/>
                <w:color w:val="334155"/>
                <w:sz w:val="17"/>
              </w:rPr>
              <w:t>Module 5, Khách hàng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Tạo vận đơn &amp; Bàn giao ĐVVC</w:t>
            </w:r>
          </w:p>
        </w:tc>
        <w:tc>
          <w:tcPr>
            <w:tcW w:type="dxa" w:w="1987"/>
            <w:shd w:fill="FFFFFF"/>
          </w:tcPr>
          <w:p>
            <w:r>
              <w:rPr>
                <w:rFonts w:ascii="Calibri" w:hAnsi="Calibri"/>
                <w:color w:val="334155"/>
                <w:sz w:val="17"/>
              </w:rPr>
              <w:t>Tích hợp API ĐVVC để sinh mã vận đơn (Tracking Code), yêu cầu xuất kho Module 8, chuyển sang SHIPPING</w:t>
            </w:r>
          </w:p>
        </w:tc>
        <w:tc>
          <w:tcPr>
            <w:tcW w:type="dxa" w:w="1987"/>
            <w:shd w:fill="FFFFFF"/>
          </w:tcPr>
          <w:p>
            <w:r>
              <w:rPr>
                <w:rFonts w:ascii="Calibri" w:hAnsi="Calibri"/>
                <w:color w:val="334155"/>
                <w:sz w:val="17"/>
              </w:rPr>
              <w:t>Nhân viên, Hệ thống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Nhận cập nhật hành trình từ ĐVVC</w:t>
            </w:r>
          </w:p>
        </w:tc>
        <w:tc>
          <w:tcPr>
            <w:tcW w:type="dxa" w:w="1987"/>
            <w:shd w:fill="F8FAFC"/>
          </w:tcPr>
          <w:p>
            <w:r>
              <w:rPr>
                <w:rFonts w:ascii="Calibri" w:hAnsi="Calibri"/>
                <w:color w:val="334155"/>
                <w:sz w:val="17"/>
              </w:rPr>
              <w:t>Xử lý Webhook từ ĐVVC, ánh xạ trạng thái sang hệ thống KAIDO (DELIVERING, DELIVERED, FAILED)</w:t>
            </w:r>
          </w:p>
        </w:tc>
        <w:tc>
          <w:tcPr>
            <w:tcW w:type="dxa" w:w="1987"/>
            <w:shd w:fill="F8FAFC"/>
          </w:tcPr>
          <w:p>
            <w:r>
              <w:rPr>
                <w:rFonts w:ascii="Calibri" w:hAnsi="Calibri"/>
                <w:color w:val="334155"/>
                <w:sz w:val="17"/>
              </w:rPr>
              <w:t>ĐVVC, Hệ thống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Xử lý giao thất bại &amp; Hoàn hàng</w:t>
            </w:r>
          </w:p>
        </w:tc>
        <w:tc>
          <w:tcPr>
            <w:tcW w:type="dxa" w:w="1987"/>
            <w:shd w:fill="FFFFFF"/>
          </w:tcPr>
          <w:p>
            <w:r>
              <w:rPr>
                <w:rFonts w:ascii="Calibri" w:hAnsi="Calibri"/>
                <w:color w:val="334155"/>
                <w:sz w:val="17"/>
              </w:rPr>
              <w:t>Ghi nhận đơn giao không thành công sau 3 lần giao, cập nhật hoàn về kho và tự động nhập lại tồn kho Module 8</w:t>
            </w:r>
          </w:p>
        </w:tc>
        <w:tc>
          <w:tcPr>
            <w:tcW w:type="dxa" w:w="1987"/>
            <w:shd w:fill="FFFFFF"/>
          </w:tcPr>
          <w:p>
            <w:r>
              <w:rPr>
                <w:rFonts w:ascii="Calibri" w:hAnsi="Calibri"/>
                <w:color w:val="334155"/>
                <w:sz w:val="17"/>
              </w:rPr>
              <w:t>Nhân viên, Hệ thống</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**F12**</w:t>
            </w:r>
          </w:p>
        </w:tc>
        <w:tc>
          <w:tcPr>
            <w:tcW w:type="dxa" w:w="1987"/>
            <w:shd w:fill="F8FAFC"/>
          </w:tcPr>
          <w:p>
            <w:r>
              <w:rPr>
                <w:rFonts w:ascii="Calibri" w:hAnsi="Calibri"/>
                <w:color w:val="334155"/>
                <w:sz w:val="17"/>
              </w:rPr>
              <w:t>Đổi trả &amp; Hoàn tiền (RMA)</w:t>
            </w:r>
          </w:p>
        </w:tc>
        <w:tc>
          <w:tcPr>
            <w:tcW w:type="dxa" w:w="1987"/>
            <w:shd w:fill="F8FAFC"/>
          </w:tcPr>
          <w:p>
            <w:r>
              <w:rPr>
                <w:rFonts w:ascii="Calibri" w:hAnsi="Calibri"/>
                <w:color w:val="334155"/>
                <w:sz w:val="17"/>
              </w:rPr>
              <w:t>Khách gửi yêu cầu đổi/trả sản phẩm trong vòng 7 ngày, nhân viên duyệt/từ chối, kích hoạt hoàn tiền</w:t>
            </w:r>
          </w:p>
        </w:tc>
        <w:tc>
          <w:tcPr>
            <w:tcW w:type="dxa" w:w="1987"/>
            <w:shd w:fill="F8FAFC"/>
          </w:tcPr>
          <w:p>
            <w:r>
              <w:rPr>
                <w:rFonts w:ascii="Calibri" w:hAnsi="Calibri"/>
                <w:color w:val="334155"/>
                <w:sz w:val="17"/>
              </w:rPr>
              <w:t>Khách hàng, Nhân viên</w:t>
            </w:r>
          </w:p>
        </w:tc>
        <w:tc>
          <w:tcPr>
            <w:tcW w:type="dxa" w:w="1987"/>
            <w:shd w:fill="F8FAFC"/>
          </w:tcPr>
          <w:p>
            <w:r>
              <w:rPr>
                <w:rFonts w:ascii="Calibri" w:hAnsi="Calibri"/>
                <w:color w:val="334155"/>
                <w:sz w:val="17"/>
              </w:rPr>
              <w:t>Trung bình</w:t>
            </w:r>
          </w:p>
        </w:tc>
      </w:tr>
      <w:tr>
        <w:tc>
          <w:tcPr>
            <w:tcW w:type="dxa" w:w="1987"/>
            <w:shd w:fill="FFFFFF"/>
          </w:tcPr>
          <w:p>
            <w:r>
              <w:rPr>
                <w:rFonts w:ascii="Calibri" w:hAnsi="Calibri"/>
                <w:color w:val="334155"/>
                <w:sz w:val="17"/>
              </w:rPr>
              <w:t>**F13**</w:t>
            </w:r>
          </w:p>
        </w:tc>
        <w:tc>
          <w:tcPr>
            <w:tcW w:type="dxa" w:w="1987"/>
            <w:shd w:fill="FFFFFF"/>
          </w:tcPr>
          <w:p>
            <w:r>
              <w:rPr>
                <w:rFonts w:ascii="Calibri" w:hAnsi="Calibri"/>
                <w:color w:val="334155"/>
                <w:sz w:val="17"/>
              </w:rPr>
              <w:t>Thông báo trạng thái đơn tự động</w:t>
            </w:r>
          </w:p>
        </w:tc>
        <w:tc>
          <w:tcPr>
            <w:tcW w:type="dxa" w:w="1987"/>
            <w:shd w:fill="FFFFFF"/>
          </w:tcPr>
          <w:p>
            <w:r>
              <w:rPr>
                <w:rFonts w:ascii="Calibri" w:hAnsi="Calibri"/>
                <w:color w:val="334155"/>
                <w:sz w:val="17"/>
              </w:rPr>
              <w:t>Gửi Email / SMS / Thông báo đẩy khi đơn hàng chuyển các trạng thái quan trọng</w:t>
            </w:r>
          </w:p>
        </w:tc>
        <w:tc>
          <w:tcPr>
            <w:tcW w:type="dxa" w:w="1987"/>
            <w:shd w:fill="FFFFFF"/>
          </w:tcPr>
          <w:p>
            <w:r>
              <w:rPr>
                <w:rFonts w:ascii="Calibri" w:hAnsi="Calibri"/>
                <w:color w:val="334155"/>
                <w:sz w:val="17"/>
              </w:rPr>
              <w:t>Hệ thống</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**F14**</w:t>
            </w:r>
          </w:p>
        </w:tc>
        <w:tc>
          <w:tcPr>
            <w:tcW w:type="dxa" w:w="1987"/>
            <w:shd w:fill="F8FAFC"/>
          </w:tcPr>
          <w:p>
            <w:r>
              <w:rPr>
                <w:rFonts w:ascii="Calibri" w:hAnsi="Calibri"/>
                <w:color w:val="334155"/>
                <w:sz w:val="17"/>
              </w:rPr>
              <w:t>Báo cáo &amp; Thống kê đơn hàng</w:t>
            </w:r>
          </w:p>
        </w:tc>
        <w:tc>
          <w:tcPr>
            <w:tcW w:type="dxa" w:w="1987"/>
            <w:shd w:fill="F8FAFC"/>
          </w:tcPr>
          <w:p>
            <w:r>
              <w:rPr>
                <w:rFonts w:ascii="Calibri" w:hAnsi="Calibri"/>
                <w:color w:val="334155"/>
                <w:sz w:val="17"/>
              </w:rPr>
              <w:t>Thống kê số lượng đơn, doanh thu theo trạng thái, tỷ lệ hủy đơn và tỷ lệ hoàn hàng (Return Rate)</w:t>
            </w:r>
          </w:p>
        </w:tc>
        <w:tc>
          <w:tcPr>
            <w:tcW w:type="dxa" w:w="1987"/>
            <w:shd w:fill="F8FAFC"/>
          </w:tcPr>
          <w:p>
            <w:r>
              <w:rPr>
                <w:rFonts w:ascii="Calibri" w:hAnsi="Calibri"/>
                <w:color w:val="334155"/>
                <w:sz w:val="17"/>
              </w:rPr>
              <w:t>Quản trị viên</w:t>
            </w:r>
          </w:p>
        </w:tc>
        <w:tc>
          <w:tcPr>
            <w:tcW w:type="dxa" w:w="1987"/>
            <w:shd w:fill="F8FAFC"/>
          </w:tcPr>
          <w:p>
            <w:r>
              <w:rPr>
                <w:rFonts w:ascii="Calibri" w:hAnsi="Calibri"/>
                <w:color w:val="334155"/>
                <w:sz w:val="17"/>
              </w:rPr>
              <w:t>Thấp</w:t>
            </w:r>
          </w:p>
        </w:tc>
      </w:tr>
    </w:tbl>
    <w:p/>
    <w:p>
      <w:pPr>
        <w:spacing w:after="60"/>
      </w:pPr>
      <w:r>
        <w:rPr>
          <w:color w:val="1F2937"/>
          <w:sz w:val="20"/>
        </w:rPr>
        <w:t>---</w:t>
      </w:r>
    </w:p>
    <w:p>
      <w:pPr>
        <w:spacing w:before="160" w:after="60"/>
      </w:pPr>
      <w:r>
        <w:rPr>
          <w:b/>
          <w:color w:val="0F172A"/>
          <w:sz w:val="22"/>
        </w:rPr>
        <w:t>3. SRS Mapping - M06</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Chú &amp; Đặc Tả Kỹ Thuật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M06-F01, FR08</w:t>
            </w:r>
          </w:p>
        </w:tc>
        <w:tc>
          <w:tcPr>
            <w:tcW w:type="dxa" w:w="3312"/>
            <w:shd w:fill="FFFFFF"/>
          </w:tcPr>
          <w:p>
            <w:r>
              <w:rPr>
                <w:rFonts w:ascii="Calibri" w:hAnsi="Calibri"/>
                <w:color w:val="334155"/>
                <w:sz w:val="17"/>
              </w:rPr>
              <w:t>Trạng thái ban đầu: PENDING (chờ thanh toán/duyệt) hoặc CONFIRMED.</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M06-F02</w:t>
            </w:r>
          </w:p>
        </w:tc>
        <w:tc>
          <w:tcPr>
            <w:tcW w:type="dxa" w:w="3312"/>
            <w:shd w:fill="F8FAFC"/>
          </w:tcPr>
          <w:p>
            <w:r>
              <w:rPr>
                <w:rFonts w:ascii="Calibri" w:hAnsi="Calibri"/>
                <w:color w:val="334155"/>
                <w:sz w:val="17"/>
              </w:rPr>
              <w:t>Khách xem được: Mã đơn, ngày đặt, danh sách SP, giá tiền, ĐVVC, mã vận đơn, địa chỉ nhận.</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M06-F03</w:t>
            </w:r>
          </w:p>
        </w:tc>
        <w:tc>
          <w:tcPr>
            <w:tcW w:type="dxa" w:w="3312"/>
            <w:shd w:fill="FFFFFF"/>
          </w:tcPr>
          <w:p>
            <w:r>
              <w:rPr>
                <w:rFonts w:ascii="Calibri" w:hAnsi="Calibri"/>
                <w:color w:val="334155"/>
                <w:sz w:val="17"/>
              </w:rPr>
              <w:t>Tích hợp API Tracking GHN/GHTK: Hiển thị nhật ký thời gian và vị trí bưu kiện.</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M04-F04</w:t>
            </w:r>
          </w:p>
        </w:tc>
        <w:tc>
          <w:tcPr>
            <w:tcW w:type="dxa" w:w="3312"/>
            <w:shd w:fill="F8FAFC"/>
          </w:tcPr>
          <w:p>
            <w:r>
              <w:rPr>
                <w:rFonts w:ascii="Calibri" w:hAnsi="Calibri"/>
                <w:color w:val="334155"/>
                <w:sz w:val="17"/>
              </w:rPr>
              <w:t>Chỉ cho phép hủy tự động khi trạng thái ở PENDING hoặc CONFIRMED.</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M06-F05</w:t>
            </w:r>
          </w:p>
        </w:tc>
        <w:tc>
          <w:tcPr>
            <w:tcW w:type="dxa" w:w="3312"/>
            <w:shd w:fill="FFFFFF"/>
          </w:tcPr>
          <w:p>
            <w:r>
              <w:rPr>
                <w:rFonts w:ascii="Calibri" w:hAnsi="Calibri"/>
                <w:color w:val="334155"/>
                <w:sz w:val="17"/>
              </w:rPr>
              <w:t>Bộ lọc: Khoảng ngày, trạng thái, phương thức thanh toán, đơn vị vận chuyển. Hỗ trợ xuất Excel.</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M06-F06</w:t>
            </w:r>
          </w:p>
        </w:tc>
        <w:tc>
          <w:tcPr>
            <w:tcW w:type="dxa" w:w="3312"/>
            <w:shd w:fill="F8FAFC"/>
          </w:tcPr>
          <w:p>
            <w:r>
              <w:rPr>
                <w:rFonts w:ascii="Calibri" w:hAnsi="Calibri"/>
                <w:color w:val="334155"/>
                <w:sz w:val="17"/>
              </w:rPr>
              <w:t>Nút Xác nhận đơn chuyển trạng thái CONFIRMED -&gt; sẵn sàng chuẩn bị hàng.</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M06-F07</w:t>
            </w:r>
          </w:p>
        </w:tc>
        <w:tc>
          <w:tcPr>
            <w:tcW w:type="dxa" w:w="3312"/>
            <w:shd w:fill="FFFFFF"/>
          </w:tcPr>
          <w:p>
            <w:r>
              <w:rPr>
                <w:rFonts w:ascii="Calibri" w:hAnsi="Calibri"/>
                <w:color w:val="334155"/>
                <w:sz w:val="17"/>
              </w:rPr>
              <w:t>Trạng thái PACKING: Xuất phiếu đóng gói gồm vị trí kệ hàng từ Module 8.</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M06-F08</w:t>
            </w:r>
          </w:p>
        </w:tc>
        <w:tc>
          <w:tcPr>
            <w:tcW w:type="dxa" w:w="3312"/>
            <w:shd w:fill="F8FAFC"/>
          </w:tcPr>
          <w:p>
            <w:r>
              <w:rPr>
                <w:rFonts w:ascii="Calibri" w:hAnsi="Calibri"/>
                <w:color w:val="334155"/>
                <w:sz w:val="17"/>
              </w:rPr>
              <w:t>Bảng biểu phí ship: Nội thành (25k), Ngoại thành/Tỉnh (35k-50k), Đơn &gt;= 500k miễn phí ship.</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M06-F09</w:t>
            </w:r>
          </w:p>
        </w:tc>
        <w:tc>
          <w:tcPr>
            <w:tcW w:type="dxa" w:w="3312"/>
            <w:shd w:fill="FFFFFF"/>
          </w:tcPr>
          <w:p>
            <w:r>
              <w:rPr>
                <w:rFonts w:ascii="Calibri" w:hAnsi="Calibri"/>
                <w:color w:val="334155"/>
                <w:sz w:val="17"/>
              </w:rPr>
              <w:t>Gọi API GHN/GHTK sinh mã bưu kiện, in phiếu gửi hàng khổ A6/A7.</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M06-F10</w:t>
            </w:r>
          </w:p>
        </w:tc>
        <w:tc>
          <w:tcPr>
            <w:tcW w:type="dxa" w:w="3312"/>
            <w:shd w:fill="F8FAFC"/>
          </w:tcPr>
          <w:p>
            <w:r>
              <w:rPr>
                <w:rFonts w:ascii="Calibri" w:hAnsi="Calibri"/>
                <w:color w:val="334155"/>
                <w:sz w:val="17"/>
              </w:rPr>
              <w:t>Webhook receiver bảo mật bằng HMAC Token; tự động đổi trạng thái đơn sang COMPLETED khi ĐVVC báo DELIVERED.</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M06-F11</w:t>
            </w:r>
          </w:p>
        </w:tc>
        <w:tc>
          <w:tcPr>
            <w:tcW w:type="dxa" w:w="3312"/>
            <w:shd w:fill="FFFFFF"/>
          </w:tcPr>
          <w:p>
            <w:r>
              <w:rPr>
                <w:rFonts w:ascii="Calibri" w:hAnsi="Calibri"/>
                <w:color w:val="334155"/>
                <w:sz w:val="17"/>
              </w:rPr>
              <w:t>Khi trạng thái là RETURNING -&gt; RETURNED, gọi Module 8 thực hiện nhập kho bù tồn.</w:t>
            </w:r>
          </w:p>
        </w:tc>
      </w:tr>
      <w:tr>
        <w:tc>
          <w:tcPr>
            <w:tcW w:type="dxa" w:w="3312"/>
            <w:shd w:fill="F8FAFC"/>
          </w:tcPr>
          <w:p>
            <w:r>
              <w:rPr>
                <w:rFonts w:ascii="Calibri" w:hAnsi="Calibri"/>
                <w:color w:val="334155"/>
                <w:sz w:val="17"/>
              </w:rPr>
              <w:t>**F12**</w:t>
            </w:r>
          </w:p>
        </w:tc>
        <w:tc>
          <w:tcPr>
            <w:tcW w:type="dxa" w:w="3312"/>
            <w:shd w:fill="F8FAFC"/>
          </w:tcPr>
          <w:p>
            <w:r>
              <w:rPr>
                <w:rFonts w:ascii="Calibri" w:hAnsi="Calibri"/>
                <w:color w:val="334155"/>
                <w:sz w:val="17"/>
              </w:rPr>
              <w:t>M06-F12</w:t>
            </w:r>
          </w:p>
        </w:tc>
        <w:tc>
          <w:tcPr>
            <w:tcW w:type="dxa" w:w="3312"/>
            <w:shd w:fill="F8FAFC"/>
          </w:tcPr>
          <w:p>
            <w:r>
              <w:rPr>
                <w:rFonts w:ascii="Calibri" w:hAnsi="Calibri"/>
                <w:color w:val="334155"/>
                <w:sz w:val="17"/>
              </w:rPr>
              <w:t>Quy trình 7 ngày: Đính kèm hình ảnh lỗi đồ chơi, lý do đổi trả; nhân viên duyệt trước khi thu hồi.</w:t>
            </w:r>
          </w:p>
        </w:tc>
      </w:tr>
      <w:tr>
        <w:tc>
          <w:tcPr>
            <w:tcW w:type="dxa" w:w="3312"/>
            <w:shd w:fill="FFFFFF"/>
          </w:tcPr>
          <w:p>
            <w:r>
              <w:rPr>
                <w:rFonts w:ascii="Calibri" w:hAnsi="Calibri"/>
                <w:color w:val="334155"/>
                <w:sz w:val="17"/>
              </w:rPr>
              <w:t>**F13**</w:t>
            </w:r>
          </w:p>
        </w:tc>
        <w:tc>
          <w:tcPr>
            <w:tcW w:type="dxa" w:w="3312"/>
            <w:shd w:fill="FFFFFF"/>
          </w:tcPr>
          <w:p>
            <w:r>
              <w:rPr>
                <w:rFonts w:ascii="Calibri" w:hAnsi="Calibri"/>
                <w:color w:val="334155"/>
                <w:sz w:val="17"/>
              </w:rPr>
              <w:t>M06-F13</w:t>
            </w:r>
          </w:p>
        </w:tc>
        <w:tc>
          <w:tcPr>
            <w:tcW w:type="dxa" w:w="3312"/>
            <w:shd w:fill="FFFFFF"/>
          </w:tcPr>
          <w:p>
            <w:r>
              <w:rPr>
                <w:rFonts w:ascii="Calibri" w:hAnsi="Calibri"/>
                <w:color w:val="334155"/>
                <w:sz w:val="17"/>
              </w:rPr>
              <w:t>Trigger tự động gửi template email: Đặt hàng thành công, Đã gửi hàng, Đang giao, Đã giao.</w:t>
            </w:r>
          </w:p>
        </w:tc>
      </w:tr>
      <w:tr>
        <w:tc>
          <w:tcPr>
            <w:tcW w:type="dxa" w:w="3312"/>
            <w:shd w:fill="F8FAFC"/>
          </w:tcPr>
          <w:p>
            <w:r>
              <w:rPr>
                <w:rFonts w:ascii="Calibri" w:hAnsi="Calibri"/>
                <w:color w:val="334155"/>
                <w:sz w:val="17"/>
              </w:rPr>
              <w:t>**F14**</w:t>
            </w:r>
          </w:p>
        </w:tc>
        <w:tc>
          <w:tcPr>
            <w:tcW w:type="dxa" w:w="3312"/>
            <w:shd w:fill="F8FAFC"/>
          </w:tcPr>
          <w:p>
            <w:r>
              <w:rPr>
                <w:rFonts w:ascii="Calibri" w:hAnsi="Calibri"/>
                <w:color w:val="334155"/>
                <w:sz w:val="17"/>
              </w:rPr>
              <w:t>M06-F14</w:t>
            </w:r>
          </w:p>
        </w:tc>
        <w:tc>
          <w:tcPr>
            <w:tcW w:type="dxa" w:w="3312"/>
            <w:shd w:fill="F8FAFC"/>
          </w:tcPr>
          <w:p>
            <w:r>
              <w:rPr>
                <w:rFonts w:ascii="Calibri" w:hAnsi="Calibri"/>
                <w:color w:val="334155"/>
                <w:sz w:val="17"/>
              </w:rPr>
              <w:t>Biểu đồ đường &amp; cột hiển thị tỷ lệ giao thành công (Success Delivery Rate).</w:t>
            </w:r>
          </w:p>
        </w:tc>
      </w:tr>
    </w:tbl>
    <w:p/>
    <w:p>
      <w:pPr>
        <w:spacing w:after="60"/>
      </w:pPr>
      <w:r>
        <w:rPr>
          <w:color w:val="1F2937"/>
          <w:sz w:val="20"/>
        </w:rPr>
        <w:t>---</w:t>
      </w:r>
    </w:p>
    <w:p>
      <w:pPr>
        <w:spacing w:before="160" w:after="60"/>
      </w:pPr>
      <w:r>
        <w:rPr>
          <w:b/>
          <w:color w:val="0F172A"/>
          <w:sz w:val="22"/>
        </w:rPr>
        <w:t>4. Quy Tắc Nghiệp Vụ (Business Rules) - M06</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BR</w:t>
            </w:r>
          </w:p>
        </w:tc>
        <w:tc>
          <w:tcPr>
            <w:tcW w:type="dxa" w:w="3312"/>
            <w:shd w:fill="1E3A8A"/>
          </w:tcPr>
          <w:p>
            <w:pPr>
              <w:jc w:val="left"/>
            </w:pPr>
            <w:r>
              <w:rPr>
                <w:rFonts w:ascii="Calibri" w:hAnsi="Calibri"/>
                <w:b/>
                <w:color w:val="FFFFFF"/>
                <w:sz w:val="18"/>
              </w:rPr>
              <w:t>Tình Huống / Điều Kiện</w:t>
            </w:r>
          </w:p>
        </w:tc>
        <w:tc>
          <w:tcPr>
            <w:tcW w:type="dxa" w:w="3312"/>
            <w:shd w:fill="1E3A8A"/>
          </w:tcPr>
          <w:p>
            <w:pPr>
              <w:jc w:val="left"/>
            </w:pPr>
            <w:r>
              <w:rPr>
                <w:rFonts w:ascii="Calibri" w:hAnsi="Calibri"/>
                <w:b/>
                <w:color w:val="FFFFFF"/>
                <w:sz w:val="18"/>
              </w:rPr>
              <w:t>Hành Vi Mong Muốn &amp; Ràng Buộc</w:t>
            </w:r>
          </w:p>
        </w:tc>
      </w:tr>
      <w:tr>
        <w:tc>
          <w:tcPr>
            <w:tcW w:type="dxa" w:w="3312"/>
            <w:shd w:fill="FFFFFF"/>
          </w:tcPr>
          <w:p>
            <w:r>
              <w:rPr>
                <w:rFonts w:ascii="Calibri" w:hAnsi="Calibri"/>
                <w:color w:val="334155"/>
                <w:sz w:val="17"/>
              </w:rPr>
              <w:t>**BR-M06-01**</w:t>
            </w:r>
          </w:p>
        </w:tc>
        <w:tc>
          <w:tcPr>
            <w:tcW w:type="dxa" w:w="3312"/>
            <w:shd w:fill="FFFFFF"/>
          </w:tcPr>
          <w:p>
            <w:r>
              <w:rPr>
                <w:rFonts w:ascii="Calibri" w:hAnsi="Calibri"/>
                <w:color w:val="334155"/>
                <w:sz w:val="17"/>
              </w:rPr>
              <w:t>Vòng đời trạng thái đơn</w:t>
            </w:r>
          </w:p>
        </w:tc>
        <w:tc>
          <w:tcPr>
            <w:tcW w:type="dxa" w:w="3312"/>
            <w:shd w:fill="FFFFFF"/>
          </w:tcPr>
          <w:p>
            <w:r>
              <w:rPr>
                <w:rFonts w:ascii="Calibri" w:hAnsi="Calibri"/>
                <w:color w:val="334155"/>
                <w:sz w:val="17"/>
              </w:rPr>
              <w:t>Trạng thái chuyển dịch tuần tự: PENDING -&gt; CONFIRMED -&gt; PACKING -&gt; SHIPPING -&gt; DELIVERED -&gt; COMPLETED. Không được nhảy cóc bước đóng gói.</w:t>
            </w:r>
          </w:p>
        </w:tc>
      </w:tr>
      <w:tr>
        <w:tc>
          <w:tcPr>
            <w:tcW w:type="dxa" w:w="3312"/>
            <w:shd w:fill="F8FAFC"/>
          </w:tcPr>
          <w:p>
            <w:r>
              <w:rPr>
                <w:rFonts w:ascii="Calibri" w:hAnsi="Calibri"/>
                <w:color w:val="334155"/>
                <w:sz w:val="17"/>
              </w:rPr>
              <w:t>**BR-M06-02**</w:t>
            </w:r>
          </w:p>
        </w:tc>
        <w:tc>
          <w:tcPr>
            <w:tcW w:type="dxa" w:w="3312"/>
            <w:shd w:fill="F8FAFC"/>
          </w:tcPr>
          <w:p>
            <w:r>
              <w:rPr>
                <w:rFonts w:ascii="Calibri" w:hAnsi="Calibri"/>
                <w:color w:val="334155"/>
                <w:sz w:val="17"/>
              </w:rPr>
              <w:t>Khách hủy đơn hàng</w:t>
            </w:r>
          </w:p>
        </w:tc>
        <w:tc>
          <w:tcPr>
            <w:tcW w:type="dxa" w:w="3312"/>
            <w:shd w:fill="F8FAFC"/>
          </w:tcPr>
          <w:p>
            <w:r>
              <w:rPr>
                <w:rFonts w:ascii="Calibri" w:hAnsi="Calibri"/>
                <w:color w:val="334155"/>
                <w:sz w:val="17"/>
              </w:rPr>
              <w:t>Khách hàng chỉ được tự bấm hủy khi đơn chưa chuyển sang PACKING. Nếu đã ở PACKING hoặc SHIPPING, khách phải liên hệ tổng đài để xử lý ngoại lệ.</w:t>
            </w:r>
          </w:p>
        </w:tc>
      </w:tr>
      <w:tr>
        <w:tc>
          <w:tcPr>
            <w:tcW w:type="dxa" w:w="3312"/>
            <w:shd w:fill="FFFFFF"/>
          </w:tcPr>
          <w:p>
            <w:r>
              <w:rPr>
                <w:rFonts w:ascii="Calibri" w:hAnsi="Calibri"/>
                <w:color w:val="334155"/>
                <w:sz w:val="17"/>
              </w:rPr>
              <w:t>**BR-M06-03**</w:t>
            </w:r>
          </w:p>
        </w:tc>
        <w:tc>
          <w:tcPr>
            <w:tcW w:type="dxa" w:w="3312"/>
            <w:shd w:fill="FFFFFF"/>
          </w:tcPr>
          <w:p>
            <w:r>
              <w:rPr>
                <w:rFonts w:ascii="Calibri" w:hAnsi="Calibri"/>
                <w:color w:val="334155"/>
                <w:sz w:val="17"/>
              </w:rPr>
              <w:t>Giao hàng thất bại 3 lần</w:t>
            </w:r>
          </w:p>
        </w:tc>
        <w:tc>
          <w:tcPr>
            <w:tcW w:type="dxa" w:w="3312"/>
            <w:shd w:fill="FFFFFF"/>
          </w:tcPr>
          <w:p>
            <w:r>
              <w:rPr>
                <w:rFonts w:ascii="Calibri" w:hAnsi="Calibri"/>
                <w:color w:val="334155"/>
                <w:sz w:val="17"/>
              </w:rPr>
              <w:t>Sau 3 lần giao không thành công từ ĐVVC, đơn hàng tự động chuyển sang DELIVERY_FAILED, kích hoạt thủ tục hoàn hàng RETURNING.</w:t>
            </w:r>
          </w:p>
        </w:tc>
      </w:tr>
      <w:tr>
        <w:tc>
          <w:tcPr>
            <w:tcW w:type="dxa" w:w="3312"/>
            <w:shd w:fill="F8FAFC"/>
          </w:tcPr>
          <w:p>
            <w:r>
              <w:rPr>
                <w:rFonts w:ascii="Calibri" w:hAnsi="Calibri"/>
                <w:color w:val="334155"/>
                <w:sz w:val="17"/>
              </w:rPr>
              <w:t>**BR-M06-04**</w:t>
            </w:r>
          </w:p>
        </w:tc>
        <w:tc>
          <w:tcPr>
            <w:tcW w:type="dxa" w:w="3312"/>
            <w:shd w:fill="F8FAFC"/>
          </w:tcPr>
          <w:p>
            <w:r>
              <w:rPr>
                <w:rFonts w:ascii="Calibri" w:hAnsi="Calibri"/>
                <w:color w:val="334155"/>
                <w:sz w:val="17"/>
              </w:rPr>
              <w:t>Trừ kho và xuất kho</w:t>
            </w:r>
          </w:p>
        </w:tc>
        <w:tc>
          <w:tcPr>
            <w:tcW w:type="dxa" w:w="3312"/>
            <w:shd w:fill="F8FAFC"/>
          </w:tcPr>
          <w:p>
            <w:r>
              <w:rPr>
                <w:rFonts w:ascii="Calibri" w:hAnsi="Calibri"/>
                <w:color w:val="334155"/>
                <w:sz w:val="17"/>
              </w:rPr>
              <w:t>Tại PENDING chỉ giữ chỗ (Reserve); tại thời điểm tạo vận đơn SHIPPING, hệ thống chính thức trừ tồn kho thực tế (actual_stock) tại Module 8.</w:t>
            </w:r>
          </w:p>
        </w:tc>
      </w:tr>
      <w:tr>
        <w:tc>
          <w:tcPr>
            <w:tcW w:type="dxa" w:w="3312"/>
            <w:shd w:fill="FFFFFF"/>
          </w:tcPr>
          <w:p>
            <w:r>
              <w:rPr>
                <w:rFonts w:ascii="Calibri" w:hAnsi="Calibri"/>
                <w:color w:val="334155"/>
                <w:sz w:val="17"/>
              </w:rPr>
              <w:t>**BR-M06-05**</w:t>
            </w:r>
          </w:p>
        </w:tc>
        <w:tc>
          <w:tcPr>
            <w:tcW w:type="dxa" w:w="3312"/>
            <w:shd w:fill="FFFFFF"/>
          </w:tcPr>
          <w:p>
            <w:r>
              <w:rPr>
                <w:rFonts w:ascii="Calibri" w:hAnsi="Calibri"/>
                <w:color w:val="334155"/>
                <w:sz w:val="17"/>
              </w:rPr>
              <w:t>Điều kiện đổi trả</w:t>
            </w:r>
          </w:p>
        </w:tc>
        <w:tc>
          <w:tcPr>
            <w:tcW w:type="dxa" w:w="3312"/>
            <w:shd w:fill="FFFFFF"/>
          </w:tcPr>
          <w:p>
            <w:r>
              <w:rPr>
                <w:rFonts w:ascii="Calibri" w:hAnsi="Calibri"/>
                <w:color w:val="334155"/>
                <w:sz w:val="17"/>
              </w:rPr>
              <w:t>Chỉ áp dụng cho đơn COMPLETED trong vòng 7 ngày kể từ lúc nhận; sản phẩm còn nguyên tem mác hoặc lỗi do nhà sản xuất/vận chuyển móp méo.</w:t>
            </w:r>
          </w:p>
        </w:tc>
      </w:tr>
    </w:tbl>
    <w:p/>
    <w:p>
      <w:pPr>
        <w:spacing w:after="60"/>
      </w:pPr>
      <w:r>
        <w:rPr>
          <w:color w:val="1F2937"/>
          <w:sz w:val="20"/>
        </w:rPr>
        <w:t>---</w:t>
      </w:r>
    </w:p>
    <w:p>
      <w:pPr>
        <w:spacing w:before="160" w:after="60"/>
      </w:pPr>
      <w:r>
        <w:rPr>
          <w:b/>
          <w:color w:val="0F172A"/>
          <w:sz w:val="22"/>
        </w:rPr>
        <w:t>5. Validation Rules - M06</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Trường Dữ Liệu</w:t>
            </w:r>
          </w:p>
        </w:tc>
        <w:tc>
          <w:tcPr>
            <w:tcW w:type="dxa" w:w="3312"/>
            <w:shd w:fill="1E3A8A"/>
          </w:tcPr>
          <w:p>
            <w:pPr>
              <w:jc w:val="left"/>
            </w:pPr>
            <w:r>
              <w:rPr>
                <w:rFonts w:ascii="Calibri" w:hAnsi="Calibri"/>
                <w:b/>
                <w:color w:val="FFFFFF"/>
                <w:sz w:val="18"/>
              </w:rPr>
              <w:t>Kiểu</w:t>
            </w:r>
          </w:p>
        </w:tc>
        <w:tc>
          <w:tcPr>
            <w:tcW w:type="dxa" w:w="3312"/>
            <w:shd w:fill="1E3A8A"/>
          </w:tcPr>
          <w:p>
            <w:pPr>
              <w:jc w:val="left"/>
            </w:pPr>
            <w:r>
              <w:rPr>
                <w:rFonts w:ascii="Calibri" w:hAnsi="Calibri"/>
                <w:b/>
                <w:color w:val="FFFFFF"/>
                <w:sz w:val="18"/>
              </w:rPr>
              <w:t>Ràng Buộc &amp; Kiểm Tra</w:t>
            </w:r>
          </w:p>
        </w:tc>
      </w:tr>
      <w:tr>
        <w:tc>
          <w:tcPr>
            <w:tcW w:type="dxa" w:w="3312"/>
            <w:shd w:fill="FFFFFF"/>
          </w:tcPr>
          <w:p>
            <w:r>
              <w:rPr>
                <w:rFonts w:ascii="Calibri" w:hAnsi="Calibri"/>
                <w:color w:val="334155"/>
                <w:sz w:val="17"/>
              </w:rPr>
              <w:t>order_id</w:t>
            </w:r>
          </w:p>
        </w:tc>
        <w:tc>
          <w:tcPr>
            <w:tcW w:type="dxa" w:w="3312"/>
            <w:shd w:fill="FFFFFF"/>
          </w:tcPr>
          <w:p>
            <w:r>
              <w:rPr>
                <w:rFonts w:ascii="Calibri" w:hAnsi="Calibri"/>
                <w:color w:val="334155"/>
                <w:sz w:val="17"/>
              </w:rPr>
              <w:t>integer/UUID</w:t>
            </w:r>
          </w:p>
        </w:tc>
        <w:tc>
          <w:tcPr>
            <w:tcW w:type="dxa" w:w="3312"/>
            <w:shd w:fill="FFFFFF"/>
          </w:tcPr>
          <w:p>
            <w:r>
              <w:rPr>
                <w:rFonts w:ascii="Calibri" w:hAnsi="Calibri"/>
                <w:color w:val="334155"/>
                <w:sz w:val="17"/>
              </w:rPr>
              <w:t>Bắt buộc, tồn tại trong bảng orders</w:t>
            </w:r>
          </w:p>
        </w:tc>
      </w:tr>
      <w:tr>
        <w:tc>
          <w:tcPr>
            <w:tcW w:type="dxa" w:w="3312"/>
            <w:shd w:fill="F8FAFC"/>
          </w:tcPr>
          <w:p>
            <w:r>
              <w:rPr>
                <w:rFonts w:ascii="Calibri" w:hAnsi="Calibri"/>
                <w:color w:val="334155"/>
                <w:sz w:val="17"/>
              </w:rPr>
              <w:t>cancel_reason</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Bắt buộc khi hủy đơn, tối thiểu 10 ký tự hoặc chọn lý do từ danh mục định sẵn</w:t>
            </w:r>
          </w:p>
        </w:tc>
      </w:tr>
      <w:tr>
        <w:tc>
          <w:tcPr>
            <w:tcW w:type="dxa" w:w="3312"/>
            <w:shd w:fill="FFFFFF"/>
          </w:tcPr>
          <w:p>
            <w:r>
              <w:rPr>
                <w:rFonts w:ascii="Calibri" w:hAnsi="Calibri"/>
                <w:color w:val="334155"/>
                <w:sz w:val="17"/>
              </w:rPr>
              <w:t>racking_code</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Chuỗi mã vận đơn từ ĐVVC (độ dài 8 - 25 ký tự)</w:t>
            </w:r>
          </w:p>
        </w:tc>
      </w:tr>
      <w:tr>
        <w:tc>
          <w:tcPr>
            <w:tcW w:type="dxa" w:w="3312"/>
            <w:shd w:fill="F8FAFC"/>
          </w:tcPr>
          <w:p>
            <w:r>
              <w:rPr>
                <w:rFonts w:ascii="Calibri" w:hAnsi="Calibri"/>
                <w:color w:val="334155"/>
                <w:sz w:val="17"/>
              </w:rPr>
              <w:t>carrier_code</w:t>
            </w:r>
          </w:p>
        </w:tc>
        <w:tc>
          <w:tcPr>
            <w:tcW w:type="dxa" w:w="3312"/>
            <w:shd w:fill="F8FAFC"/>
          </w:tcPr>
          <w:p>
            <w:r>
              <w:rPr>
                <w:rFonts w:ascii="Calibri" w:hAnsi="Calibri"/>
                <w:color w:val="334155"/>
                <w:sz w:val="17"/>
              </w:rPr>
              <w:t>enum</w:t>
            </w:r>
          </w:p>
        </w:tc>
        <w:tc>
          <w:tcPr>
            <w:tcW w:type="dxa" w:w="3312"/>
            <w:shd w:fill="F8FAFC"/>
          </w:tcPr>
          <w:p>
            <w:r>
              <w:rPr>
                <w:rFonts w:ascii="Calibri" w:hAnsi="Calibri"/>
                <w:color w:val="334155"/>
                <w:sz w:val="17"/>
              </w:rPr>
              <w:t>GHN, GHTK, VIETTELPOST</w:t>
            </w:r>
          </w:p>
        </w:tc>
      </w:tr>
    </w:tbl>
    <w:p/>
    <w:p>
      <w:pPr>
        <w:spacing w:after="60"/>
      </w:pPr>
      <w:r>
        <w:rPr>
          <w:color w:val="1F2937"/>
          <w:sz w:val="20"/>
        </w:rPr>
        <w:t>eturn_reason| enum | DAMAGED_IN_TRANSIT, DEFECTIVE, WRONG_ITEM, OTHER |</w:t>
      </w:r>
    </w:p>
    <w:p>
      <w:pPr>
        <w:spacing w:after="60"/>
      </w:pPr>
      <w:r>
        <w:rPr>
          <w:color w:val="1F2937"/>
          <w:sz w:val="20"/>
        </w:rPr>
        <w:t>eturn_images| array[url] | Tối thiểu 1 ảnh minh chứng sản phẩm lỗi |</w:t>
      </w:r>
    </w:p>
    <w:p>
      <w:pPr>
        <w:spacing w:after="60"/>
      </w:pPr>
      <w:r>
        <w:rPr>
          <w:color w:val="1F2937"/>
          <w:sz w:val="20"/>
        </w:rPr>
        <w:t>---</w:t>
      </w:r>
    </w:p>
    <w:p>
      <w:pPr>
        <w:spacing w:before="160" w:after="60"/>
      </w:pPr>
      <w:r>
        <w:rPr>
          <w:b/>
          <w:color w:val="0F172A"/>
          <w:sz w:val="22"/>
        </w:rPr>
        <w:t>6. Danh Sách API Dự Kiến - M06</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API</w:t>
            </w:r>
          </w:p>
        </w:tc>
        <w:tc>
          <w:tcPr>
            <w:tcW w:type="dxa" w:w="1987"/>
            <w:shd w:fill="1E3A8A"/>
          </w:tcPr>
          <w:p>
            <w:pPr>
              <w:jc w:val="left"/>
            </w:pPr>
            <w:r>
              <w:rPr>
                <w:rFonts w:ascii="Calibri" w:hAnsi="Calibri"/>
                <w:b/>
                <w:color w:val="FFFFFF"/>
                <w:sz w:val="18"/>
              </w:rPr>
              <w:t>Phương Thức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Dữ Liệu Đầu Vào</w:t>
            </w:r>
          </w:p>
        </w:tc>
        <w:tc>
          <w:tcPr>
            <w:tcW w:type="dxa" w:w="1987"/>
            <w:shd w:fill="1E3A8A"/>
          </w:tcPr>
          <w:p>
            <w:pPr>
              <w:jc w:val="left"/>
            </w:pPr>
            <w:r>
              <w:rPr>
                <w:rFonts w:ascii="Calibri" w:hAnsi="Calibri"/>
                <w:b/>
                <w:color w:val="FFFFFF"/>
                <w:sz w:val="18"/>
              </w:rPr>
              <w:t>Đầu Ra Dự Kiến</w:t>
            </w:r>
          </w:p>
        </w:tc>
      </w:tr>
      <w:tr>
        <w:tc>
          <w:tcPr>
            <w:tcW w:type="dxa" w:w="1987"/>
            <w:shd w:fill="FFFFFF"/>
          </w:tcPr>
          <w:p>
            <w:r>
              <w:rPr>
                <w:rFonts w:ascii="Calibri" w:hAnsi="Calibri"/>
                <w:color w:val="334155"/>
                <w:sz w:val="17"/>
              </w:rPr>
              <w:t>**API-M06-01**</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/api/v1/shipping/calculate-fee</w:t>
            </w:r>
          </w:p>
        </w:tc>
        <w:tc>
          <w:tcPr>
            <w:tcW w:type="dxa" w:w="1987"/>
            <w:shd w:fill="FFFFFF"/>
          </w:tcPr>
          <w:p>
            <w:r>
              <w:rPr>
                <w:rFonts w:ascii="Calibri" w:hAnsi="Calibri"/>
                <w:color w:val="334155"/>
                <w:sz w:val="17"/>
              </w:rPr>
              <w:t>{ address, weight, total_amount }</w:t>
            </w:r>
          </w:p>
        </w:tc>
        <w:tc>
          <w:tcPr>
            <w:tcW w:type="dxa" w:w="1987"/>
            <w:shd w:fill="FFFFFF"/>
          </w:tcPr>
          <w:p>
            <w:r>
              <w:rPr>
                <w:rFonts w:ascii="Calibri" w:hAnsi="Calibri"/>
                <w:color w:val="334155"/>
                <w:sz w:val="17"/>
              </w:rPr>
              <w:t>{ shipping_fee, estimated_delivery_days, carrier_options }</w:t>
            </w:r>
          </w:p>
        </w:tc>
      </w:tr>
      <w:tr>
        <w:tc>
          <w:tcPr>
            <w:tcW w:type="dxa" w:w="1987"/>
            <w:shd w:fill="F8FAFC"/>
          </w:tcPr>
          <w:p>
            <w:r>
              <w:rPr>
                <w:rFonts w:ascii="Calibri" w:hAnsi="Calibri"/>
                <w:color w:val="334155"/>
                <w:sz w:val="17"/>
              </w:rPr>
              <w:t>**API-M06-02**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/api/v1/orders/{order_id}/fulfillment</w:t>
            </w:r>
          </w:p>
        </w:tc>
        <w:tc>
          <w:tcPr>
            <w:tcW w:type="dxa" w:w="1987"/>
            <w:shd w:fill="F8FAFC"/>
          </w:tcPr>
          <w:p>
            <w:r>
              <w:rPr>
                <w:rFonts w:ascii="Calibri" w:hAnsi="Calibri"/>
                <w:color w:val="334155"/>
                <w:sz w:val="17"/>
              </w:rPr>
              <w:t>{ carrier_code, pickup_time }</w:t>
            </w:r>
          </w:p>
        </w:tc>
        <w:tc>
          <w:tcPr>
            <w:tcW w:type="dxa" w:w="1987"/>
            <w:shd w:fill="F8FAFC"/>
          </w:tcPr>
          <w:p>
            <w:r>
              <w:rPr>
                <w:rFonts w:ascii="Calibri" w:hAnsi="Calibri"/>
                <w:color w:val="334155"/>
                <w:sz w:val="17"/>
              </w:rPr>
              <w:t>{ tracking_code, label_url, status: 'SHIPPING' }</w:t>
            </w:r>
          </w:p>
        </w:tc>
      </w:tr>
      <w:tr>
        <w:tc>
          <w:tcPr>
            <w:tcW w:type="dxa" w:w="1987"/>
            <w:shd w:fill="FFFFFF"/>
          </w:tcPr>
          <w:p>
            <w:r>
              <w:rPr>
                <w:rFonts w:ascii="Calibri" w:hAnsi="Calibri"/>
                <w:color w:val="334155"/>
                <w:sz w:val="17"/>
              </w:rPr>
              <w:t>**API-M06-03**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/api/v1/orders/{order_code}/tracking</w:t>
            </w:r>
          </w:p>
        </w:tc>
        <w:tc>
          <w:tcPr>
            <w:tcW w:type="dxa" w:w="1987"/>
            <w:shd w:fill="FFFFFF"/>
          </w:tcPr>
          <w:p>
            <w:r>
              <w:rPr>
                <w:rFonts w:ascii="Calibri" w:hAnsi="Calibri"/>
                <w:color w:val="334155"/>
                <w:sz w:val="17"/>
              </w:rPr>
              <w:t>order_code</w:t>
            </w:r>
          </w:p>
        </w:tc>
        <w:tc>
          <w:tcPr>
            <w:tcW w:type="dxa" w:w="1987"/>
            <w:shd w:fill="FFFFFF"/>
          </w:tcPr>
          <w:p>
            <w:r>
              <w:rPr>
                <w:rFonts w:ascii="Calibri" w:hAnsi="Calibri"/>
                <w:color w:val="334155"/>
                <w:sz w:val="17"/>
              </w:rPr>
              <w:t>{ tracking_code, carrier, current_status, timeline: [...] }</w:t>
            </w:r>
          </w:p>
        </w:tc>
      </w:tr>
      <w:tr>
        <w:tc>
          <w:tcPr>
            <w:tcW w:type="dxa" w:w="1987"/>
            <w:shd w:fill="F8FAFC"/>
          </w:tcPr>
          <w:p>
            <w:r>
              <w:rPr>
                <w:rFonts w:ascii="Calibri" w:hAnsi="Calibri"/>
                <w:color w:val="334155"/>
                <w:sz w:val="17"/>
              </w:rPr>
              <w:t>**API-M06-04**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/api/v1/shipping/webhook/carrier</w:t>
            </w:r>
          </w:p>
        </w:tc>
        <w:tc>
          <w:tcPr>
            <w:tcW w:type="dxa" w:w="1987"/>
            <w:shd w:fill="F8FAFC"/>
          </w:tcPr>
          <w:p>
            <w:r>
              <w:rPr>
                <w:rFonts w:ascii="Calibri" w:hAnsi="Calibri"/>
                <w:color w:val="334155"/>
                <w:sz w:val="17"/>
              </w:rPr>
              <w:t>Webhook payload từ ĐVVC kèm Secret Signature</w:t>
            </w:r>
          </w:p>
        </w:tc>
        <w:tc>
          <w:tcPr>
            <w:tcW w:type="dxa" w:w="1987"/>
            <w:shd w:fill="F8FAFC"/>
          </w:tcPr>
          <w:p>
            <w:r>
              <w:rPr>
                <w:rFonts w:ascii="Calibri" w:hAnsi="Calibri"/>
                <w:color w:val="334155"/>
                <w:sz w:val="17"/>
              </w:rPr>
              <w:t>{ success: true, processed: true }</w:t>
            </w:r>
          </w:p>
        </w:tc>
      </w:tr>
      <w:tr>
        <w:tc>
          <w:tcPr>
            <w:tcW w:type="dxa" w:w="1987"/>
            <w:shd w:fill="FFFFFF"/>
          </w:tcPr>
          <w:p>
            <w:r>
              <w:rPr>
                <w:rFonts w:ascii="Calibri" w:hAnsi="Calibri"/>
                <w:color w:val="334155"/>
                <w:sz w:val="17"/>
              </w:rPr>
              <w:t>**API-M06-05**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/api/v1/orders/{order_id}/cancel</w:t>
            </w:r>
          </w:p>
        </w:tc>
        <w:tc>
          <w:tcPr>
            <w:tcW w:type="dxa" w:w="1987"/>
            <w:shd w:fill="FFFFFF"/>
          </w:tcPr>
          <w:p>
            <w:r>
              <w:rPr>
                <w:rFonts w:ascii="Calibri" w:hAnsi="Calibri"/>
                <w:color w:val="334155"/>
                <w:sz w:val="17"/>
              </w:rPr>
              <w:t>{ reason }</w:t>
            </w:r>
          </w:p>
        </w:tc>
        <w:tc>
          <w:tcPr>
            <w:tcW w:type="dxa" w:w="1987"/>
            <w:shd w:fill="FFFFFF"/>
          </w:tcPr>
          <w:p>
            <w:r>
              <w:rPr>
                <w:rFonts w:ascii="Calibri" w:hAnsi="Calibri"/>
                <w:color w:val="334155"/>
                <w:sz w:val="17"/>
              </w:rPr>
              <w:t>{ success: true, new_status: 'CANCELLED' }</w:t>
            </w:r>
          </w:p>
        </w:tc>
      </w:tr>
      <w:tr>
        <w:tc>
          <w:tcPr>
            <w:tcW w:type="dxa" w:w="1987"/>
            <w:shd w:fill="F8FAFC"/>
          </w:tcPr>
          <w:p>
            <w:r>
              <w:rPr>
                <w:rFonts w:ascii="Calibri" w:hAnsi="Calibri"/>
                <w:color w:val="334155"/>
                <w:sz w:val="17"/>
              </w:rPr>
              <w:t>**API-M06-06**</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/api/v1/orders/{order_id}/returns</w:t>
            </w:r>
          </w:p>
        </w:tc>
        <w:tc>
          <w:tcPr>
            <w:tcW w:type="dxa" w:w="1987"/>
            <w:shd w:fill="F8FAFC"/>
          </w:tcPr>
          <w:p>
            <w:r>
              <w:rPr>
                <w:rFonts w:ascii="Calibri" w:hAnsi="Calibri"/>
                <w:color w:val="334155"/>
                <w:sz w:val="17"/>
              </w:rPr>
              <w:t>{ item_ids, reason, images, note }</w:t>
            </w:r>
          </w:p>
        </w:tc>
        <w:tc>
          <w:tcPr>
            <w:tcW w:type="dxa" w:w="1987"/>
            <w:shd w:fill="F8FAFC"/>
          </w:tcPr>
          <w:p>
            <w:r>
              <w:rPr>
                <w:rFonts w:ascii="Calibri" w:hAnsi="Calibri"/>
                <w:color w:val="334155"/>
                <w:sz w:val="17"/>
              </w:rPr>
              <w:t>{ return_request_id, status: 'PENDING_APPROVAL' }</w:t>
            </w:r>
          </w:p>
        </w:tc>
      </w:tr>
      <w:tr>
        <w:tc>
          <w:tcPr>
            <w:tcW w:type="dxa" w:w="1987"/>
            <w:shd w:fill="FFFFFF"/>
          </w:tcPr>
          <w:p>
            <w:r>
              <w:rPr>
                <w:rFonts w:ascii="Calibri" w:hAnsi="Calibri"/>
                <w:color w:val="334155"/>
                <w:sz w:val="17"/>
              </w:rPr>
              <w:t>**API-M06-07**</w:t>
            </w:r>
          </w:p>
        </w:tc>
        <w:tc>
          <w:tcPr>
            <w:tcW w:type="dxa" w:w="1987"/>
            <w:shd w:fill="FFFFFF"/>
          </w:tcPr>
          <w:p>
            <w:r>
              <w:rPr>
                <w:rFonts w:ascii="Calibri" w:hAnsi="Calibri"/>
                <w:color w:val="334155"/>
                <w:sz w:val="17"/>
              </w:rPr>
              <w:t>PUT</w:t>
            </w:r>
          </w:p>
        </w:tc>
        <w:tc>
          <w:tcPr>
            <w:tcW w:type="dxa" w:w="1987"/>
            <w:shd w:fill="FFFFFF"/>
          </w:tcPr>
          <w:p>
            <w:r>
              <w:rPr>
                <w:rFonts w:ascii="Calibri" w:hAnsi="Calibri"/>
                <w:color w:val="334155"/>
                <w:sz w:val="17"/>
              </w:rPr>
              <w:t>/api/v1/admin/returns/{id}/approve</w:t>
            </w:r>
          </w:p>
        </w:tc>
        <w:tc>
          <w:tcPr>
            <w:tcW w:type="dxa" w:w="1987"/>
            <w:shd w:fill="FFFFFF"/>
          </w:tcPr>
          <w:p>
            <w:r>
              <w:rPr>
                <w:rFonts w:ascii="Calibri" w:hAnsi="Calibri"/>
                <w:color w:val="334155"/>
                <w:sz w:val="17"/>
              </w:rPr>
              <w:t>{ action: 'APPROVE' / 'REJECT', note }</w:t>
            </w:r>
          </w:p>
        </w:tc>
        <w:tc>
          <w:tcPr>
            <w:tcW w:type="dxa" w:w="1987"/>
            <w:shd w:fill="FFFFFF"/>
          </w:tcPr>
          <w:p>
            <w:r>
              <w:rPr>
                <w:rFonts w:ascii="Calibri" w:hAnsi="Calibri"/>
                <w:color w:val="334155"/>
                <w:sz w:val="17"/>
              </w:rPr>
              <w:t>{ return_request_id, status, refund_amount }</w:t>
            </w:r>
          </w:p>
        </w:tc>
      </w:tr>
    </w:tbl>
    <w:p/>
    <w:p>
      <w:pPr>
        <w:spacing w:after="60"/>
      </w:pPr>
      <w:r>
        <w:rPr>
          <w:color w:val="1F2937"/>
          <w:sz w:val="20"/>
        </w:rPr>
        <w:t>---</w:t>
      </w:r>
    </w:p>
    <w:p>
      <w:pPr>
        <w:spacing w:before="160" w:after="60"/>
      </w:pPr>
      <w:r>
        <w:rPr>
          <w:b/>
          <w:color w:val="0F172A"/>
          <w:sz w:val="22"/>
        </w:rPr>
        <w:t>7. UI Components - M06</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Thành Phần UI</w:t>
            </w:r>
          </w:p>
        </w:tc>
        <w:tc>
          <w:tcPr>
            <w:tcW w:type="dxa" w:w="3312"/>
            <w:shd w:fill="1E3A8A"/>
          </w:tcPr>
          <w:p>
            <w:pPr>
              <w:jc w:val="left"/>
            </w:pPr>
            <w:r>
              <w:rPr>
                <w:rFonts w:ascii="Calibri" w:hAnsi="Calibri"/>
                <w:b/>
                <w:color w:val="FFFFFF"/>
                <w:sz w:val="18"/>
              </w:rPr>
              <w:t>Mô Tả Chức Năng</w:t>
            </w:r>
          </w:p>
        </w:tc>
        <w:tc>
          <w:tcPr>
            <w:tcW w:type="dxa" w:w="3312"/>
            <w:shd w:fill="1E3A8A"/>
          </w:tcPr>
          <w:p>
            <w:pPr>
              <w:jc w:val="left"/>
            </w:pPr>
            <w:r>
              <w:rPr>
                <w:rFonts w:ascii="Calibri" w:hAnsi="Calibri"/>
                <w:b/>
                <w:color w:val="FFFFFF"/>
                <w:sz w:val="18"/>
              </w:rPr>
              <w:t>Vị Trí Áp Dụng</w:t>
            </w:r>
          </w:p>
        </w:tc>
      </w:tr>
      <w:tr>
        <w:tc>
          <w:tcPr>
            <w:tcW w:type="dxa" w:w="3312"/>
            <w:shd w:fill="FFFFFF"/>
          </w:tcPr>
          <w:p>
            <w:r>
              <w:rPr>
                <w:rFonts w:ascii="Calibri" w:hAnsi="Calibri"/>
                <w:color w:val="334155"/>
                <w:sz w:val="17"/>
              </w:rPr>
              <w:t>OrderTrackingStepper</w:t>
            </w:r>
          </w:p>
        </w:tc>
        <w:tc>
          <w:tcPr>
            <w:tcW w:type="dxa" w:w="3312"/>
            <w:shd w:fill="FFFFFF"/>
          </w:tcPr>
          <w:p>
            <w:r>
              <w:rPr>
                <w:rFonts w:ascii="Calibri" w:hAnsi="Calibri"/>
                <w:color w:val="334155"/>
                <w:sz w:val="17"/>
              </w:rPr>
              <w:t>Thanh chỉ báo bước tiến trình đơn hàng (Chờ xác nhận -&gt; Đang đóng gói -&gt; Đang giao -&gt; Đã giao)</w:t>
            </w:r>
          </w:p>
        </w:tc>
        <w:tc>
          <w:tcPr>
            <w:tcW w:type="dxa" w:w="3312"/>
            <w:shd w:fill="FFFFFF"/>
          </w:tcPr>
          <w:p>
            <w:r>
              <w:rPr>
                <w:rFonts w:ascii="Calibri" w:hAnsi="Calibri"/>
                <w:color w:val="334155"/>
                <w:sz w:val="17"/>
              </w:rPr>
              <w:t>/account/orders/{id}</w:t>
            </w:r>
          </w:p>
        </w:tc>
      </w:tr>
      <w:tr>
        <w:tc>
          <w:tcPr>
            <w:tcW w:type="dxa" w:w="3312"/>
            <w:shd w:fill="F8FAFC"/>
          </w:tcPr>
          <w:p>
            <w:r>
              <w:rPr>
                <w:rFonts w:ascii="Calibri" w:hAnsi="Calibri"/>
                <w:color w:val="334155"/>
                <w:sz w:val="17"/>
              </w:rPr>
              <w:t>CarrierTrackingCard</w:t>
            </w:r>
          </w:p>
        </w:tc>
        <w:tc>
          <w:tcPr>
            <w:tcW w:type="dxa" w:w="3312"/>
            <w:shd w:fill="F8FAFC"/>
          </w:tcPr>
          <w:p>
            <w:r>
              <w:rPr>
                <w:rFonts w:ascii="Calibri" w:hAnsi="Calibri"/>
                <w:color w:val="334155"/>
                <w:sz w:val="17"/>
              </w:rPr>
              <w:t>Khung hiển thị chi tiết nhật ký di chuyển của kiện hàng từ nhà xe/shipper ĐVVC</w:t>
            </w:r>
          </w:p>
        </w:tc>
        <w:tc>
          <w:tcPr>
            <w:tcW w:type="dxa" w:w="3312"/>
            <w:shd w:fill="F8FAFC"/>
          </w:tcPr>
          <w:p>
            <w:r>
              <w:rPr>
                <w:rFonts w:ascii="Calibri" w:hAnsi="Calibri"/>
                <w:color w:val="334155"/>
                <w:sz w:val="17"/>
              </w:rPr>
              <w:t>/account/orders/{id}</w:t>
            </w:r>
          </w:p>
        </w:tc>
      </w:tr>
      <w:tr>
        <w:tc>
          <w:tcPr>
            <w:tcW w:type="dxa" w:w="3312"/>
            <w:shd w:fill="FFFFFF"/>
          </w:tcPr>
          <w:p>
            <w:r>
              <w:rPr>
                <w:rFonts w:ascii="Calibri" w:hAnsi="Calibri"/>
                <w:color w:val="334155"/>
                <w:sz w:val="17"/>
              </w:rPr>
              <w:t>CancelOrderModal</w:t>
            </w:r>
          </w:p>
        </w:tc>
        <w:tc>
          <w:tcPr>
            <w:tcW w:type="dxa" w:w="3312"/>
            <w:shd w:fill="FFFFFF"/>
          </w:tcPr>
          <w:p>
            <w:r>
              <w:rPr>
                <w:rFonts w:ascii="Calibri" w:hAnsi="Calibri"/>
                <w:color w:val="334155"/>
                <w:sz w:val="17"/>
              </w:rPr>
              <w:t>Modal chọn lý do hủy đơn và xác nhận hủy</w:t>
            </w:r>
          </w:p>
        </w:tc>
        <w:tc>
          <w:tcPr>
            <w:tcW w:type="dxa" w:w="3312"/>
            <w:shd w:fill="FFFFFF"/>
          </w:tcPr>
          <w:p>
            <w:r>
              <w:rPr>
                <w:rFonts w:ascii="Calibri" w:hAnsi="Calibri"/>
                <w:color w:val="334155"/>
                <w:sz w:val="17"/>
              </w:rPr>
              <w:t>/account/orders/{id}</w:t>
            </w:r>
          </w:p>
        </w:tc>
      </w:tr>
      <w:tr>
        <w:tc>
          <w:tcPr>
            <w:tcW w:type="dxa" w:w="3312"/>
            <w:shd w:fill="F8FAFC"/>
          </w:tcPr>
          <w:p>
            <w:r>
              <w:rPr>
                <w:rFonts w:ascii="Calibri" w:hAnsi="Calibri"/>
                <w:color w:val="334155"/>
                <w:sz w:val="17"/>
              </w:rPr>
              <w:t>ReturnRequestForm</w:t>
            </w:r>
          </w:p>
        </w:tc>
        <w:tc>
          <w:tcPr>
            <w:tcW w:type="dxa" w:w="3312"/>
            <w:shd w:fill="F8FAFC"/>
          </w:tcPr>
          <w:p>
            <w:r>
              <w:rPr>
                <w:rFonts w:ascii="Calibri" w:hAnsi="Calibri"/>
                <w:color w:val="334155"/>
                <w:sz w:val="17"/>
              </w:rPr>
              <w:t>Biểu mẫu upload ảnh và điền lý do đổi trả hàng</w:t>
            </w:r>
          </w:p>
        </w:tc>
        <w:tc>
          <w:tcPr>
            <w:tcW w:type="dxa" w:w="3312"/>
            <w:shd w:fill="F8FAFC"/>
          </w:tcPr>
          <w:p>
            <w:r>
              <w:rPr>
                <w:rFonts w:ascii="Calibri" w:hAnsi="Calibri"/>
                <w:color w:val="334155"/>
                <w:sz w:val="17"/>
              </w:rPr>
              <w:t>/account/orders/{id}/return</w:t>
            </w:r>
          </w:p>
        </w:tc>
      </w:tr>
      <w:tr>
        <w:tc>
          <w:tcPr>
            <w:tcW w:type="dxa" w:w="3312"/>
            <w:shd w:fill="FFFFFF"/>
          </w:tcPr>
          <w:p>
            <w:r>
              <w:rPr>
                <w:rFonts w:ascii="Calibri" w:hAnsi="Calibri"/>
                <w:color w:val="334155"/>
                <w:sz w:val="17"/>
              </w:rPr>
              <w:t>FulfillmentActions</w:t>
            </w:r>
          </w:p>
        </w:tc>
        <w:tc>
          <w:tcPr>
            <w:tcW w:type="dxa" w:w="3312"/>
            <w:shd w:fill="FFFFFF"/>
          </w:tcPr>
          <w:p>
            <w:r>
              <w:rPr>
                <w:rFonts w:ascii="Calibri" w:hAnsi="Calibri"/>
                <w:color w:val="334155"/>
                <w:sz w:val="17"/>
              </w:rPr>
              <w:t>Bộ nút thao tác nhanh cho nhân viên: Duyệt đơn, In phiếu gửi, Giao cho ĐVVC</w:t>
            </w:r>
          </w:p>
        </w:tc>
        <w:tc>
          <w:tcPr>
            <w:tcW w:type="dxa" w:w="3312"/>
            <w:shd w:fill="FFFFFF"/>
          </w:tcPr>
          <w:p>
            <w:r>
              <w:rPr>
                <w:rFonts w:ascii="Calibri" w:hAnsi="Calibri"/>
                <w:color w:val="334155"/>
                <w:sz w:val="17"/>
              </w:rPr>
              <w:t>/admin/orders/{id}</w:t>
            </w:r>
          </w:p>
        </w:tc>
      </w:tr>
      <w:tr>
        <w:tc>
          <w:tcPr>
            <w:tcW w:type="dxa" w:w="3312"/>
            <w:shd w:fill="F8FAFC"/>
          </w:tcPr>
          <w:p>
            <w:r>
              <w:rPr>
                <w:rFonts w:ascii="Calibri" w:hAnsi="Calibri"/>
                <w:color w:val="334155"/>
                <w:sz w:val="17"/>
              </w:rPr>
              <w:t>DeliveryDashboard</w:t>
            </w:r>
          </w:p>
        </w:tc>
        <w:tc>
          <w:tcPr>
            <w:tcW w:type="dxa" w:w="3312"/>
            <w:shd w:fill="F8FAFC"/>
          </w:tcPr>
          <w:p>
            <w:r>
              <w:rPr>
                <w:rFonts w:ascii="Calibri" w:hAnsi="Calibri"/>
                <w:color w:val="334155"/>
                <w:sz w:val="17"/>
              </w:rPr>
              <w:t>Bảng điều khiển phân loại đơn theo ĐVVC và trạng thái giao hàng trễ hạn</w:t>
            </w:r>
          </w:p>
        </w:tc>
        <w:tc>
          <w:tcPr>
            <w:tcW w:type="dxa" w:w="3312"/>
            <w:shd w:fill="F8FAFC"/>
          </w:tcPr>
          <w:p>
            <w:r>
              <w:rPr>
                <w:rFonts w:ascii="Calibri" w:hAnsi="Calibri"/>
                <w:color w:val="334155"/>
                <w:sz w:val="17"/>
              </w:rPr>
              <w:t>/admin/shipping</w:t>
            </w:r>
          </w:p>
        </w:tc>
      </w:tr>
    </w:tbl>
    <w:p/>
    <w:p>
      <w:pPr>
        <w:spacing w:after="60"/>
      </w:pPr>
      <w:r>
        <w:rPr>
          <w:color w:val="1F2937"/>
          <w:sz w:val="20"/>
        </w:rPr>
        <w:t>---</w:t>
      </w:r>
    </w:p>
    <w:p>
      <w:pPr>
        <w:spacing w:before="160" w:after="60"/>
      </w:pPr>
      <w:r>
        <w:rPr>
          <w:b/>
          <w:color w:val="0F172A"/>
          <w:sz w:val="22"/>
        </w:rPr>
        <w:t>8. Yêu Cầu Phi Chức Năng (NFR) - M06</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NFR</w:t>
            </w:r>
          </w:p>
        </w:tc>
        <w:tc>
          <w:tcPr>
            <w:tcW w:type="dxa" w:w="3312"/>
            <w:shd w:fill="1E3A8A"/>
          </w:tcPr>
          <w:p>
            <w:pPr>
              <w:jc w:val="left"/>
            </w:pPr>
            <w:r>
              <w:rPr>
                <w:rFonts w:ascii="Calibri" w:hAnsi="Calibri"/>
                <w:b/>
                <w:color w:val="FFFFFF"/>
                <w:sz w:val="18"/>
              </w:rPr>
              <w:t>Phân Loại</w:t>
            </w:r>
          </w:p>
        </w:tc>
        <w:tc>
          <w:tcPr>
            <w:tcW w:type="dxa" w:w="3312"/>
            <w:shd w:fill="1E3A8A"/>
          </w:tcPr>
          <w:p>
            <w:pPr>
              <w:jc w:val="left"/>
            </w:pPr>
            <w:r>
              <w:rPr>
                <w:rFonts w:ascii="Calibri" w:hAnsi="Calibri"/>
                <w:b/>
                <w:color w:val="FFFFFF"/>
                <w:sz w:val="18"/>
              </w:rPr>
              <w:t>Tiêu Chí Đo Lường</w:t>
            </w:r>
          </w:p>
        </w:tc>
      </w:tr>
      <w:tr>
        <w:tc>
          <w:tcPr>
            <w:tcW w:type="dxa" w:w="3312"/>
            <w:shd w:fill="FFFFFF"/>
          </w:tcPr>
          <w:p>
            <w:r>
              <w:rPr>
                <w:rFonts w:ascii="Calibri" w:hAnsi="Calibri"/>
                <w:color w:val="334155"/>
                <w:sz w:val="17"/>
              </w:rPr>
              <w:t>**NFR-M06-01**</w:t>
            </w:r>
          </w:p>
        </w:tc>
        <w:tc>
          <w:tcPr>
            <w:tcW w:type="dxa" w:w="3312"/>
            <w:shd w:fill="FFFFFF"/>
          </w:tcPr>
          <w:p>
            <w:r>
              <w:rPr>
                <w:rFonts w:ascii="Calibri" w:hAnsi="Calibri"/>
                <w:color w:val="334155"/>
                <w:sz w:val="17"/>
              </w:rPr>
              <w:t>Tính sẵn sàng của Webhook</w:t>
            </w:r>
          </w:p>
        </w:tc>
        <w:tc>
          <w:tcPr>
            <w:tcW w:type="dxa" w:w="3312"/>
            <w:shd w:fill="FFFFFF"/>
          </w:tcPr>
          <w:p>
            <w:r>
              <w:rPr>
                <w:rFonts w:ascii="Calibri" w:hAnsi="Calibri"/>
                <w:color w:val="334155"/>
                <w:sz w:val="17"/>
              </w:rPr>
              <w:t>Tỷ lệ xử lý thành công Webhook cập nhật trạng thái từ ĐVVC đạt &gt;= 99.9%, có hàng đợi retry (Retry Queue) khi server bận.</w:t>
            </w:r>
          </w:p>
        </w:tc>
      </w:tr>
      <w:tr>
        <w:tc>
          <w:tcPr>
            <w:tcW w:type="dxa" w:w="3312"/>
            <w:shd w:fill="F8FAFC"/>
          </w:tcPr>
          <w:p>
            <w:r>
              <w:rPr>
                <w:rFonts w:ascii="Calibri" w:hAnsi="Calibri"/>
                <w:color w:val="334155"/>
                <w:sz w:val="17"/>
              </w:rPr>
              <w:t>**NFR-M06-02**</w:t>
            </w:r>
          </w:p>
        </w:tc>
        <w:tc>
          <w:tcPr>
            <w:tcW w:type="dxa" w:w="3312"/>
            <w:shd w:fill="F8FAFC"/>
          </w:tcPr>
          <w:p>
            <w:r>
              <w:rPr>
                <w:rFonts w:ascii="Calibri" w:hAnsi="Calibri"/>
                <w:color w:val="334155"/>
                <w:sz w:val="17"/>
              </w:rPr>
              <w:t>Đồng bộ trạng thái tức thời</w:t>
            </w:r>
          </w:p>
        </w:tc>
        <w:tc>
          <w:tcPr>
            <w:tcW w:type="dxa" w:w="3312"/>
            <w:shd w:fill="F8FAFC"/>
          </w:tcPr>
          <w:p>
            <w:r>
              <w:rPr>
                <w:rFonts w:ascii="Calibri" w:hAnsi="Calibri"/>
                <w:color w:val="334155"/>
                <w:sz w:val="17"/>
              </w:rPr>
              <w:t>Khi ĐVVC quét giao hàng thành công, trạng thái hiển thị trên giao diện khách hàng cập nhật trong vòng &lt; 60 giây.</w:t>
            </w:r>
          </w:p>
        </w:tc>
      </w:tr>
      <w:tr>
        <w:tc>
          <w:tcPr>
            <w:tcW w:type="dxa" w:w="3312"/>
            <w:shd w:fill="FFFFFF"/>
          </w:tcPr>
          <w:p>
            <w:r>
              <w:rPr>
                <w:rFonts w:ascii="Calibri" w:hAnsi="Calibri"/>
                <w:color w:val="334155"/>
                <w:sz w:val="17"/>
              </w:rPr>
              <w:t>**NFR-M06-03**</w:t>
            </w:r>
          </w:p>
        </w:tc>
        <w:tc>
          <w:tcPr>
            <w:tcW w:type="dxa" w:w="3312"/>
            <w:shd w:fill="FFFFFF"/>
          </w:tcPr>
          <w:p>
            <w:r>
              <w:rPr>
                <w:rFonts w:ascii="Calibri" w:hAnsi="Calibri"/>
                <w:color w:val="334155"/>
                <w:sz w:val="17"/>
              </w:rPr>
              <w:t>Khả năng kiểm toán (Audit Trail)</w:t>
            </w:r>
          </w:p>
        </w:tc>
        <w:tc>
          <w:tcPr>
            <w:tcW w:type="dxa" w:w="3312"/>
            <w:shd w:fill="FFFFFF"/>
          </w:tcPr>
          <w:p>
            <w:r>
              <w:rPr>
                <w:rFonts w:ascii="Calibri" w:hAnsi="Calibri"/>
                <w:color w:val="334155"/>
                <w:sz w:val="17"/>
              </w:rPr>
              <w:t>Mọi thay đổi trạng thái đơn hàng và người thực hiện (khách hàng, nhân viên, webhook) phải được ghi log bất biến (immutable log) phục vụ đối soát.</w:t>
            </w:r>
          </w:p>
        </w:tc>
      </w:tr>
    </w:tbl>
    <w:p/>
    <w:p>
      <w:pPr>
        <w:spacing w:after="60"/>
      </w:pPr>
      <w:r>
        <w:rPr>
          <w:color w:val="1F2937"/>
          <w:sz w:val="20"/>
        </w:rPr>
        <w:t>---</w:t>
      </w:r>
    </w:p>
    <w:p>
      <w:pPr>
        <w:spacing w:after="60"/>
      </w:pPr>
      <w:r>
        <w:rPr>
          <w:color w:val="1F2937"/>
          <w:sz w:val="20"/>
        </w:rPr>
        <w:t>---</w:t>
      </w:r>
    </w:p>
    <w:p>
      <w:pPr>
        <w:spacing w:before="240" w:after="80"/>
      </w:pPr>
      <w:r>
        <w:rPr>
          <w:b/>
          <w:color w:val="1D4ED8"/>
          <w:sz w:val="26"/>
        </w:rPr>
        <w:t>3.7: QUAN LY KHUYEN MAI VA KHACH HANG THAN THIET (TOY-M07)</w:t>
      </w:r>
    </w:p>
    <w:p>
      <w:pPr>
        <w:spacing w:before="160" w:after="60"/>
      </w:pPr>
      <w:r>
        <w:rPr>
          <w:b/>
          <w:color w:val="0F172A"/>
          <w:sz w:val="22"/>
        </w:rPr>
        <w:t>1. Tong Quan Module</w:t>
      </w:r>
    </w:p>
    <w:p>
      <w:pPr>
        <w:pStyle w:val="ListBullet"/>
        <w:spacing w:after="60"/>
      </w:pPr>
      <w:r>
        <w:rPr>
          <w:color w:val="1F2937"/>
          <w:sz w:val="20"/>
        </w:rPr>
        <w:t>**Muc tieu**: Thiet lap cac chuong trinh uu dai, ma giam gia (Voucher/Coupon), he thong tich diem thuong (Loyalty Points) va phan cap hang thanh vien (Membership Tiers: Bronze, Silver, Gold, Diamond) nham giu chan khach hang, gia tang ty le mua lai va tri an khach hang than thiet cua cua hang do choi KAIDO.</w:t>
      </w:r>
    </w:p>
    <w:p>
      <w:pPr>
        <w:pStyle w:val="ListBullet"/>
        <w:spacing w:after="60"/>
      </w:pPr>
      <w:r>
        <w:rPr>
          <w:color w:val="1F2937"/>
          <w:sz w:val="20"/>
        </w:rPr>
        <w:t>**Pham vi doi tuong**: Khach hang thanh vien (tich diem, tieu diem, huong dac quyen hang), Quan tri vien / Nhan vien Marketing (cau hinh ma, quy che tich diem), He thong noi bo (Module 4 - Gio hang, Module 5/6 - Don hang &amp; Thanh toan).</w:t>
      </w:r>
    </w:p>
    <w:p>
      <w:pPr>
        <w:spacing w:after="60"/>
      </w:pPr>
      <w:r>
        <w:rPr>
          <w:color w:val="1F2937"/>
          <w:sz w:val="20"/>
        </w:rPr>
        <w:t>---</w:t>
      </w:r>
    </w:p>
    <w:p>
      <w:pPr>
        <w:spacing w:before="160" w:after="60"/>
      </w:pPr>
      <w:r>
        <w:rPr>
          <w:b/>
          <w:color w:val="0F172A"/>
          <w:sz w:val="22"/>
        </w:rPr>
        <w:t>2. Danh Sach Chuc Nang Chi Tiet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Quan ly ma khuyen mai</w:t>
            </w:r>
          </w:p>
        </w:tc>
        <w:tc>
          <w:tcPr>
            <w:tcW w:type="dxa" w:w="1987"/>
            <w:shd w:fill="FFFFFF"/>
          </w:tcPr>
          <w:p>
            <w:r>
              <w:rPr>
                <w:rFonts w:ascii="Calibri" w:hAnsi="Calibri"/>
                <w:color w:val="334155"/>
                <w:sz w:val="17"/>
              </w:rPr>
              <w:t>Tao, sua, xoa, cau hinh dieu kien ap dung ma giam gia (theo so tien, %, danh muc, thoi han)</w:t>
            </w:r>
          </w:p>
        </w:tc>
        <w:tc>
          <w:tcPr>
            <w:tcW w:type="dxa" w:w="1987"/>
            <w:shd w:fill="FFFFFF"/>
          </w:tcPr>
          <w:p>
            <w:r>
              <w:rPr>
                <w:rFonts w:ascii="Calibri" w:hAnsi="Calibri"/>
                <w:color w:val="334155"/>
                <w:sz w:val="17"/>
              </w:rPr>
              <w:t>Quan tri vien</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Ap dung ma khuyen mai</w:t>
            </w:r>
          </w:p>
        </w:tc>
        <w:tc>
          <w:tcPr>
            <w:tcW w:type="dxa" w:w="1987"/>
            <w:shd w:fill="F8FAFC"/>
          </w:tcPr>
          <w:p>
            <w:r>
              <w:rPr>
                <w:rFonts w:ascii="Calibri" w:hAnsi="Calibri"/>
                <w:color w:val="334155"/>
                <w:sz w:val="17"/>
              </w:rPr>
              <w:t>Kiem tra tinh hop le, dieu kien don toi thieu va tu dong tinh so tien duoc chiet khau</w:t>
            </w:r>
          </w:p>
        </w:tc>
        <w:tc>
          <w:tcPr>
            <w:tcW w:type="dxa" w:w="1987"/>
            <w:shd w:fill="F8FAFC"/>
          </w:tcPr>
          <w:p>
            <w:r>
              <w:rPr>
                <w:rFonts w:ascii="Calibri" w:hAnsi="Calibri"/>
                <w:color w:val="334155"/>
                <w:sz w:val="17"/>
              </w:rPr>
              <w:t>Khach hang, He thong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Tich diem thuong tu dong</w:t>
            </w:r>
          </w:p>
        </w:tc>
        <w:tc>
          <w:tcPr>
            <w:tcW w:type="dxa" w:w="1987"/>
            <w:shd w:fill="FFFFFF"/>
          </w:tcPr>
          <w:p>
            <w:r>
              <w:rPr>
                <w:rFonts w:ascii="Calibri" w:hAnsi="Calibri"/>
                <w:color w:val="334155"/>
                <w:sz w:val="17"/>
              </w:rPr>
              <w:t>Tu dong cong diem thuong theo ty le quy doi ngay khi don hang chuyen sang trang thai Hoan thanh</w:t>
            </w:r>
          </w:p>
        </w:tc>
        <w:tc>
          <w:tcPr>
            <w:tcW w:type="dxa" w:w="1987"/>
            <w:shd w:fill="FFFFFF"/>
          </w:tcPr>
          <w:p>
            <w:r>
              <w:rPr>
                <w:rFonts w:ascii="Calibri" w:hAnsi="Calibri"/>
                <w:color w:val="334155"/>
                <w:sz w:val="17"/>
              </w:rPr>
              <w:t>He thong, 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Tieu diem thuong khi mua hang</w:t>
            </w:r>
          </w:p>
        </w:tc>
        <w:tc>
          <w:tcPr>
            <w:tcW w:type="dxa" w:w="1987"/>
            <w:shd w:fill="F8FAFC"/>
          </w:tcPr>
          <w:p>
            <w:r>
              <w:rPr>
                <w:rFonts w:ascii="Calibri" w:hAnsi="Calibri"/>
                <w:color w:val="334155"/>
                <w:sz w:val="17"/>
              </w:rPr>
              <w:t>Cho phep khach hang doi diem thuong thanh tien tru truc tiep vao gia tri don hang khi thanh toan</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Quan ly hang thanh vien</w:t>
            </w:r>
          </w:p>
        </w:tc>
        <w:tc>
          <w:tcPr>
            <w:tcW w:type="dxa" w:w="1987"/>
            <w:shd w:fill="FFFFFF"/>
          </w:tcPr>
          <w:p>
            <w:r>
              <w:rPr>
                <w:rFonts w:ascii="Calibri" w:hAnsi="Calibri"/>
                <w:color w:val="334155"/>
                <w:sz w:val="17"/>
              </w:rPr>
              <w:t>Tu dong xep hang hoi vien (Dong, Bac, Vang, Kim cuong) dua tren tong chi tieu tich luy</w:t>
            </w:r>
          </w:p>
        </w:tc>
        <w:tc>
          <w:tcPr>
            <w:tcW w:type="dxa" w:w="1987"/>
            <w:shd w:fill="FFFFFF"/>
          </w:tcPr>
          <w:p>
            <w:r>
              <w:rPr>
                <w:rFonts w:ascii="Calibri" w:hAnsi="Calibri"/>
                <w:color w:val="334155"/>
                <w:sz w:val="17"/>
              </w:rPr>
              <w:t>He thong, QTV</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Dac quyen hang hoi vien</w:t>
            </w:r>
          </w:p>
        </w:tc>
        <w:tc>
          <w:tcPr>
            <w:tcW w:type="dxa" w:w="1987"/>
            <w:shd w:fill="F8FAFC"/>
          </w:tcPr>
          <w:p>
            <w:r>
              <w:rPr>
                <w:rFonts w:ascii="Calibri" w:hAnsi="Calibri"/>
                <w:color w:val="334155"/>
                <w:sz w:val="17"/>
              </w:rPr>
              <w:t>Ap dung ty le giam gia co dinh, voucher sinh nhat rieng va tang he so tich diem theo tung cap hang</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Lich su bien dong diem</w:t>
            </w:r>
          </w:p>
        </w:tc>
        <w:tc>
          <w:tcPr>
            <w:tcW w:type="dxa" w:w="1987"/>
            <w:shd w:fill="FFFFFF"/>
          </w:tcPr>
          <w:p>
            <w:r>
              <w:rPr>
                <w:rFonts w:ascii="Calibri" w:hAnsi="Calibri"/>
                <w:color w:val="334155"/>
                <w:sz w:val="17"/>
              </w:rPr>
              <w:t>Xem chi tiet nhat ky cong/tru diem thuong, ly do bien dong va ngay het han cua diem</w:t>
            </w:r>
          </w:p>
        </w:tc>
        <w:tc>
          <w:tcPr>
            <w:tcW w:type="dxa" w:w="1987"/>
            <w:shd w:fill="FFFFFF"/>
          </w:tcPr>
          <w:p>
            <w:r>
              <w:rPr>
                <w:rFonts w:ascii="Calibri" w:hAnsi="Calibri"/>
                <w:color w:val="334155"/>
                <w:sz w:val="17"/>
              </w:rPr>
              <w:t>Khach hang, QTV</w:t>
            </w:r>
          </w:p>
        </w:tc>
        <w:tc>
          <w:tcPr>
            <w:tcW w:type="dxa" w:w="1987"/>
            <w:shd w:fill="FFFFFF"/>
          </w:tcPr>
          <w:p>
            <w:r>
              <w:rPr>
                <w:rFonts w:ascii="Calibri" w:hAnsi="Calibri"/>
                <w:color w:val="334155"/>
                <w:sz w:val="17"/>
              </w:rPr>
              <w:t>Trung binh</w:t>
            </w:r>
          </w:p>
        </w:tc>
      </w:tr>
    </w:tbl>
    <w:p/>
    <w:p>
      <w:pPr>
        <w:spacing w:after="60"/>
      </w:pPr>
      <w:r>
        <w:rPr>
          <w:color w:val="1F2937"/>
          <w:sz w:val="20"/>
        </w:rPr>
        <w:t>---</w:t>
      </w:r>
    </w:p>
    <w:p>
      <w:pPr>
        <w:spacing w:before="160" w:after="60"/>
      </w:pPr>
      <w:r>
        <w:rPr>
          <w:b/>
          <w:color w:val="0F172A"/>
          <w:sz w:val="22"/>
        </w:rPr>
        <w:t>3. SRS Mapping - M07</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 &amp; Dac Ta Ky Thuat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M07-F01, FR09</w:t>
            </w:r>
          </w:p>
        </w:tc>
        <w:tc>
          <w:tcPr>
            <w:tcW w:type="dxa" w:w="3312"/>
            <w:shd w:fill="FFFFFF"/>
          </w:tcPr>
          <w:p>
            <w:r>
              <w:rPr>
                <w:rFonts w:ascii="Calibri" w:hAnsi="Calibri"/>
                <w:color w:val="334155"/>
                <w:sz w:val="17"/>
              </w:rPr>
              <w:t>Ma giam gia ho tro: Giam tien truc tiep (Fixed Amount), Giam phan tram (kem muc giam toi da).</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M07-F02</w:t>
            </w:r>
          </w:p>
        </w:tc>
        <w:tc>
          <w:tcPr>
            <w:tcW w:type="dxa" w:w="3312"/>
            <w:shd w:fill="F8FAFC"/>
          </w:tcPr>
          <w:p>
            <w:r>
              <w:rPr>
                <w:rFonts w:ascii="Calibri" w:hAnsi="Calibri"/>
                <w:color w:val="334155"/>
                <w:sz w:val="17"/>
              </w:rPr>
              <w:t>API verify voucher phan hoi trong &lt; 1 giay; kiem tra so luot con lai va gia tri gio hang hop le.</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M07-F03</w:t>
            </w:r>
          </w:p>
        </w:tc>
        <w:tc>
          <w:tcPr>
            <w:tcW w:type="dxa" w:w="3312"/>
            <w:shd w:fill="FFFFFF"/>
          </w:tcPr>
          <w:p>
            <w:r>
              <w:rPr>
                <w:rFonts w:ascii="Calibri" w:hAnsi="Calibri"/>
                <w:color w:val="334155"/>
                <w:sz w:val="17"/>
              </w:rPr>
              <w:t>Quy che mac dinh: Moi 100.000 VND chi tieu tich luy 1 diem (Tuong duong 1.000 VND tien thuong = 1%).</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M07-F04</w:t>
            </w:r>
          </w:p>
        </w:tc>
        <w:tc>
          <w:tcPr>
            <w:tcW w:type="dxa" w:w="3312"/>
            <w:shd w:fill="F8FAFC"/>
          </w:tcPr>
          <w:p>
            <w:r>
              <w:rPr>
                <w:rFonts w:ascii="Calibri" w:hAnsi="Calibri"/>
                <w:color w:val="334155"/>
                <w:sz w:val="17"/>
              </w:rPr>
              <w:t>Ranh gioi tieu diem: So diem duoc tieu toi da khong qua 50% tong gia tri hoa don.</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M07-F05</w:t>
            </w:r>
          </w:p>
        </w:tc>
        <w:tc>
          <w:tcPr>
            <w:tcW w:type="dxa" w:w="3312"/>
            <w:shd w:fill="FFFFFF"/>
          </w:tcPr>
          <w:p>
            <w:r>
              <w:rPr>
                <w:rFonts w:ascii="Calibri" w:hAnsi="Calibri"/>
                <w:color w:val="334155"/>
                <w:sz w:val="17"/>
              </w:rPr>
              <w:t>Cap bac: Dong (0-2tr), Bac (2-5tr, tich diem x1.2), Vang (5-15tr, tich x1.5), Kim cuong (&gt;15tr, tich x2.0).</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M07-F06</w:t>
            </w:r>
          </w:p>
        </w:tc>
        <w:tc>
          <w:tcPr>
            <w:tcW w:type="dxa" w:w="3312"/>
            <w:shd w:fill="F8FAFC"/>
          </w:tcPr>
          <w:p>
            <w:r>
              <w:rPr>
                <w:rFonts w:ascii="Calibri" w:hAnsi="Calibri"/>
                <w:color w:val="334155"/>
                <w:sz w:val="17"/>
              </w:rPr>
              <w:t>Trigger tu dong tang voucher 100k/200k vao vi voucher cua hoi vien vao thang sinh nhat cua be.</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M07-F07</w:t>
            </w:r>
          </w:p>
        </w:tc>
        <w:tc>
          <w:tcPr>
            <w:tcW w:type="dxa" w:w="3312"/>
            <w:shd w:fill="FFFFFF"/>
          </w:tcPr>
          <w:p>
            <w:r>
              <w:rPr>
                <w:rFonts w:ascii="Calibri" w:hAnsi="Calibri"/>
                <w:color w:val="334155"/>
                <w:sz w:val="17"/>
              </w:rPr>
              <w:t>Diem thuong co han su dung 365 ngay ke tu ngay duoc cong; worker quet het han dinh ky.</w:t>
            </w:r>
          </w:p>
        </w:tc>
      </w:tr>
    </w:tbl>
    <w:p/>
    <w:p>
      <w:pPr>
        <w:spacing w:after="60"/>
      </w:pPr>
      <w:r>
        <w:rPr>
          <w:color w:val="1F2937"/>
          <w:sz w:val="20"/>
        </w:rPr>
        <w:t>---</w:t>
      </w:r>
    </w:p>
    <w:p>
      <w:pPr>
        <w:spacing w:before="160" w:after="60"/>
      </w:pPr>
      <w:r>
        <w:rPr>
          <w:b/>
          <w:color w:val="0F172A"/>
          <w:sz w:val="22"/>
        </w:rPr>
        <w:t>4. Quy Tac Nghiep Vu (Business Rules) - M07</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Tinh Huong / Dieu Kien</w:t>
            </w:r>
          </w:p>
        </w:tc>
        <w:tc>
          <w:tcPr>
            <w:tcW w:type="dxa" w:w="3312"/>
            <w:shd w:fill="1E3A8A"/>
          </w:tcPr>
          <w:p>
            <w:pPr>
              <w:jc w:val="left"/>
            </w:pPr>
            <w:r>
              <w:rPr>
                <w:rFonts w:ascii="Calibri" w:hAnsi="Calibri"/>
                <w:b/>
                <w:color w:val="FFFFFF"/>
                <w:sz w:val="18"/>
              </w:rPr>
              <w:t>Hanh Vi Mong Muon &amp; Rang Buoc</w:t>
            </w:r>
          </w:p>
        </w:tc>
      </w:tr>
      <w:tr>
        <w:tc>
          <w:tcPr>
            <w:tcW w:type="dxa" w:w="3312"/>
            <w:shd w:fill="FFFFFF"/>
          </w:tcPr>
          <w:p>
            <w:r>
              <w:rPr>
                <w:rFonts w:ascii="Calibri" w:hAnsi="Calibri"/>
                <w:color w:val="334155"/>
                <w:sz w:val="17"/>
              </w:rPr>
              <w:t>**BR-M07-01**</w:t>
            </w:r>
          </w:p>
        </w:tc>
        <w:tc>
          <w:tcPr>
            <w:tcW w:type="dxa" w:w="3312"/>
            <w:shd w:fill="FFFFFF"/>
          </w:tcPr>
          <w:p>
            <w:r>
              <w:rPr>
                <w:rFonts w:ascii="Calibri" w:hAnsi="Calibri"/>
                <w:color w:val="334155"/>
                <w:sz w:val="17"/>
              </w:rPr>
              <w:t>Thoi diem cong diem</w:t>
            </w:r>
          </w:p>
        </w:tc>
        <w:tc>
          <w:tcPr>
            <w:tcW w:type="dxa" w:w="3312"/>
            <w:shd w:fill="FFFFFF"/>
          </w:tcPr>
          <w:p>
            <w:r>
              <w:rPr>
                <w:rFonts w:ascii="Calibri" w:hAnsi="Calibri"/>
                <w:color w:val="334155"/>
                <w:sz w:val="17"/>
              </w:rPr>
              <w:t>Chi cong diem thuong khi don hang chuyen sang COMPLETED (Giao thanh cong). Neu don bi huy/tra hang, thu hoi diem tuong ung.</w:t>
            </w:r>
          </w:p>
        </w:tc>
      </w:tr>
      <w:tr>
        <w:tc>
          <w:tcPr>
            <w:tcW w:type="dxa" w:w="3312"/>
            <w:shd w:fill="F8FAFC"/>
          </w:tcPr>
          <w:p>
            <w:r>
              <w:rPr>
                <w:rFonts w:ascii="Calibri" w:hAnsi="Calibri"/>
                <w:color w:val="334155"/>
                <w:sz w:val="17"/>
              </w:rPr>
              <w:t>**BR-M07-02**</w:t>
            </w:r>
          </w:p>
        </w:tc>
        <w:tc>
          <w:tcPr>
            <w:tcW w:type="dxa" w:w="3312"/>
            <w:shd w:fill="F8FAFC"/>
          </w:tcPr>
          <w:p>
            <w:r>
              <w:rPr>
                <w:rFonts w:ascii="Calibri" w:hAnsi="Calibri"/>
                <w:color w:val="334155"/>
                <w:sz w:val="17"/>
              </w:rPr>
              <w:t>Tru diem khi thanh toan</w:t>
            </w:r>
          </w:p>
        </w:tc>
        <w:tc>
          <w:tcPr>
            <w:tcW w:type="dxa" w:w="3312"/>
            <w:shd w:fill="F8FAFC"/>
          </w:tcPr>
          <w:p>
            <w:r>
              <w:rPr>
                <w:rFonts w:ascii="Calibri" w:hAnsi="Calibri"/>
                <w:color w:val="334155"/>
                <w:sz w:val="17"/>
              </w:rPr>
              <w:t>Khi khach dung diem de tru tien, he thong tru diem ngay o trang thai Pending; neu don hang bi huy, hoan lai 100% so diem da dung.</w:t>
            </w:r>
          </w:p>
        </w:tc>
      </w:tr>
      <w:tr>
        <w:tc>
          <w:tcPr>
            <w:tcW w:type="dxa" w:w="3312"/>
            <w:shd w:fill="FFFFFF"/>
          </w:tcPr>
          <w:p>
            <w:r>
              <w:rPr>
                <w:rFonts w:ascii="Calibri" w:hAnsi="Calibri"/>
                <w:color w:val="334155"/>
                <w:sz w:val="17"/>
              </w:rPr>
              <w:t>**BR-M07-03**</w:t>
            </w:r>
          </w:p>
        </w:tc>
        <w:tc>
          <w:tcPr>
            <w:tcW w:type="dxa" w:w="3312"/>
            <w:shd w:fill="FFFFFF"/>
          </w:tcPr>
          <w:p>
            <w:r>
              <w:rPr>
                <w:rFonts w:ascii="Calibri" w:hAnsi="Calibri"/>
                <w:color w:val="334155"/>
                <w:sz w:val="17"/>
              </w:rPr>
              <w:t>Ranh gioi giam gia toi da</w:t>
            </w:r>
          </w:p>
        </w:tc>
        <w:tc>
          <w:tcPr>
            <w:tcW w:type="dxa" w:w="3312"/>
            <w:shd w:fill="FFFFFF"/>
          </w:tcPr>
          <w:p>
            <w:r>
              <w:rPr>
                <w:rFonts w:ascii="Calibri" w:hAnsi="Calibri"/>
                <w:color w:val="334155"/>
                <w:sz w:val="17"/>
              </w:rPr>
              <w:t>Tong so tien giam tu Voucher + Diem thuong khong bao gio vuot qua tong gia tri tien hang truoc thue.</w:t>
            </w:r>
          </w:p>
        </w:tc>
      </w:tr>
      <w:tr>
        <w:tc>
          <w:tcPr>
            <w:tcW w:type="dxa" w:w="3312"/>
            <w:shd w:fill="F8FAFC"/>
          </w:tcPr>
          <w:p>
            <w:r>
              <w:rPr>
                <w:rFonts w:ascii="Calibri" w:hAnsi="Calibri"/>
                <w:color w:val="334155"/>
                <w:sz w:val="17"/>
              </w:rPr>
              <w:t>**BR-M07-04**</w:t>
            </w:r>
          </w:p>
        </w:tc>
        <w:tc>
          <w:tcPr>
            <w:tcW w:type="dxa" w:w="3312"/>
            <w:shd w:fill="F8FAFC"/>
          </w:tcPr>
          <w:p>
            <w:r>
              <w:rPr>
                <w:rFonts w:ascii="Calibri" w:hAnsi="Calibri"/>
                <w:color w:val="334155"/>
                <w:sz w:val="17"/>
              </w:rPr>
              <w:t>Xet hang thanh vien</w:t>
            </w:r>
          </w:p>
        </w:tc>
        <w:tc>
          <w:tcPr>
            <w:tcW w:type="dxa" w:w="3312"/>
            <w:shd w:fill="F8FAFC"/>
          </w:tcPr>
          <w:p>
            <w:r>
              <w:rPr>
                <w:rFonts w:ascii="Calibri" w:hAnsi="Calibri"/>
                <w:color w:val="334155"/>
                <w:sz w:val="17"/>
              </w:rPr>
              <w:t>Hang thanh vien duoc tinh toan dua tren tong chi tieu thuc te trong vong 12 thang gan nhat (Rolling Year).</w:t>
            </w:r>
          </w:p>
        </w:tc>
      </w:tr>
      <w:tr>
        <w:tc>
          <w:tcPr>
            <w:tcW w:type="dxa" w:w="3312"/>
            <w:shd w:fill="FFFFFF"/>
          </w:tcPr>
          <w:p>
            <w:r>
              <w:rPr>
                <w:rFonts w:ascii="Calibri" w:hAnsi="Calibri"/>
                <w:color w:val="334155"/>
                <w:sz w:val="17"/>
              </w:rPr>
              <w:t>**BR-M07-05**</w:t>
            </w:r>
          </w:p>
        </w:tc>
        <w:tc>
          <w:tcPr>
            <w:tcW w:type="dxa" w:w="3312"/>
            <w:shd w:fill="FFFFFF"/>
          </w:tcPr>
          <w:p>
            <w:r>
              <w:rPr>
                <w:rFonts w:ascii="Calibri" w:hAnsi="Calibri"/>
                <w:color w:val="334155"/>
                <w:sz w:val="17"/>
              </w:rPr>
              <w:t>Tinh toan ven cua ma uu dai</w:t>
            </w:r>
          </w:p>
        </w:tc>
        <w:tc>
          <w:tcPr>
            <w:tcW w:type="dxa" w:w="3312"/>
            <w:shd w:fill="FFFFFF"/>
          </w:tcPr>
          <w:p>
            <w:r>
              <w:rPr>
                <w:rFonts w:ascii="Calibri" w:hAnsi="Calibri"/>
                <w:color w:val="334155"/>
                <w:sz w:val="17"/>
              </w:rPr>
              <w:t>Khi so luot su dung ma giam gia cham nguong gioi han (Max Usage), he thong lap tuc vo hieu hoa ma trong vong giao dich ACID.</w:t>
            </w:r>
          </w:p>
        </w:tc>
      </w:tr>
    </w:tbl>
    <w:p/>
    <w:p>
      <w:pPr>
        <w:spacing w:after="60"/>
      </w:pPr>
      <w:r>
        <w:rPr>
          <w:color w:val="1F2937"/>
          <w:sz w:val="20"/>
        </w:rPr>
        <w:t>---</w:t>
      </w:r>
    </w:p>
    <w:p>
      <w:pPr>
        <w:spacing w:before="160" w:after="60"/>
      </w:pPr>
      <w:r>
        <w:rPr>
          <w:b/>
          <w:color w:val="0F172A"/>
          <w:sz w:val="22"/>
        </w:rPr>
        <w:t>5. Validation Rules - M07</w:t>
      </w:r>
    </w:p>
    <w:p>
      <w:pPr>
        <w:spacing w:after="60"/>
      </w:pPr>
      <w:r>
        <w:rPr>
          <w:color w:val="1F2937"/>
          <w:sz w:val="20"/>
        </w:rPr>
        <w:t>oucher_code | string | 4 - 20 ky tu, in hoa, khong khoang trang, khong chua ky tu dac biet |</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points_to_redeem</w:t>
            </w:r>
          </w:p>
        </w:tc>
        <w:tc>
          <w:tcPr>
            <w:tcW w:type="dxa" w:w="3312"/>
            <w:shd w:fill="1E3A8A"/>
          </w:tcPr>
          <w:p>
            <w:pPr>
              <w:jc w:val="left"/>
            </w:pPr>
            <w:r>
              <w:rPr>
                <w:rFonts w:ascii="Calibri" w:hAnsi="Calibri"/>
                <w:b/>
                <w:color w:val="FFFFFF"/>
                <w:sz w:val="18"/>
              </w:rPr>
              <w:t>integer</w:t>
            </w:r>
          </w:p>
        </w:tc>
        <w:tc>
          <w:tcPr>
            <w:tcW w:type="dxa" w:w="3312"/>
            <w:shd w:fill="1E3A8A"/>
          </w:tcPr>
          <w:p>
            <w:pPr>
              <w:jc w:val="left"/>
            </w:pPr>
            <w:r>
              <w:rPr>
                <w:rFonts w:ascii="Calibri" w:hAnsi="Calibri"/>
                <w:b/>
                <w:color w:val="FFFFFF"/>
                <w:sz w:val="18"/>
              </w:rPr>
              <w:t>So nguyen &gt;= 0, boi so cua 10 diem, &lt;= so du diem hien co cua khach</w:t>
            </w:r>
          </w:p>
        </w:tc>
      </w:tr>
      <w:tr>
        <w:tc>
          <w:tcPr>
            <w:tcW w:type="dxa" w:w="3312"/>
            <w:shd w:fill="FFFFFF"/>
          </w:tcPr>
          <w:p>
            <w:r>
              <w:rPr>
                <w:rFonts w:ascii="Calibri" w:hAnsi="Calibri"/>
                <w:color w:val="334155"/>
                <w:sz w:val="17"/>
              </w:rPr>
              <w:t>discount_percent</w:t>
            </w:r>
          </w:p>
        </w:tc>
        <w:tc>
          <w:tcPr>
            <w:tcW w:type="dxa" w:w="3312"/>
            <w:shd w:fill="FFFFFF"/>
          </w:tcPr>
          <w:p>
            <w:r>
              <w:rPr>
                <w:rFonts w:ascii="Calibri" w:hAnsi="Calibri"/>
                <w:color w:val="334155"/>
                <w:sz w:val="17"/>
              </w:rPr>
              <w:t>decimal</w:t>
            </w:r>
          </w:p>
        </w:tc>
        <w:tc>
          <w:tcPr>
            <w:tcW w:type="dxa" w:w="3312"/>
            <w:shd w:fill="FFFFFF"/>
          </w:tcPr>
          <w:p>
            <w:r>
              <w:rPr>
                <w:rFonts w:ascii="Calibri" w:hAnsi="Calibri"/>
                <w:color w:val="334155"/>
                <w:sz w:val="17"/>
              </w:rPr>
              <w:t>1 &lt;= percent &lt;= 100</w:t>
            </w:r>
          </w:p>
        </w:tc>
      </w:tr>
      <w:tr>
        <w:tc>
          <w:tcPr>
            <w:tcW w:type="dxa" w:w="3312"/>
            <w:shd w:fill="F8FAFC"/>
          </w:tcPr>
          <w:p>
            <w:r>
              <w:rPr>
                <w:rFonts w:ascii="Calibri" w:hAnsi="Calibri"/>
                <w:color w:val="334155"/>
                <w:sz w:val="17"/>
              </w:rPr>
              <w:t>ier_name</w:t>
            </w:r>
          </w:p>
        </w:tc>
        <w:tc>
          <w:tcPr>
            <w:tcW w:type="dxa" w:w="3312"/>
            <w:shd w:fill="F8FAFC"/>
          </w:tcPr>
          <w:p>
            <w:r>
              <w:rPr>
                <w:rFonts w:ascii="Calibri" w:hAnsi="Calibri"/>
                <w:color w:val="334155"/>
                <w:sz w:val="17"/>
              </w:rPr>
              <w:t>enum</w:t>
            </w:r>
          </w:p>
        </w:tc>
        <w:tc>
          <w:tcPr>
            <w:tcW w:type="dxa" w:w="3312"/>
            <w:shd w:fill="F8FAFC"/>
          </w:tcPr>
          <w:p>
            <w:r>
              <w:rPr>
                <w:rFonts w:ascii="Calibri" w:hAnsi="Calibri"/>
                <w:color w:val="334155"/>
                <w:sz w:val="17"/>
              </w:rPr>
              <w:t>BRONZE, SILVER, GOLD, DIAMOND</w:t>
            </w:r>
          </w:p>
        </w:tc>
      </w:tr>
    </w:tbl>
    <w:p/>
    <w:p>
      <w:pPr>
        <w:spacing w:after="60"/>
      </w:pPr>
      <w:r>
        <w:rPr>
          <w:color w:val="1F2937"/>
          <w:sz w:val="20"/>
        </w:rPr>
        <w:t>alid_from /</w:t>
      </w:r>
    </w:p>
    <w:p>
      <w:pPr>
        <w:spacing w:after="60"/>
      </w:pPr>
      <w:r>
        <w:rPr>
          <w:color w:val="1F2937"/>
          <w:sz w:val="20"/>
        </w:rPr>
        <w:t>alid_to | datetime | valid_to phai sau valid_from |</w:t>
      </w:r>
    </w:p>
    <w:p>
      <w:pPr>
        <w:spacing w:after="60"/>
      </w:pPr>
      <w:r>
        <w:rPr>
          <w:color w:val="1F2937"/>
          <w:sz w:val="20"/>
        </w:rPr>
        <w:t>---</w:t>
      </w:r>
    </w:p>
    <w:p>
      <w:pPr>
        <w:spacing w:before="160" w:after="60"/>
      </w:pPr>
      <w:r>
        <w:rPr>
          <w:b/>
          <w:color w:val="0F172A"/>
          <w:sz w:val="22"/>
        </w:rPr>
        <w:t>6. Danh Sach API Du Kien - M07</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Du Lieu Dau Vao</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**API-M07-01**</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/api/v1/loyalty/validate-voucher</w:t>
            </w:r>
          </w:p>
        </w:tc>
        <w:tc>
          <w:tcPr>
            <w:tcW w:type="dxa" w:w="1987"/>
            <w:shd w:fill="FFFFFF"/>
          </w:tcPr>
          <w:p>
            <w:r>
              <w:rPr>
                <w:rFonts w:ascii="Calibri" w:hAnsi="Calibri"/>
                <w:color w:val="334155"/>
                <w:sz w:val="17"/>
              </w:rPr>
              <w:t>{ code, order_subtotal, customer_id }</w:t>
            </w:r>
          </w:p>
        </w:tc>
        <w:tc>
          <w:tcPr>
            <w:tcW w:type="dxa" w:w="1987"/>
            <w:shd w:fill="FFFFFF"/>
          </w:tcPr>
          <w:p>
            <w:r>
              <w:rPr>
                <w:rFonts w:ascii="Calibri" w:hAnsi="Calibri"/>
                <w:color w:val="334155"/>
                <w:sz w:val="17"/>
              </w:rPr>
              <w:t>{ is_valid, discount_amount, message }</w:t>
            </w:r>
          </w:p>
        </w:tc>
      </w:tr>
      <w:tr>
        <w:tc>
          <w:tcPr>
            <w:tcW w:type="dxa" w:w="1987"/>
            <w:shd w:fill="F8FAFC"/>
          </w:tcPr>
          <w:p>
            <w:r>
              <w:rPr>
                <w:rFonts w:ascii="Calibri" w:hAnsi="Calibri"/>
                <w:color w:val="334155"/>
                <w:sz w:val="17"/>
              </w:rPr>
              <w:t>**API-M07-02**</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/api/v1/loyalty/my-points</w:t>
            </w:r>
          </w:p>
        </w:tc>
        <w:tc>
          <w:tcPr>
            <w:tcW w:type="dxa" w:w="1987"/>
            <w:shd w:fill="F8FAFC"/>
          </w:tcPr>
          <w:p>
            <w:r>
              <w:rPr>
                <w:rFonts w:ascii="Calibri" w:hAnsi="Calibri"/>
                <w:color w:val="334155"/>
                <w:sz w:val="17"/>
              </w:rPr>
              <w:t>Header Bearer Token</w:t>
            </w:r>
          </w:p>
        </w:tc>
        <w:tc>
          <w:tcPr>
            <w:tcW w:type="dxa" w:w="1987"/>
            <w:shd w:fill="F8FAFC"/>
          </w:tcPr>
          <w:p>
            <w:r>
              <w:rPr>
                <w:rFonts w:ascii="Calibri" w:hAnsi="Calibri"/>
                <w:color w:val="334155"/>
                <w:sz w:val="17"/>
              </w:rPr>
              <w:t>{ total_points, current_tier, points_expiring, value_vnd }</w:t>
            </w:r>
          </w:p>
        </w:tc>
      </w:tr>
      <w:tr>
        <w:tc>
          <w:tcPr>
            <w:tcW w:type="dxa" w:w="1987"/>
            <w:shd w:fill="FFFFFF"/>
          </w:tcPr>
          <w:p>
            <w:r>
              <w:rPr>
                <w:rFonts w:ascii="Calibri" w:hAnsi="Calibri"/>
                <w:color w:val="334155"/>
                <w:sz w:val="17"/>
              </w:rPr>
              <w:t>**API-M07-03**</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/api/v1/loyalty/point-history</w:t>
            </w:r>
          </w:p>
        </w:tc>
        <w:tc>
          <w:tcPr>
            <w:tcW w:type="dxa" w:w="1987"/>
            <w:shd w:fill="FFFFFF"/>
          </w:tcPr>
          <w:p>
            <w:r>
              <w:rPr>
                <w:rFonts w:ascii="Calibri" w:hAnsi="Calibri"/>
                <w:color w:val="334155"/>
                <w:sz w:val="17"/>
              </w:rPr>
              <w:t>?page=1&amp;limit=20</w:t>
            </w:r>
          </w:p>
        </w:tc>
        <w:tc>
          <w:tcPr>
            <w:tcW w:type="dxa" w:w="1987"/>
            <w:shd w:fill="FFFFFF"/>
          </w:tcPr>
          <w:p>
            <w:r>
              <w:rPr>
                <w:rFonts w:ascii="Calibri" w:hAnsi="Calibri"/>
                <w:color w:val="334155"/>
                <w:sz w:val="17"/>
              </w:rPr>
              <w:t>{ total, history: [{ id, change, reason, created_at }] }</w:t>
            </w:r>
          </w:p>
        </w:tc>
      </w:tr>
      <w:tr>
        <w:tc>
          <w:tcPr>
            <w:tcW w:type="dxa" w:w="1987"/>
            <w:shd w:fill="F8FAFC"/>
          </w:tcPr>
          <w:p>
            <w:r>
              <w:rPr>
                <w:rFonts w:ascii="Calibri" w:hAnsi="Calibri"/>
                <w:color w:val="334155"/>
                <w:sz w:val="17"/>
              </w:rPr>
              <w:t>**API-M07-04**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/api/v1/loyalty/calculate-discount</w:t>
            </w:r>
          </w:p>
        </w:tc>
        <w:tc>
          <w:tcPr>
            <w:tcW w:type="dxa" w:w="1987"/>
            <w:shd w:fill="F8FAFC"/>
          </w:tcPr>
          <w:p>
            <w:r>
              <w:rPr>
                <w:rFonts w:ascii="Calibri" w:hAnsi="Calibri"/>
                <w:color w:val="334155"/>
                <w:sz w:val="17"/>
              </w:rPr>
              <w:t>{ points_redeemed, voucher_code, subtotal }</w:t>
            </w:r>
          </w:p>
        </w:tc>
        <w:tc>
          <w:tcPr>
            <w:tcW w:type="dxa" w:w="1987"/>
            <w:shd w:fill="F8FAFC"/>
          </w:tcPr>
          <w:p>
            <w:r>
              <w:rPr>
                <w:rFonts w:ascii="Calibri" w:hAnsi="Calibri"/>
                <w:color w:val="334155"/>
                <w:sz w:val="17"/>
              </w:rPr>
              <w:t>{ total_discount, final_subtotal }</w:t>
            </w:r>
          </w:p>
        </w:tc>
      </w:tr>
      <w:tr>
        <w:tc>
          <w:tcPr>
            <w:tcW w:type="dxa" w:w="1987"/>
            <w:shd w:fill="FFFFFF"/>
          </w:tcPr>
          <w:p>
            <w:r>
              <w:rPr>
                <w:rFonts w:ascii="Calibri" w:hAnsi="Calibri"/>
                <w:color w:val="334155"/>
                <w:sz w:val="17"/>
              </w:rPr>
              <w:t>**API-M07-05**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/api/v1/admin/loyalty/vouchers</w:t>
            </w:r>
          </w:p>
        </w:tc>
        <w:tc>
          <w:tcPr>
            <w:tcW w:type="dxa" w:w="1987"/>
            <w:shd w:fill="FFFFFF"/>
          </w:tcPr>
          <w:p>
            <w:r>
              <w:rPr>
                <w:rFonts w:ascii="Calibri" w:hAnsi="Calibri"/>
                <w:color w:val="334155"/>
                <w:sz w:val="17"/>
              </w:rPr>
              <w:t>{ code, type, value, max_discount, min_order, usage_limit }</w:t>
            </w:r>
          </w:p>
        </w:tc>
        <w:tc>
          <w:tcPr>
            <w:tcW w:type="dxa" w:w="1987"/>
            <w:shd w:fill="FFFFFF"/>
          </w:tcPr>
          <w:p>
            <w:r>
              <w:rPr>
                <w:rFonts w:ascii="Calibri" w:hAnsi="Calibri"/>
                <w:color w:val="334155"/>
                <w:sz w:val="17"/>
              </w:rPr>
              <w:t>{ voucher_id, code, status }</w:t>
            </w:r>
          </w:p>
        </w:tc>
      </w:tr>
      <w:tr>
        <w:tc>
          <w:tcPr>
            <w:tcW w:type="dxa" w:w="1987"/>
            <w:shd w:fill="F8FAFC"/>
          </w:tcPr>
          <w:p>
            <w:r>
              <w:rPr>
                <w:rFonts w:ascii="Calibri" w:hAnsi="Calibri"/>
                <w:color w:val="334155"/>
                <w:sz w:val="17"/>
              </w:rPr>
              <w:t>**API-M07-06**</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/api/v1/admin/loyalty/tiers-summary</w:t>
            </w:r>
          </w:p>
        </w:tc>
        <w:tc>
          <w:tcPr>
            <w:tcW w:type="dxa" w:w="1987"/>
            <w:shd w:fill="F8FAFC"/>
          </w:tcPr>
          <w:p>
            <w:r>
              <w:rPr>
                <w:rFonts w:ascii="Calibri" w:hAnsi="Calibri"/>
                <w:color w:val="334155"/>
                <w:sz w:val="17"/>
              </w:rPr>
              <w:t>Khong</w:t>
            </w:r>
          </w:p>
        </w:tc>
        <w:tc>
          <w:tcPr>
            <w:tcW w:type="dxa" w:w="1987"/>
            <w:shd w:fill="F8FAFC"/>
          </w:tcPr>
          <w:p>
            <w:r>
              <w:rPr>
                <w:rFonts w:ascii="Calibri" w:hAnsi="Calibri"/>
                <w:color w:val="334155"/>
                <w:sz w:val="17"/>
              </w:rPr>
              <w:t>[{ tier: 'GOLD', member_count: 1420, min_spent: 5000000 }]</w:t>
            </w:r>
          </w:p>
        </w:tc>
      </w:tr>
    </w:tbl>
    <w:p/>
    <w:p>
      <w:pPr>
        <w:spacing w:after="60"/>
      </w:pPr>
      <w:r>
        <w:rPr>
          <w:color w:val="1F2937"/>
          <w:sz w:val="20"/>
        </w:rPr>
        <w:t>---</w:t>
      </w:r>
    </w:p>
    <w:p>
      <w:pPr>
        <w:spacing w:before="160" w:after="60"/>
      </w:pPr>
      <w:r>
        <w:rPr>
          <w:b/>
          <w:color w:val="0F172A"/>
          <w:sz w:val="22"/>
        </w:rPr>
        <w:t>7. UI Components - M07</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Thanh Phan UI</w:t>
            </w:r>
          </w:p>
        </w:tc>
        <w:tc>
          <w:tcPr>
            <w:tcW w:type="dxa" w:w="3312"/>
            <w:shd w:fill="1E3A8A"/>
          </w:tcPr>
          <w:p>
            <w:pPr>
              <w:jc w:val="left"/>
            </w:pPr>
            <w:r>
              <w:rPr>
                <w:rFonts w:ascii="Calibri" w:hAnsi="Calibri"/>
                <w:b/>
                <w:color w:val="FFFFFF"/>
                <w:sz w:val="18"/>
              </w:rPr>
              <w:t>Mo Ta Chuc Nang</w:t>
            </w:r>
          </w:p>
        </w:tc>
        <w:tc>
          <w:tcPr>
            <w:tcW w:type="dxa" w:w="3312"/>
            <w:shd w:fill="1E3A8A"/>
          </w:tcPr>
          <w:p>
            <w:pPr>
              <w:jc w:val="left"/>
            </w:pPr>
            <w:r>
              <w:rPr>
                <w:rFonts w:ascii="Calibri" w:hAnsi="Calibri"/>
                <w:b/>
                <w:color w:val="FFFFFF"/>
                <w:sz w:val="18"/>
              </w:rPr>
              <w:t>Vi Tri Ap Dung</w:t>
            </w:r>
          </w:p>
        </w:tc>
      </w:tr>
      <w:tr>
        <w:tc>
          <w:tcPr>
            <w:tcW w:type="dxa" w:w="3312"/>
            <w:shd w:fill="FFFFFF"/>
          </w:tcPr>
          <w:p>
            <w:r>
              <w:rPr>
                <w:rFonts w:ascii="Calibri" w:hAnsi="Calibri"/>
                <w:color w:val="334155"/>
                <w:sz w:val="17"/>
              </w:rPr>
              <w:t>MembershipCard</w:t>
            </w:r>
          </w:p>
        </w:tc>
        <w:tc>
          <w:tcPr>
            <w:tcW w:type="dxa" w:w="3312"/>
            <w:shd w:fill="FFFFFF"/>
          </w:tcPr>
          <w:p>
            <w:r>
              <w:rPr>
                <w:rFonts w:ascii="Calibri" w:hAnsi="Calibri"/>
                <w:color w:val="334155"/>
                <w:sz w:val="17"/>
              </w:rPr>
              <w:t>The hoi vien sang trong hien thi ten khach, hang the (Vang/Kim cuong), tien trinh thap hang tiep theo</w:t>
            </w:r>
          </w:p>
        </w:tc>
        <w:tc>
          <w:tcPr>
            <w:tcW w:type="dxa" w:w="3312"/>
            <w:shd w:fill="FFFFFF"/>
          </w:tcPr>
          <w:p>
            <w:r>
              <w:rPr>
                <w:rFonts w:ascii="Calibri" w:hAnsi="Calibri"/>
                <w:color w:val="334155"/>
                <w:sz w:val="17"/>
              </w:rPr>
              <w:t>/account/loyalty</w:t>
            </w:r>
          </w:p>
        </w:tc>
      </w:tr>
      <w:tr>
        <w:tc>
          <w:tcPr>
            <w:tcW w:type="dxa" w:w="3312"/>
            <w:shd w:fill="F8FAFC"/>
          </w:tcPr>
          <w:p>
            <w:r>
              <w:rPr>
                <w:rFonts w:ascii="Calibri" w:hAnsi="Calibri"/>
                <w:color w:val="334155"/>
                <w:sz w:val="17"/>
              </w:rPr>
              <w:t>PointRedemptionSlider</w:t>
            </w:r>
          </w:p>
        </w:tc>
        <w:tc>
          <w:tcPr>
            <w:tcW w:type="dxa" w:w="3312"/>
            <w:shd w:fill="F8FAFC"/>
          </w:tcPr>
          <w:p>
            <w:r>
              <w:rPr>
                <w:rFonts w:ascii="Calibri" w:hAnsi="Calibri"/>
                <w:color w:val="334155"/>
                <w:sz w:val="17"/>
              </w:rPr>
              <w:t>Thanh keo hoac o nhap so diem muon tieu tai buoc thanh toan, tu dong quy doi thanh so tien VND giam</w:t>
            </w:r>
          </w:p>
        </w:tc>
        <w:tc>
          <w:tcPr>
            <w:tcW w:type="dxa" w:w="3312"/>
            <w:shd w:fill="F8FAFC"/>
          </w:tcPr>
          <w:p>
            <w:r>
              <w:rPr>
                <w:rFonts w:ascii="Calibri" w:hAnsi="Calibri"/>
                <w:color w:val="334155"/>
                <w:sz w:val="17"/>
              </w:rPr>
              <w:t>/checkout</w:t>
            </w:r>
          </w:p>
        </w:tc>
      </w:tr>
      <w:tr>
        <w:tc>
          <w:tcPr>
            <w:tcW w:type="dxa" w:w="3312"/>
            <w:shd w:fill="FFFFFF"/>
          </w:tcPr>
          <w:p>
            <w:r>
              <w:rPr>
                <w:rFonts w:ascii="Calibri" w:hAnsi="Calibri"/>
                <w:color w:val="334155"/>
                <w:sz w:val="17"/>
              </w:rPr>
              <w:t>VoucherWalletModal</w:t>
            </w:r>
          </w:p>
        </w:tc>
        <w:tc>
          <w:tcPr>
            <w:tcW w:type="dxa" w:w="3312"/>
            <w:shd w:fill="FFFFFF"/>
          </w:tcPr>
          <w:p>
            <w:r>
              <w:rPr>
                <w:rFonts w:ascii="Calibri" w:hAnsi="Calibri"/>
                <w:color w:val="334155"/>
                <w:sz w:val="17"/>
              </w:rPr>
              <w:t>Danh sach voucher kha dung cua toi voi nut 'Dung ngay' truc tiep tai trang gio hang</w:t>
            </w:r>
          </w:p>
        </w:tc>
        <w:tc>
          <w:tcPr>
            <w:tcW w:type="dxa" w:w="3312"/>
            <w:shd w:fill="FFFFFF"/>
          </w:tcPr>
          <w:p>
            <w:r>
              <w:rPr>
                <w:rFonts w:ascii="Calibri" w:hAnsi="Calibri"/>
                <w:color w:val="334155"/>
                <w:sz w:val="17"/>
              </w:rPr>
              <w:t>/cart &amp; /checkout</w:t>
            </w:r>
          </w:p>
        </w:tc>
      </w:tr>
      <w:tr>
        <w:tc>
          <w:tcPr>
            <w:tcW w:type="dxa" w:w="3312"/>
            <w:shd w:fill="F8FAFC"/>
          </w:tcPr>
          <w:p>
            <w:r>
              <w:rPr>
                <w:rFonts w:ascii="Calibri" w:hAnsi="Calibri"/>
                <w:color w:val="334155"/>
                <w:sz w:val="17"/>
              </w:rPr>
              <w:t>LoyaltyHistoryTable</w:t>
            </w:r>
          </w:p>
        </w:tc>
        <w:tc>
          <w:tcPr>
            <w:tcW w:type="dxa" w:w="3312"/>
            <w:shd w:fill="F8FAFC"/>
          </w:tcPr>
          <w:p>
            <w:r>
              <w:rPr>
                <w:rFonts w:ascii="Calibri" w:hAnsi="Calibri"/>
                <w:color w:val="334155"/>
                <w:sz w:val="17"/>
              </w:rPr>
              <w:t>Bang lich su nhat ky cong/tru diem thuong minh bach kem ma hoa don tuong ung</w:t>
            </w:r>
          </w:p>
        </w:tc>
        <w:tc>
          <w:tcPr>
            <w:tcW w:type="dxa" w:w="3312"/>
            <w:shd w:fill="F8FAFC"/>
          </w:tcPr>
          <w:p>
            <w:r>
              <w:rPr>
                <w:rFonts w:ascii="Calibri" w:hAnsi="Calibri"/>
                <w:color w:val="334155"/>
                <w:sz w:val="17"/>
              </w:rPr>
              <w:t>/account/loyalty/history</w:t>
            </w:r>
          </w:p>
        </w:tc>
      </w:tr>
      <w:tr>
        <w:tc>
          <w:tcPr>
            <w:tcW w:type="dxa" w:w="3312"/>
            <w:shd w:fill="FFFFFF"/>
          </w:tcPr>
          <w:p>
            <w:r>
              <w:rPr>
                <w:rFonts w:ascii="Calibri" w:hAnsi="Calibri"/>
                <w:color w:val="334155"/>
                <w:sz w:val="17"/>
              </w:rPr>
              <w:t>AdminVoucherForm</w:t>
            </w:r>
          </w:p>
        </w:tc>
        <w:tc>
          <w:tcPr>
            <w:tcW w:type="dxa" w:w="3312"/>
            <w:shd w:fill="FFFFFF"/>
          </w:tcPr>
          <w:p>
            <w:r>
              <w:rPr>
                <w:rFonts w:ascii="Calibri" w:hAnsi="Calibri"/>
                <w:color w:val="334155"/>
                <w:sz w:val="17"/>
              </w:rPr>
              <w:t>Form tao ma giam gia chuyen sau voi lua chon danh muc ap dung va gioi han so luot dung</w:t>
            </w:r>
          </w:p>
        </w:tc>
        <w:tc>
          <w:tcPr>
            <w:tcW w:type="dxa" w:w="3312"/>
            <w:shd w:fill="FFFFFF"/>
          </w:tcPr>
          <w:p>
            <w:r>
              <w:rPr>
                <w:rFonts w:ascii="Calibri" w:hAnsi="Calibri"/>
                <w:color w:val="334155"/>
                <w:sz w:val="17"/>
              </w:rPr>
              <w:t>/admin/loyalty/vouchers</w:t>
            </w:r>
          </w:p>
        </w:tc>
      </w:tr>
    </w:tbl>
    <w:p/>
    <w:p>
      <w:pPr>
        <w:spacing w:after="60"/>
      </w:pPr>
      <w:r>
        <w:rPr>
          <w:color w:val="1F2937"/>
          <w:sz w:val="20"/>
        </w:rPr>
        <w:t>---</w:t>
      </w:r>
    </w:p>
    <w:p>
      <w:pPr>
        <w:spacing w:before="160" w:after="60"/>
      </w:pPr>
      <w:r>
        <w:rPr>
          <w:b/>
          <w:color w:val="0F172A"/>
          <w:sz w:val="22"/>
        </w:rPr>
        <w:t>8. Yeu Cau Phi Chuc Nang (NFR) - M07</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NFR</w:t>
            </w:r>
          </w:p>
        </w:tc>
        <w:tc>
          <w:tcPr>
            <w:tcW w:type="dxa" w:w="3312"/>
            <w:shd w:fill="1E3A8A"/>
          </w:tcPr>
          <w:p>
            <w:pPr>
              <w:jc w:val="left"/>
            </w:pPr>
            <w:r>
              <w:rPr>
                <w:rFonts w:ascii="Calibri" w:hAnsi="Calibri"/>
                <w:b/>
                <w:color w:val="FFFFFF"/>
                <w:sz w:val="18"/>
              </w:rPr>
              <w:t>Phan Loai</w:t>
            </w:r>
          </w:p>
        </w:tc>
        <w:tc>
          <w:tcPr>
            <w:tcW w:type="dxa" w:w="3312"/>
            <w:shd w:fill="1E3A8A"/>
          </w:tcPr>
          <w:p>
            <w:pPr>
              <w:jc w:val="left"/>
            </w:pPr>
            <w:r>
              <w:rPr>
                <w:rFonts w:ascii="Calibri" w:hAnsi="Calibri"/>
                <w:b/>
                <w:color w:val="FFFFFF"/>
                <w:sz w:val="18"/>
              </w:rPr>
              <w:t>Tieu Chi Do Luong</w:t>
            </w:r>
          </w:p>
        </w:tc>
      </w:tr>
      <w:tr>
        <w:tc>
          <w:tcPr>
            <w:tcW w:type="dxa" w:w="3312"/>
            <w:shd w:fill="FFFFFF"/>
          </w:tcPr>
          <w:p>
            <w:r>
              <w:rPr>
                <w:rFonts w:ascii="Calibri" w:hAnsi="Calibri"/>
                <w:color w:val="334155"/>
                <w:sz w:val="17"/>
              </w:rPr>
              <w:t>**NFR-M07-01**</w:t>
            </w:r>
          </w:p>
        </w:tc>
        <w:tc>
          <w:tcPr>
            <w:tcW w:type="dxa" w:w="3312"/>
            <w:shd w:fill="FFFFFF"/>
          </w:tcPr>
          <w:p>
            <w:r>
              <w:rPr>
                <w:rFonts w:ascii="Calibri" w:hAnsi="Calibri"/>
                <w:color w:val="334155"/>
                <w:sz w:val="17"/>
              </w:rPr>
              <w:t>Toc do tinh toan</w:t>
            </w:r>
          </w:p>
        </w:tc>
        <w:tc>
          <w:tcPr>
            <w:tcW w:type="dxa" w:w="3312"/>
            <w:shd w:fill="FFFFFF"/>
          </w:tcPr>
          <w:p>
            <w:r>
              <w:rPr>
                <w:rFonts w:ascii="Calibri" w:hAnsi="Calibri"/>
                <w:color w:val="334155"/>
                <w:sz w:val="17"/>
              </w:rPr>
              <w:t>API xac thuc voucher va quy doi diem thuong phan hoi trong vong &lt; 200ms de giu checkout muot ma.</w:t>
            </w:r>
          </w:p>
        </w:tc>
      </w:tr>
      <w:tr>
        <w:tc>
          <w:tcPr>
            <w:tcW w:type="dxa" w:w="3312"/>
            <w:shd w:fill="F8FAFC"/>
          </w:tcPr>
          <w:p>
            <w:r>
              <w:rPr>
                <w:rFonts w:ascii="Calibri" w:hAnsi="Calibri"/>
                <w:color w:val="334155"/>
                <w:sz w:val="17"/>
              </w:rPr>
              <w:t>**NFR-M07-02**</w:t>
            </w:r>
          </w:p>
        </w:tc>
        <w:tc>
          <w:tcPr>
            <w:tcW w:type="dxa" w:w="3312"/>
            <w:shd w:fill="F8FAFC"/>
          </w:tcPr>
          <w:p>
            <w:r>
              <w:rPr>
                <w:rFonts w:ascii="Calibri" w:hAnsi="Calibri"/>
                <w:color w:val="334155"/>
                <w:sz w:val="17"/>
              </w:rPr>
              <w:t>Tinh toan ven so du</w:t>
            </w:r>
          </w:p>
        </w:tc>
        <w:tc>
          <w:tcPr>
            <w:tcW w:type="dxa" w:w="3312"/>
            <w:shd w:fill="F8FAFC"/>
          </w:tcPr>
          <w:p>
            <w:r>
              <w:rPr>
                <w:rFonts w:ascii="Calibri" w:hAnsi="Calibri"/>
                <w:color w:val="334155"/>
                <w:sz w:val="17"/>
              </w:rPr>
              <w:t>Giao dich cong/tru diem thuong bat buoc thuc hien trong Database Transaction, dam bao so du khong bao gio bi am hay lech.</w:t>
            </w:r>
          </w:p>
        </w:tc>
      </w:tr>
      <w:tr>
        <w:tc>
          <w:tcPr>
            <w:tcW w:type="dxa" w:w="3312"/>
            <w:shd w:fill="FFFFFF"/>
          </w:tcPr>
          <w:p>
            <w:r>
              <w:rPr>
                <w:rFonts w:ascii="Calibri" w:hAnsi="Calibri"/>
                <w:color w:val="334155"/>
                <w:sz w:val="17"/>
              </w:rPr>
              <w:t>**NFR-M07-03**</w:t>
            </w:r>
          </w:p>
        </w:tc>
        <w:tc>
          <w:tcPr>
            <w:tcW w:type="dxa" w:w="3312"/>
            <w:shd w:fill="FFFFFF"/>
          </w:tcPr>
          <w:p>
            <w:r>
              <w:rPr>
                <w:rFonts w:ascii="Calibri" w:hAnsi="Calibri"/>
                <w:color w:val="334155"/>
                <w:sz w:val="17"/>
              </w:rPr>
              <w:t>Chong gian lan (Anti-fraud)</w:t>
            </w:r>
          </w:p>
        </w:tc>
        <w:tc>
          <w:tcPr>
            <w:tcW w:type="dxa" w:w="3312"/>
            <w:shd w:fill="FFFFFF"/>
          </w:tcPr>
          <w:p>
            <w:r>
              <w:rPr>
                <w:rFonts w:ascii="Calibri" w:hAnsi="Calibri"/>
                <w:color w:val="334155"/>
                <w:sz w:val="17"/>
              </w:rPr>
              <w:t>He thong tu dong ghi nhan IP va canh bao neu 1 tai khoan thu nhap voucher qua 5 lan that bai lien tiep trong 1 phut.</w:t>
            </w:r>
          </w:p>
        </w:tc>
      </w:tr>
    </w:tbl>
    <w:p/>
    <w:p>
      <w:pPr>
        <w:spacing w:after="60"/>
      </w:pPr>
      <w:r>
        <w:rPr>
          <w:color w:val="1F2937"/>
          <w:sz w:val="20"/>
        </w:rPr>
        <w:t>---</w:t>
      </w:r>
    </w:p>
    <w:p>
      <w:pPr>
        <w:spacing w:before="240" w:after="80"/>
      </w:pPr>
      <w:r>
        <w:rPr>
          <w:b/>
          <w:color w:val="1D4ED8"/>
          <w:sz w:val="26"/>
        </w:rPr>
        <w:t>3.8: QUẢN LÝ KHO VÀ TỒN KHO (TOY-M08)</w:t>
      </w:r>
    </w:p>
    <w:p>
      <w:pPr>
        <w:spacing w:before="160" w:after="60"/>
      </w:pPr>
      <w:r>
        <w:rPr>
          <w:b/>
          <w:color w:val="0F172A"/>
          <w:sz w:val="22"/>
        </w:rPr>
        <w:t>1. Tổng Quan Module</w:t>
      </w:r>
    </w:p>
    <w:p>
      <w:pPr>
        <w:pStyle w:val="ListBullet"/>
        <w:spacing w:after="60"/>
      </w:pPr>
      <w:r>
        <w:rPr>
          <w:color w:val="1F2937"/>
          <w:sz w:val="20"/>
        </w:rPr>
        <w:t>**Mục tiêu**: Quản lý tập trung toàn bộ danh mục kho bãi, quy trình nhập kho từ nhà cung cấp, kiểm soát số lượng tồn kho khả dụng (available), tồn kho thực tế (on_hand), tồn kho giữ chỗ đơn hàng (reserved), thực hiện xuất kho, kiểm kê, điều chỉnh và cảnh báo tồn thấp tự động.</w:t>
      </w:r>
    </w:p>
    <w:p>
      <w:pPr>
        <w:pStyle w:val="ListBullet"/>
        <w:spacing w:after="60"/>
      </w:pPr>
      <w:r>
        <w:rPr>
          <w:color w:val="1F2937"/>
          <w:sz w:val="20"/>
        </w:rPr>
        <w:t>**Phạm vi đối tượng**: Thủ kho (Warehouse Keeper), Quản lý kho/Quản trị viên (Admin/Manager), Hệ thống nội bộ (Module 2 - Sản phẩm, Module 3 - Tìm kiếm, Module 4 - Giỏ hàng, Module 5/6 - Đơn hàng &amp; Giao hàng).</w:t>
      </w:r>
    </w:p>
    <w:p>
      <w:pPr>
        <w:spacing w:after="60"/>
      </w:pPr>
      <w:r>
        <w:rPr>
          <w:color w:val="1F2937"/>
          <w:sz w:val="20"/>
        </w:rPr>
        <w:t>---</w:t>
      </w:r>
    </w:p>
    <w:p>
      <w:pPr>
        <w:spacing w:before="160" w:after="60"/>
      </w:pPr>
      <w:r>
        <w:rPr>
          <w:b/>
          <w:color w:val="0F172A"/>
          <w:sz w:val="22"/>
        </w:rPr>
        <w:t>2. Danh Sách Chức Năng Chi Tiết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CN</w:t>
            </w:r>
          </w:p>
        </w:tc>
        <w:tc>
          <w:tcPr>
            <w:tcW w:type="dxa" w:w="1987"/>
            <w:shd w:fill="1E3A8A"/>
          </w:tcPr>
          <w:p>
            <w:pPr>
              <w:jc w:val="left"/>
            </w:pPr>
            <w:r>
              <w:rPr>
                <w:rFonts w:ascii="Calibri" w:hAnsi="Calibri"/>
                <w:b/>
                <w:color w:val="FFFFFF"/>
                <w:sz w:val="18"/>
              </w:rPr>
              <w:t>Tên Chức Năng</w:t>
            </w:r>
          </w:p>
        </w:tc>
        <w:tc>
          <w:tcPr>
            <w:tcW w:type="dxa" w:w="1987"/>
            <w:shd w:fill="1E3A8A"/>
          </w:tcPr>
          <w:p>
            <w:pPr>
              <w:jc w:val="left"/>
            </w:pPr>
            <w:r>
              <w:rPr>
                <w:rFonts w:ascii="Calibri" w:hAnsi="Calibri"/>
                <w:b/>
                <w:color w:val="FFFFFF"/>
                <w:sz w:val="18"/>
              </w:rPr>
              <w:t>Mô Tả</w:t>
            </w:r>
          </w:p>
        </w:tc>
        <w:tc>
          <w:tcPr>
            <w:tcW w:type="dxa" w:w="1987"/>
            <w:shd w:fill="1E3A8A"/>
          </w:tcPr>
          <w:p>
            <w:pPr>
              <w:jc w:val="left"/>
            </w:pPr>
            <w:r>
              <w:rPr>
                <w:rFonts w:ascii="Calibri" w:hAnsi="Calibri"/>
                <w:b/>
                <w:color w:val="FFFFFF"/>
                <w:sz w:val="18"/>
              </w:rPr>
              <w:t>Người Dùng</w:t>
            </w:r>
          </w:p>
        </w:tc>
        <w:tc>
          <w:tcPr>
            <w:tcW w:type="dxa" w:w="1987"/>
            <w:shd w:fill="1E3A8A"/>
          </w:tcPr>
          <w:p>
            <w:pPr>
              <w:jc w:val="left"/>
            </w:pPr>
            <w:r>
              <w:rPr>
                <w:rFonts w:ascii="Calibri" w:hAnsi="Calibri"/>
                <w:b/>
                <w:color w:val="FFFFFF"/>
                <w:sz w:val="18"/>
              </w:rPr>
              <w:t>Độ Ưu Tiên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Quản lý kho</w:t>
            </w:r>
          </w:p>
        </w:tc>
        <w:tc>
          <w:tcPr>
            <w:tcW w:type="dxa" w:w="1987"/>
            <w:shd w:fill="FFFFFF"/>
          </w:tcPr>
          <w:p>
            <w:r>
              <w:rPr>
                <w:rFonts w:ascii="Calibri" w:hAnsi="Calibri"/>
                <w:color w:val="334155"/>
                <w:sz w:val="17"/>
              </w:rPr>
              <w:t>Tạo, sửa, vô hiệu hóa kho/điểm chứa hàng; thiết lập kho mặc định cho các đơn hàng online</w:t>
            </w:r>
          </w:p>
        </w:tc>
        <w:tc>
          <w:tcPr>
            <w:tcW w:type="dxa" w:w="1987"/>
            <w:shd w:fill="FFFFFF"/>
          </w:tcPr>
          <w:p>
            <w:r>
              <w:rPr>
                <w:rFonts w:ascii="Calibri" w:hAnsi="Calibri"/>
                <w:color w:val="334155"/>
                <w:sz w:val="17"/>
              </w:rPr>
              <w:t>Quản lý kho</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Nhập kho</w:t>
            </w:r>
          </w:p>
        </w:tc>
        <w:tc>
          <w:tcPr>
            <w:tcW w:type="dxa" w:w="1987"/>
            <w:shd w:fill="F8FAFC"/>
          </w:tcPr>
          <w:p>
            <w:r>
              <w:rPr>
                <w:rFonts w:ascii="Calibri" w:hAnsi="Calibri"/>
                <w:color w:val="334155"/>
                <w:sz w:val="17"/>
              </w:rPr>
              <w:t>Lập và xác nhận phiếu nhập hàng từ nhà cung cấp (PO); cập nhật tăng tồn kho thực tế</w:t>
            </w:r>
          </w:p>
        </w:tc>
        <w:tc>
          <w:tcPr>
            <w:tcW w:type="dxa" w:w="1987"/>
            <w:shd w:fill="F8FAFC"/>
          </w:tcPr>
          <w:p>
            <w:r>
              <w:rPr>
                <w:rFonts w:ascii="Calibri" w:hAnsi="Calibri"/>
                <w:color w:val="334155"/>
                <w:sz w:val="17"/>
              </w:rPr>
              <w:t>Thủ kho</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Xem &amp; Tra cứu tồn kho</w:t>
            </w:r>
          </w:p>
        </w:tc>
        <w:tc>
          <w:tcPr>
            <w:tcW w:type="dxa" w:w="1987"/>
            <w:shd w:fill="FFFFFF"/>
          </w:tcPr>
          <w:p>
            <w:r>
              <w:rPr>
                <w:rFonts w:ascii="Calibri" w:hAnsi="Calibri"/>
                <w:color w:val="334155"/>
                <w:sz w:val="17"/>
              </w:rPr>
              <w:t>Tra cứu số lượng tồn theo SKU, biến thể, kho hàng; lọc theo danh mục, sắp hết hoặc hết hàng</w:t>
            </w:r>
          </w:p>
        </w:tc>
        <w:tc>
          <w:tcPr>
            <w:tcW w:type="dxa" w:w="1987"/>
            <w:shd w:fill="FFFFFF"/>
          </w:tcPr>
          <w:p>
            <w:r>
              <w:rPr>
                <w:rFonts w:ascii="Calibri" w:hAnsi="Calibri"/>
                <w:color w:val="334155"/>
                <w:sz w:val="17"/>
              </w:rPr>
              <w:t>Thủ kho, Quản lý</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Cung cấp tình trạng tồn kho (API)</w:t>
            </w:r>
          </w:p>
        </w:tc>
        <w:tc>
          <w:tcPr>
            <w:tcW w:type="dxa" w:w="1987"/>
            <w:shd w:fill="F8FAFC"/>
          </w:tcPr>
          <w:p>
            <w:r>
              <w:rPr>
                <w:rFonts w:ascii="Calibri" w:hAnsi="Calibri"/>
                <w:color w:val="334155"/>
                <w:sz w:val="17"/>
              </w:rPr>
              <w:t>Cung cấp API truy vấn tồn kho khả dụng theo SKU (đơn lẻ hoặc theo lô) phục vụ kiểm tra giỏ hàng</w:t>
            </w:r>
          </w:p>
        </w:tc>
        <w:tc>
          <w:tcPr>
            <w:tcW w:type="dxa" w:w="1987"/>
            <w:shd w:fill="F8FAFC"/>
          </w:tcPr>
          <w:p>
            <w:r>
              <w:rPr>
                <w:rFonts w:ascii="Calibri" w:hAnsi="Calibri"/>
                <w:color w:val="334155"/>
                <w:sz w:val="17"/>
              </w:rPr>
              <w:t>Module 2, 3, 4</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Giữ hàng (Reserve Stock)</w:t>
            </w:r>
          </w:p>
        </w:tc>
        <w:tc>
          <w:tcPr>
            <w:tcW w:type="dxa" w:w="1987"/>
            <w:shd w:fill="FFFFFF"/>
          </w:tcPr>
          <w:p>
            <w:r>
              <w:rPr>
                <w:rFonts w:ascii="Calibri" w:hAnsi="Calibri"/>
                <w:color w:val="334155"/>
                <w:sz w:val="17"/>
              </w:rPr>
              <w:t>Khóa tạm thời số lượng tồn khả dụng cho nhiều SKU theo order_ref ngay khi khách đặt hàng</w:t>
            </w:r>
          </w:p>
        </w:tc>
        <w:tc>
          <w:tcPr>
            <w:tcW w:type="dxa" w:w="1987"/>
            <w:shd w:fill="FFFFFF"/>
          </w:tcPr>
          <w:p>
            <w:r>
              <w:rPr>
                <w:rFonts w:ascii="Calibri" w:hAnsi="Calibri"/>
                <w:color w:val="334155"/>
                <w:sz w:val="17"/>
              </w:rPr>
              <w:t>Module 5, 6</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Xuất kho thực tế</w:t>
            </w:r>
          </w:p>
        </w:tc>
        <w:tc>
          <w:tcPr>
            <w:tcW w:type="dxa" w:w="1987"/>
            <w:shd w:fill="F8FAFC"/>
          </w:tcPr>
          <w:p>
            <w:r>
              <w:rPr>
                <w:rFonts w:ascii="Calibri" w:hAnsi="Calibri"/>
                <w:color w:val="334155"/>
                <w:sz w:val="17"/>
              </w:rPr>
              <w:t>Chuyển hàng từ trạng thái giữ chỗ sang xuất kho thực tế khi đơn hàng chuyển sang SHIPPING</w:t>
            </w:r>
          </w:p>
        </w:tc>
        <w:tc>
          <w:tcPr>
            <w:tcW w:type="dxa" w:w="1987"/>
            <w:shd w:fill="F8FAFC"/>
          </w:tcPr>
          <w:p>
            <w:r>
              <w:rPr>
                <w:rFonts w:ascii="Calibri" w:hAnsi="Calibri"/>
                <w:color w:val="334155"/>
                <w:sz w:val="17"/>
              </w:rPr>
              <w:t>Module 6</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Giải phóng hàng giữ (Release Stock)</w:t>
            </w:r>
          </w:p>
        </w:tc>
        <w:tc>
          <w:tcPr>
            <w:tcW w:type="dxa" w:w="1987"/>
            <w:shd w:fill="FFFFFF"/>
          </w:tcPr>
          <w:p>
            <w:r>
              <w:rPr>
                <w:rFonts w:ascii="Calibri" w:hAnsi="Calibri"/>
                <w:color w:val="334155"/>
                <w:sz w:val="17"/>
              </w:rPr>
              <w:t>Trả lại hàng đã giữ về tồn kho khả dụng khi đơn hàng bị hủy hoặc thanh toán trực tuyến timeout</w:t>
            </w:r>
          </w:p>
        </w:tc>
        <w:tc>
          <w:tcPr>
            <w:tcW w:type="dxa" w:w="1987"/>
            <w:shd w:fill="FFFFFF"/>
          </w:tcPr>
          <w:p>
            <w:r>
              <w:rPr>
                <w:rFonts w:ascii="Calibri" w:hAnsi="Calibri"/>
                <w:color w:val="334155"/>
                <w:sz w:val="17"/>
              </w:rPr>
              <w:t>Module 6, Hệ thống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Nhập lại hàng hoàn / Đổi trả</w:t>
            </w:r>
          </w:p>
        </w:tc>
        <w:tc>
          <w:tcPr>
            <w:tcW w:type="dxa" w:w="1987"/>
            <w:shd w:fill="F8FAFC"/>
          </w:tcPr>
          <w:p>
            <w:r>
              <w:rPr>
                <w:rFonts w:ascii="Calibri" w:hAnsi="Calibri"/>
                <w:color w:val="334155"/>
                <w:sz w:val="17"/>
              </w:rPr>
              <w:t>Nhập lại hàng do khách đổi trả hoặc giao thất bại; phân loại hàng nguyên vẹn (bán lại) hoặc hàng lỗi</w:t>
            </w:r>
          </w:p>
        </w:tc>
        <w:tc>
          <w:tcPr>
            <w:tcW w:type="dxa" w:w="1987"/>
            <w:shd w:fill="F8FAFC"/>
          </w:tcPr>
          <w:p>
            <w:r>
              <w:rPr>
                <w:rFonts w:ascii="Calibri" w:hAnsi="Calibri"/>
                <w:color w:val="334155"/>
                <w:sz w:val="17"/>
              </w:rPr>
              <w:t>Module 6, Thủ kho</w:t>
            </w:r>
          </w:p>
        </w:tc>
        <w:tc>
          <w:tcPr>
            <w:tcW w:type="dxa" w:w="1987"/>
            <w:shd w:fill="F8FAFC"/>
          </w:tcPr>
          <w:p>
            <w:r>
              <w:rPr>
                <w:rFonts w:ascii="Calibri" w:hAnsi="Calibri"/>
                <w:color w:val="334155"/>
                <w:sz w:val="17"/>
              </w:rPr>
              <w:t>Trung bình</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Kiểm kê &amp; Điều chỉnh tồn kho</w:t>
            </w:r>
          </w:p>
        </w:tc>
        <w:tc>
          <w:tcPr>
            <w:tcW w:type="dxa" w:w="1987"/>
            <w:shd w:fill="FFFFFF"/>
          </w:tcPr>
          <w:p>
            <w:r>
              <w:rPr>
                <w:rFonts w:ascii="Calibri" w:hAnsi="Calibri"/>
                <w:color w:val="334155"/>
                <w:sz w:val="17"/>
              </w:rPr>
              <w:t>Đối chiếu số đếm thực tế với sổ sách; lập phiếu điều chỉnh; quản lý phê duyệt nếu vượt ngưỡng lệch</w:t>
            </w:r>
          </w:p>
        </w:tc>
        <w:tc>
          <w:tcPr>
            <w:tcW w:type="dxa" w:w="1987"/>
            <w:shd w:fill="FFFFFF"/>
          </w:tcPr>
          <w:p>
            <w:r>
              <w:rPr>
                <w:rFonts w:ascii="Calibri" w:hAnsi="Calibri"/>
                <w:color w:val="334155"/>
                <w:sz w:val="17"/>
              </w:rPr>
              <w:t>Thủ kho, Quản lý</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Chuyển kho nội bộ</w:t>
            </w:r>
          </w:p>
        </w:tc>
        <w:tc>
          <w:tcPr>
            <w:tcW w:type="dxa" w:w="1987"/>
            <w:shd w:fill="F8FAFC"/>
          </w:tcPr>
          <w:p>
            <w:r>
              <w:rPr>
                <w:rFonts w:ascii="Calibri" w:hAnsi="Calibri"/>
                <w:color w:val="334155"/>
                <w:sz w:val="17"/>
              </w:rPr>
              <w:t>Điều chuyển hàng hóa giữa các chi nhánh kho kèm trạng thái đang chuyển (In-transit)</w:t>
            </w:r>
          </w:p>
        </w:tc>
        <w:tc>
          <w:tcPr>
            <w:tcW w:type="dxa" w:w="1987"/>
            <w:shd w:fill="F8FAFC"/>
          </w:tcPr>
          <w:p>
            <w:r>
              <w:rPr>
                <w:rFonts w:ascii="Calibri" w:hAnsi="Calibri"/>
                <w:color w:val="334155"/>
                <w:sz w:val="17"/>
              </w:rPr>
              <w:t>Thủ kho</w:t>
            </w:r>
          </w:p>
        </w:tc>
        <w:tc>
          <w:tcPr>
            <w:tcW w:type="dxa" w:w="1987"/>
            <w:shd w:fill="F8FAFC"/>
          </w:tcPr>
          <w:p>
            <w:r>
              <w:rPr>
                <w:rFonts w:ascii="Calibri" w:hAnsi="Calibri"/>
                <w:color w:val="334155"/>
                <w:sz w:val="17"/>
              </w:rPr>
              <w:t>Thấp</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Cảnh báo tồn kho thấp</w:t>
            </w:r>
          </w:p>
        </w:tc>
        <w:tc>
          <w:tcPr>
            <w:tcW w:type="dxa" w:w="1987"/>
            <w:shd w:fill="FFFFFF"/>
          </w:tcPr>
          <w:p>
            <w:r>
              <w:rPr>
                <w:rFonts w:ascii="Calibri" w:hAnsi="Calibri"/>
                <w:color w:val="334155"/>
                <w:sz w:val="17"/>
              </w:rPr>
              <w:t>Quét định kỳ ngưỡng an toàn (Safety Stock); tự động gửi cảnh báo và đồng bộ cờ hết hàng sang Module 2</w:t>
            </w:r>
          </w:p>
        </w:tc>
        <w:tc>
          <w:tcPr>
            <w:tcW w:type="dxa" w:w="1987"/>
            <w:shd w:fill="FFFFFF"/>
          </w:tcPr>
          <w:p>
            <w:r>
              <w:rPr>
                <w:rFonts w:ascii="Calibri" w:hAnsi="Calibri"/>
                <w:color w:val="334155"/>
                <w:sz w:val="17"/>
              </w:rPr>
              <w:t>Hệ thống</w:t>
            </w:r>
          </w:p>
        </w:tc>
        <w:tc>
          <w:tcPr>
            <w:tcW w:type="dxa" w:w="1987"/>
            <w:shd w:fill="FFFFFF"/>
          </w:tcPr>
          <w:p>
            <w:r>
              <w:rPr>
                <w:rFonts w:ascii="Calibri" w:hAnsi="Calibri"/>
                <w:color w:val="334155"/>
                <w:sz w:val="17"/>
              </w:rPr>
              <w:t>Trung bình</w:t>
            </w:r>
          </w:p>
        </w:tc>
      </w:tr>
      <w:tr>
        <w:tc>
          <w:tcPr>
            <w:tcW w:type="dxa" w:w="1987"/>
            <w:shd w:fill="F8FAFC"/>
          </w:tcPr>
          <w:p>
            <w:r>
              <w:rPr>
                <w:rFonts w:ascii="Calibri" w:hAnsi="Calibri"/>
                <w:color w:val="334155"/>
                <w:sz w:val="17"/>
              </w:rPr>
              <w:t>**F12**</w:t>
            </w:r>
          </w:p>
        </w:tc>
        <w:tc>
          <w:tcPr>
            <w:tcW w:type="dxa" w:w="1987"/>
            <w:shd w:fill="F8FAFC"/>
          </w:tcPr>
          <w:p>
            <w:r>
              <w:rPr>
                <w:rFonts w:ascii="Calibri" w:hAnsi="Calibri"/>
                <w:color w:val="334155"/>
                <w:sz w:val="17"/>
              </w:rPr>
              <w:t>Quản lý nhà cung cấp (Suppliers)</w:t>
            </w:r>
          </w:p>
        </w:tc>
        <w:tc>
          <w:tcPr>
            <w:tcW w:type="dxa" w:w="1987"/>
            <w:shd w:fill="F8FAFC"/>
          </w:tcPr>
          <w:p>
            <w:r>
              <w:rPr>
                <w:rFonts w:ascii="Calibri" w:hAnsi="Calibri"/>
                <w:color w:val="334155"/>
                <w:sz w:val="17"/>
              </w:rPr>
              <w:t>Quản lý danh mục đối tác phân phối đồ chơi (thông tin liên hệ, mã số thuế, công nợ)</w:t>
            </w:r>
          </w:p>
        </w:tc>
        <w:tc>
          <w:tcPr>
            <w:tcW w:type="dxa" w:w="1987"/>
            <w:shd w:fill="F8FAFC"/>
          </w:tcPr>
          <w:p>
            <w:r>
              <w:rPr>
                <w:rFonts w:ascii="Calibri" w:hAnsi="Calibri"/>
                <w:color w:val="334155"/>
                <w:sz w:val="17"/>
              </w:rPr>
              <w:t>Quản lý kho</w:t>
            </w:r>
          </w:p>
        </w:tc>
        <w:tc>
          <w:tcPr>
            <w:tcW w:type="dxa" w:w="1987"/>
            <w:shd w:fill="F8FAFC"/>
          </w:tcPr>
          <w:p>
            <w:r>
              <w:rPr>
                <w:rFonts w:ascii="Calibri" w:hAnsi="Calibri"/>
                <w:color w:val="334155"/>
                <w:sz w:val="17"/>
              </w:rPr>
              <w:t>Thấp</w:t>
            </w:r>
          </w:p>
        </w:tc>
      </w:tr>
      <w:tr>
        <w:tc>
          <w:tcPr>
            <w:tcW w:type="dxa" w:w="1987"/>
            <w:shd w:fill="FFFFFF"/>
          </w:tcPr>
          <w:p>
            <w:r>
              <w:rPr>
                <w:rFonts w:ascii="Calibri" w:hAnsi="Calibri"/>
                <w:color w:val="334155"/>
                <w:sz w:val="17"/>
              </w:rPr>
              <w:t>**F13**</w:t>
            </w:r>
          </w:p>
        </w:tc>
        <w:tc>
          <w:tcPr>
            <w:tcW w:type="dxa" w:w="1987"/>
            <w:shd w:fill="FFFFFF"/>
          </w:tcPr>
          <w:p>
            <w:r>
              <w:rPr>
                <w:rFonts w:ascii="Calibri" w:hAnsi="Calibri"/>
                <w:color w:val="334155"/>
                <w:sz w:val="17"/>
              </w:rPr>
              <w:t>Sổ biến động kho &amp; Báo cáo tồn</w:t>
            </w:r>
          </w:p>
        </w:tc>
        <w:tc>
          <w:tcPr>
            <w:tcW w:type="dxa" w:w="1987"/>
            <w:shd w:fill="FFFFFF"/>
          </w:tcPr>
          <w:p>
            <w:r>
              <w:rPr>
                <w:rFonts w:ascii="Calibri" w:hAnsi="Calibri"/>
                <w:color w:val="334155"/>
                <w:sz w:val="17"/>
              </w:rPr>
              <w:t>Xem lịch sử thẻ kho (Audit trail: Nhập/Xuất/Điều chỉnh), báo cáo tỷ lệ luân chuyển hàng tồn</w:t>
            </w:r>
          </w:p>
        </w:tc>
        <w:tc>
          <w:tcPr>
            <w:tcW w:type="dxa" w:w="1987"/>
            <w:shd w:fill="FFFFFF"/>
          </w:tcPr>
          <w:p>
            <w:r>
              <w:rPr>
                <w:rFonts w:ascii="Calibri" w:hAnsi="Calibri"/>
                <w:color w:val="334155"/>
                <w:sz w:val="17"/>
              </w:rPr>
              <w:t>Quản lý, Thủ kho</w:t>
            </w:r>
          </w:p>
        </w:tc>
        <w:tc>
          <w:tcPr>
            <w:tcW w:type="dxa" w:w="1987"/>
            <w:shd w:fill="FFFFFF"/>
          </w:tcPr>
          <w:p>
            <w:r>
              <w:rPr>
                <w:rFonts w:ascii="Calibri" w:hAnsi="Calibri"/>
                <w:color w:val="334155"/>
                <w:sz w:val="17"/>
              </w:rPr>
              <w:t>Trung bình</w:t>
            </w:r>
          </w:p>
        </w:tc>
      </w:tr>
    </w:tbl>
    <w:p/>
    <w:p>
      <w:pPr>
        <w:spacing w:after="60"/>
      </w:pPr>
      <w:r>
        <w:rPr>
          <w:color w:val="1F2937"/>
          <w:sz w:val="20"/>
        </w:rPr>
        <w:t>---</w:t>
      </w:r>
    </w:p>
    <w:p>
      <w:pPr>
        <w:spacing w:before="160" w:after="60"/>
      </w:pPr>
      <w:r>
        <w:rPr>
          <w:b/>
          <w:color w:val="0F172A"/>
          <w:sz w:val="22"/>
        </w:rPr>
        <w:t>3. SRS Mapping - M08</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Chú &amp; Đặc Tả Kỹ Thuật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M08-F01</w:t>
            </w:r>
          </w:p>
        </w:tc>
        <w:tc>
          <w:tcPr>
            <w:tcW w:type="dxa" w:w="3312"/>
            <w:shd w:fill="FFFFFF"/>
          </w:tcPr>
          <w:p>
            <w:r>
              <w:rPr>
                <w:rFonts w:ascii="Calibri" w:hAnsi="Calibri"/>
                <w:color w:val="334155"/>
                <w:sz w:val="17"/>
              </w:rPr>
              <w:t>Mô hình đa kho (Multi-warehouse) hoặc kho đơn trung tâm (Central Fulfillment Center).</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M08-F02</w:t>
            </w:r>
          </w:p>
        </w:tc>
        <w:tc>
          <w:tcPr>
            <w:tcW w:type="dxa" w:w="3312"/>
            <w:shd w:fill="F8FAFC"/>
          </w:tcPr>
          <w:p>
            <w:r>
              <w:rPr>
                <w:rFonts w:ascii="Calibri" w:hAnsi="Calibri"/>
                <w:color w:val="334155"/>
                <w:sz w:val="17"/>
              </w:rPr>
              <w:t>Phiếu nhập kho: Mã phiếu, ngày nhập, NCC, danh sách SKU, số lượng, giá nhập, VAT.</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M08-F03</w:t>
            </w:r>
          </w:p>
        </w:tc>
        <w:tc>
          <w:tcPr>
            <w:tcW w:type="dxa" w:w="3312"/>
            <w:shd w:fill="FFFFFF"/>
          </w:tcPr>
          <w:p>
            <w:r>
              <w:rPr>
                <w:rFonts w:ascii="Calibri" w:hAnsi="Calibri"/>
                <w:color w:val="334155"/>
                <w:sz w:val="17"/>
              </w:rPr>
              <w:t>Hiển thị 3 chỉ số then chốt: On-hand (Thực tế), Reserved (Đang giữ chỗ), Available = On-hand - Reserved.</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M08-F04</w:t>
            </w:r>
          </w:p>
        </w:tc>
        <w:tc>
          <w:tcPr>
            <w:tcW w:type="dxa" w:w="3312"/>
            <w:shd w:fill="F8FAFC"/>
          </w:tcPr>
          <w:p>
            <w:r>
              <w:rPr>
                <w:rFonts w:ascii="Calibri" w:hAnsi="Calibri"/>
                <w:color w:val="334155"/>
                <w:sz w:val="17"/>
              </w:rPr>
              <w:t>Cache Redis cho số lượng tồn kho khả dụng; tự động invalidate cache khi có biến động kho.</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M08-F05</w:t>
            </w:r>
          </w:p>
        </w:tc>
        <w:tc>
          <w:tcPr>
            <w:tcW w:type="dxa" w:w="3312"/>
            <w:shd w:fill="FFFFFF"/>
          </w:tcPr>
          <w:p>
            <w:r>
              <w:rPr>
                <w:rFonts w:ascii="Calibri" w:hAnsi="Calibri"/>
                <w:color w:val="334155"/>
                <w:sz w:val="17"/>
              </w:rPr>
              <w:t>Cơ chế Atomic Lock: Trừ tồn khả dụng trong 1 giao dịch đơn nhất, timeout giữ chỗ tối đa 20 phút.</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M08-F06</w:t>
            </w:r>
          </w:p>
        </w:tc>
        <w:tc>
          <w:tcPr>
            <w:tcW w:type="dxa" w:w="3312"/>
            <w:shd w:fill="F8FAFC"/>
          </w:tcPr>
          <w:p>
            <w:r>
              <w:rPr>
                <w:rFonts w:ascii="Calibri" w:hAnsi="Calibri"/>
                <w:color w:val="334155"/>
                <w:sz w:val="17"/>
              </w:rPr>
              <w:t>Trừ trực tiếp on_hand_stock và giảm reserved_stock. Ghi nhận mã phiếu xuất kho.</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M08-F07</w:t>
            </w:r>
          </w:p>
        </w:tc>
        <w:tc>
          <w:tcPr>
            <w:tcW w:type="dxa" w:w="3312"/>
            <w:shd w:fill="FFFFFF"/>
          </w:tcPr>
          <w:p>
            <w:r>
              <w:rPr>
                <w:rFonts w:ascii="Calibri" w:hAnsi="Calibri"/>
                <w:color w:val="334155"/>
                <w:sz w:val="17"/>
              </w:rPr>
              <w:t>Worker tự động quét đơn timeout mỗi phút để trả kho; hỗ trợ API mở khóa thủ công.</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M08-F08</w:t>
            </w:r>
          </w:p>
        </w:tc>
        <w:tc>
          <w:tcPr>
            <w:tcW w:type="dxa" w:w="3312"/>
            <w:shd w:fill="F8FAFC"/>
          </w:tcPr>
          <w:p>
            <w:r>
              <w:rPr>
                <w:rFonts w:ascii="Calibri" w:hAnsi="Calibri"/>
                <w:color w:val="334155"/>
                <w:sz w:val="17"/>
              </w:rPr>
              <w:t>Nếu đồ chơi bị móp hộp/hỏng hóc: Phân loại vào 'Kho hàng lỗi/Thanh lý' thay vì kho bán online.</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M08-F09</w:t>
            </w:r>
          </w:p>
        </w:tc>
        <w:tc>
          <w:tcPr>
            <w:tcW w:type="dxa" w:w="3312"/>
            <w:shd w:fill="FFFFFF"/>
          </w:tcPr>
          <w:p>
            <w:r>
              <w:rPr>
                <w:rFonts w:ascii="Calibri" w:hAnsi="Calibri"/>
                <w:color w:val="334155"/>
                <w:sz w:val="17"/>
              </w:rPr>
              <w:t>Phiếu kiểm kê: Chênh lệch &gt; 5.000.000 VNĐ hoặc &gt; 10 sản phẩm bắt buộc Quản trị viên duyệt mới có hiệu lực.</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M08-F10</w:t>
            </w:r>
          </w:p>
        </w:tc>
        <w:tc>
          <w:tcPr>
            <w:tcW w:type="dxa" w:w="3312"/>
            <w:shd w:fill="F8FAFC"/>
          </w:tcPr>
          <w:p>
            <w:r>
              <w:rPr>
                <w:rFonts w:ascii="Calibri" w:hAnsi="Calibri"/>
                <w:color w:val="334155"/>
                <w:sz w:val="17"/>
              </w:rPr>
              <w:t>Phiếu luân chuyển 2 bước: Xuất kho A -&gt; Đang trên đường -&gt; Nhập kho B.</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M08-F11</w:t>
            </w:r>
          </w:p>
        </w:tc>
        <w:tc>
          <w:tcPr>
            <w:tcW w:type="dxa" w:w="3312"/>
            <w:shd w:fill="FFFFFF"/>
          </w:tcPr>
          <w:p>
            <w:r>
              <w:rPr>
                <w:rFonts w:ascii="Calibri" w:hAnsi="Calibri"/>
                <w:color w:val="334155"/>
                <w:sz w:val="17"/>
              </w:rPr>
              <w:t>Trigger event gửi sang Message Queue thông báo Module 2 chuyển cờ in_stock = false.</w:t>
            </w:r>
          </w:p>
        </w:tc>
      </w:tr>
      <w:tr>
        <w:tc>
          <w:tcPr>
            <w:tcW w:type="dxa" w:w="3312"/>
            <w:shd w:fill="F8FAFC"/>
          </w:tcPr>
          <w:p>
            <w:r>
              <w:rPr>
                <w:rFonts w:ascii="Calibri" w:hAnsi="Calibri"/>
                <w:color w:val="334155"/>
                <w:sz w:val="17"/>
              </w:rPr>
              <w:t>**F12**</w:t>
            </w:r>
          </w:p>
        </w:tc>
        <w:tc>
          <w:tcPr>
            <w:tcW w:type="dxa" w:w="3312"/>
            <w:shd w:fill="F8FAFC"/>
          </w:tcPr>
          <w:p>
            <w:r>
              <w:rPr>
                <w:rFonts w:ascii="Calibri" w:hAnsi="Calibri"/>
                <w:color w:val="334155"/>
                <w:sz w:val="17"/>
              </w:rPr>
              <w:t>M08-F12</w:t>
            </w:r>
          </w:p>
        </w:tc>
        <w:tc>
          <w:tcPr>
            <w:tcW w:type="dxa" w:w="3312"/>
            <w:shd w:fill="F8FAFC"/>
          </w:tcPr>
          <w:p>
            <w:r>
              <w:rPr>
                <w:rFonts w:ascii="Calibri" w:hAnsi="Calibri"/>
                <w:color w:val="334155"/>
                <w:sz w:val="17"/>
              </w:rPr>
              <w:t>Liên kết mã nhà cung cấp vào từng dòng phiếu nhập kho để theo dõi nguồn gốc đồ chơi.</w:t>
            </w:r>
          </w:p>
        </w:tc>
      </w:tr>
      <w:tr>
        <w:tc>
          <w:tcPr>
            <w:tcW w:type="dxa" w:w="3312"/>
            <w:shd w:fill="FFFFFF"/>
          </w:tcPr>
          <w:p>
            <w:r>
              <w:rPr>
                <w:rFonts w:ascii="Calibri" w:hAnsi="Calibri"/>
                <w:color w:val="334155"/>
                <w:sz w:val="17"/>
              </w:rPr>
              <w:t>**F13**</w:t>
            </w:r>
          </w:p>
        </w:tc>
        <w:tc>
          <w:tcPr>
            <w:tcW w:type="dxa" w:w="3312"/>
            <w:shd w:fill="FFFFFF"/>
          </w:tcPr>
          <w:p>
            <w:r>
              <w:rPr>
                <w:rFonts w:ascii="Calibri" w:hAnsi="Calibri"/>
                <w:color w:val="334155"/>
                <w:sz w:val="17"/>
              </w:rPr>
              <w:t>M08-F13</w:t>
            </w:r>
          </w:p>
        </w:tc>
        <w:tc>
          <w:tcPr>
            <w:tcW w:type="dxa" w:w="3312"/>
            <w:shd w:fill="FFFFFF"/>
          </w:tcPr>
          <w:p>
            <w:r>
              <w:rPr>
                <w:rFonts w:ascii="Calibri" w:hAnsi="Calibri"/>
                <w:color w:val="334155"/>
                <w:sz w:val="17"/>
              </w:rPr>
              <w:t>Bảng stock_movement_logs: Bất biến, ghi nhận rõ User ID, Thời gian, Loại giao dịch (+/-), Số dư trước và sau.</w:t>
            </w:r>
          </w:p>
        </w:tc>
      </w:tr>
    </w:tbl>
    <w:p/>
    <w:p>
      <w:pPr>
        <w:spacing w:after="60"/>
      </w:pPr>
      <w:r>
        <w:rPr>
          <w:color w:val="1F2937"/>
          <w:sz w:val="20"/>
        </w:rPr>
        <w:t>---</w:t>
      </w:r>
    </w:p>
    <w:p>
      <w:pPr>
        <w:spacing w:before="160" w:after="60"/>
      </w:pPr>
      <w:r>
        <w:rPr>
          <w:b/>
          <w:color w:val="0F172A"/>
          <w:sz w:val="22"/>
        </w:rPr>
        <w:t>4. Quy Tắc Nghiệp Vụ (Business Rules) - M08</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BR</w:t>
            </w:r>
          </w:p>
        </w:tc>
        <w:tc>
          <w:tcPr>
            <w:tcW w:type="dxa" w:w="3312"/>
            <w:shd w:fill="1E3A8A"/>
          </w:tcPr>
          <w:p>
            <w:pPr>
              <w:jc w:val="left"/>
            </w:pPr>
            <w:r>
              <w:rPr>
                <w:rFonts w:ascii="Calibri" w:hAnsi="Calibri"/>
                <w:b/>
                <w:color w:val="FFFFFF"/>
                <w:sz w:val="18"/>
              </w:rPr>
              <w:t>Tình Huống / Điều Kiện</w:t>
            </w:r>
          </w:p>
        </w:tc>
        <w:tc>
          <w:tcPr>
            <w:tcW w:type="dxa" w:w="3312"/>
            <w:shd w:fill="1E3A8A"/>
          </w:tcPr>
          <w:p>
            <w:pPr>
              <w:jc w:val="left"/>
            </w:pPr>
            <w:r>
              <w:rPr>
                <w:rFonts w:ascii="Calibri" w:hAnsi="Calibri"/>
                <w:b/>
                <w:color w:val="FFFFFF"/>
                <w:sz w:val="18"/>
              </w:rPr>
              <w:t>Hành Vi Mong Muốn &amp; Ràng Buộc</w:t>
            </w:r>
          </w:p>
        </w:tc>
      </w:tr>
      <w:tr>
        <w:tc>
          <w:tcPr>
            <w:tcW w:type="dxa" w:w="3312"/>
            <w:shd w:fill="FFFFFF"/>
          </w:tcPr>
          <w:p>
            <w:r>
              <w:rPr>
                <w:rFonts w:ascii="Calibri" w:hAnsi="Calibri"/>
                <w:color w:val="334155"/>
                <w:sz w:val="17"/>
              </w:rPr>
              <w:t>**BR-M08-01**</w:t>
            </w:r>
          </w:p>
        </w:tc>
        <w:tc>
          <w:tcPr>
            <w:tcW w:type="dxa" w:w="3312"/>
            <w:shd w:fill="FFFFFF"/>
          </w:tcPr>
          <w:p>
            <w:r>
              <w:rPr>
                <w:rFonts w:ascii="Calibri" w:hAnsi="Calibri"/>
                <w:color w:val="334155"/>
                <w:sz w:val="17"/>
              </w:rPr>
              <w:t>Công thức tính tồn khả dụng</w:t>
            </w:r>
          </w:p>
        </w:tc>
        <w:tc>
          <w:tcPr>
            <w:tcW w:type="dxa" w:w="3312"/>
            <w:shd w:fill="FFFFFF"/>
          </w:tcPr>
          <w:p>
            <w:r>
              <w:rPr>
                <w:rFonts w:ascii="Calibri" w:hAnsi="Calibri"/>
                <w:color w:val="334155"/>
                <w:sz w:val="17"/>
              </w:rPr>
              <w:t>Luôn bảo đảm Available = On_hand - Reserved &gt;= 0. Không cho phép Available &lt; 0 trong bất kỳ tình huống đặt hàng thông thường nào.</w:t>
            </w:r>
          </w:p>
        </w:tc>
      </w:tr>
      <w:tr>
        <w:tc>
          <w:tcPr>
            <w:tcW w:type="dxa" w:w="3312"/>
            <w:shd w:fill="F8FAFC"/>
          </w:tcPr>
          <w:p>
            <w:r>
              <w:rPr>
                <w:rFonts w:ascii="Calibri" w:hAnsi="Calibri"/>
                <w:color w:val="334155"/>
                <w:sz w:val="17"/>
              </w:rPr>
              <w:t>**BR-M08-02**</w:t>
            </w:r>
          </w:p>
        </w:tc>
        <w:tc>
          <w:tcPr>
            <w:tcW w:type="dxa" w:w="3312"/>
            <w:shd w:fill="F8FAFC"/>
          </w:tcPr>
          <w:p>
            <w:r>
              <w:rPr>
                <w:rFonts w:ascii="Calibri" w:hAnsi="Calibri"/>
                <w:color w:val="334155"/>
                <w:sz w:val="17"/>
              </w:rPr>
              <w:t>Khóa giao dịch đồng thời</w:t>
            </w:r>
          </w:p>
        </w:tc>
        <w:tc>
          <w:tcPr>
            <w:tcW w:type="dxa" w:w="3312"/>
            <w:shd w:fill="F8FAFC"/>
          </w:tcPr>
          <w:p>
            <w:r>
              <w:rPr>
                <w:rFonts w:ascii="Calibri" w:hAnsi="Calibri"/>
                <w:color w:val="334155"/>
                <w:sz w:val="17"/>
              </w:rPr>
              <w:t>Khi nhiều khách hàng cùng đặt 1 món đồ chơi Hot số lượng ít, sử dụng Database Row Locking hoặc Redis Distributed Lock để giải quyết xung đột theo thứ tự FIFO.</w:t>
            </w:r>
          </w:p>
        </w:tc>
      </w:tr>
      <w:tr>
        <w:tc>
          <w:tcPr>
            <w:tcW w:type="dxa" w:w="3312"/>
            <w:shd w:fill="FFFFFF"/>
          </w:tcPr>
          <w:p>
            <w:r>
              <w:rPr>
                <w:rFonts w:ascii="Calibri" w:hAnsi="Calibri"/>
                <w:color w:val="334155"/>
                <w:sz w:val="17"/>
              </w:rPr>
              <w:t>**BR-M08-03**</w:t>
            </w:r>
          </w:p>
        </w:tc>
        <w:tc>
          <w:tcPr>
            <w:tcW w:type="dxa" w:w="3312"/>
            <w:shd w:fill="FFFFFF"/>
          </w:tcPr>
          <w:p>
            <w:r>
              <w:rPr>
                <w:rFonts w:ascii="Calibri" w:hAnsi="Calibri"/>
                <w:color w:val="334155"/>
                <w:sz w:val="17"/>
              </w:rPr>
              <w:t>Tự động cập nhật trạng thái hiển thị</w:t>
            </w:r>
          </w:p>
        </w:tc>
        <w:tc>
          <w:tcPr>
            <w:tcW w:type="dxa" w:w="3312"/>
            <w:shd w:fill="FFFFFF"/>
          </w:tcPr>
          <w:p>
            <w:r>
              <w:rPr>
                <w:rFonts w:ascii="Calibri" w:hAnsi="Calibri"/>
                <w:color w:val="334155"/>
                <w:sz w:val="17"/>
              </w:rPr>
              <w:t>Khi Available = 0, hệ thống tự động phát tín hiệu sang Module 2/3 để hiển thị nhãn Hết hàng và vô hiệu hóa nút Thêm vào giỏ.</w:t>
            </w:r>
          </w:p>
        </w:tc>
      </w:tr>
      <w:tr>
        <w:tc>
          <w:tcPr>
            <w:tcW w:type="dxa" w:w="3312"/>
            <w:shd w:fill="F8FAFC"/>
          </w:tcPr>
          <w:p>
            <w:r>
              <w:rPr>
                <w:rFonts w:ascii="Calibri" w:hAnsi="Calibri"/>
                <w:color w:val="334155"/>
                <w:sz w:val="17"/>
              </w:rPr>
              <w:t>**BR-M08-04**</w:t>
            </w:r>
          </w:p>
        </w:tc>
        <w:tc>
          <w:tcPr>
            <w:tcW w:type="dxa" w:w="3312"/>
            <w:shd w:fill="F8FAFC"/>
          </w:tcPr>
          <w:p>
            <w:r>
              <w:rPr>
                <w:rFonts w:ascii="Calibri" w:hAnsi="Calibri"/>
                <w:color w:val="334155"/>
                <w:sz w:val="17"/>
              </w:rPr>
              <w:t>Nhập kho tăng giá trị</w:t>
            </w:r>
          </w:p>
        </w:tc>
        <w:tc>
          <w:tcPr>
            <w:tcW w:type="dxa" w:w="3312"/>
            <w:shd w:fill="F8FAFC"/>
          </w:tcPr>
          <w:p>
            <w:r>
              <w:rPr>
                <w:rFonts w:ascii="Calibri" w:hAnsi="Calibri"/>
                <w:color w:val="334155"/>
                <w:sz w:val="17"/>
              </w:rPr>
              <w:t>Đơn giá nhập của sản phẩm tính theo phương pháp Bình quân gia quyền (Weighted Average Cost) hoặc FIFO để phục vụ tính giá vốn hàng bán (COGS).</w:t>
            </w:r>
          </w:p>
        </w:tc>
      </w:tr>
      <w:tr>
        <w:tc>
          <w:tcPr>
            <w:tcW w:type="dxa" w:w="3312"/>
            <w:shd w:fill="FFFFFF"/>
          </w:tcPr>
          <w:p>
            <w:r>
              <w:rPr>
                <w:rFonts w:ascii="Calibri" w:hAnsi="Calibri"/>
                <w:color w:val="334155"/>
                <w:sz w:val="17"/>
              </w:rPr>
              <w:t>**BR-M08-05**</w:t>
            </w:r>
          </w:p>
        </w:tc>
        <w:tc>
          <w:tcPr>
            <w:tcW w:type="dxa" w:w="3312"/>
            <w:shd w:fill="FFFFFF"/>
          </w:tcPr>
          <w:p>
            <w:r>
              <w:rPr>
                <w:rFonts w:ascii="Calibri" w:hAnsi="Calibri"/>
                <w:color w:val="334155"/>
                <w:sz w:val="17"/>
              </w:rPr>
              <w:t>Tính bất biến của Thẻ kho</w:t>
            </w:r>
          </w:p>
        </w:tc>
        <w:tc>
          <w:tcPr>
            <w:tcW w:type="dxa" w:w="3312"/>
            <w:shd w:fill="FFFFFF"/>
          </w:tcPr>
          <w:p>
            <w:r>
              <w:rPr>
                <w:rFonts w:ascii="Calibri" w:hAnsi="Calibri"/>
                <w:color w:val="334155"/>
                <w:sz w:val="17"/>
              </w:rPr>
              <w:t>Phiếu nhập/xuất/kiểm kê khi đã ở trạng thái COMPLETED sẽ bị khóa vĩnh viễn, không được phép xóa hoặc chỉnh sửa trực tiếp mà phải tạo phiếu điều chỉnh đối ứng.</w:t>
            </w:r>
          </w:p>
        </w:tc>
      </w:tr>
    </w:tbl>
    <w:p/>
    <w:p>
      <w:pPr>
        <w:spacing w:after="60"/>
      </w:pPr>
      <w:r>
        <w:rPr>
          <w:color w:val="1F2937"/>
          <w:sz w:val="20"/>
        </w:rPr>
        <w:t>---</w:t>
      </w:r>
    </w:p>
    <w:p>
      <w:pPr>
        <w:spacing w:before="160" w:after="60"/>
      </w:pPr>
      <w:r>
        <w:rPr>
          <w:b/>
          <w:color w:val="0F172A"/>
          <w:sz w:val="22"/>
        </w:rPr>
        <w:t>5. Validation Rules - M08</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Trường Dữ Liệu</w:t>
            </w:r>
          </w:p>
        </w:tc>
        <w:tc>
          <w:tcPr>
            <w:tcW w:type="dxa" w:w="3312"/>
            <w:shd w:fill="1E3A8A"/>
          </w:tcPr>
          <w:p>
            <w:pPr>
              <w:jc w:val="left"/>
            </w:pPr>
            <w:r>
              <w:rPr>
                <w:rFonts w:ascii="Calibri" w:hAnsi="Calibri"/>
                <w:b/>
                <w:color w:val="FFFFFF"/>
                <w:sz w:val="18"/>
              </w:rPr>
              <w:t>Kiểu</w:t>
            </w:r>
          </w:p>
        </w:tc>
        <w:tc>
          <w:tcPr>
            <w:tcW w:type="dxa" w:w="3312"/>
            <w:shd w:fill="1E3A8A"/>
          </w:tcPr>
          <w:p>
            <w:pPr>
              <w:jc w:val="left"/>
            </w:pPr>
            <w:r>
              <w:rPr>
                <w:rFonts w:ascii="Calibri" w:hAnsi="Calibri"/>
                <w:b/>
                <w:color w:val="FFFFFF"/>
                <w:sz w:val="18"/>
              </w:rPr>
              <w:t>Ràng Buộc &amp; Kiểm Tra</w:t>
            </w:r>
          </w:p>
        </w:tc>
      </w:tr>
      <w:tr>
        <w:tc>
          <w:tcPr>
            <w:tcW w:type="dxa" w:w="3312"/>
            <w:shd w:fill="FFFFFF"/>
          </w:tcPr>
          <w:p>
            <w:r>
              <w:rPr>
                <w:rFonts w:ascii="Calibri" w:hAnsi="Calibri"/>
                <w:color w:val="334155"/>
                <w:sz w:val="17"/>
              </w:rPr>
              <w:t>warehouse_id</w:t>
            </w:r>
          </w:p>
        </w:tc>
        <w:tc>
          <w:tcPr>
            <w:tcW w:type="dxa" w:w="3312"/>
            <w:shd w:fill="FFFFFF"/>
          </w:tcPr>
          <w:p>
            <w:r>
              <w:rPr>
                <w:rFonts w:ascii="Calibri" w:hAnsi="Calibri"/>
                <w:color w:val="334155"/>
                <w:sz w:val="17"/>
              </w:rPr>
              <w:t>integer</w:t>
            </w:r>
          </w:p>
        </w:tc>
        <w:tc>
          <w:tcPr>
            <w:tcW w:type="dxa" w:w="3312"/>
            <w:shd w:fill="FFFFFF"/>
          </w:tcPr>
          <w:p>
            <w:r>
              <w:rPr>
                <w:rFonts w:ascii="Calibri" w:hAnsi="Calibri"/>
                <w:color w:val="334155"/>
                <w:sz w:val="17"/>
              </w:rPr>
              <w:t>Bắt buộc, ID kho hoạt động</w:t>
            </w:r>
          </w:p>
        </w:tc>
      </w:tr>
      <w:tr>
        <w:tc>
          <w:tcPr>
            <w:tcW w:type="dxa" w:w="3312"/>
            <w:shd w:fill="F8FAFC"/>
          </w:tcPr>
          <w:p>
            <w:r>
              <w:rPr>
                <w:rFonts w:ascii="Calibri" w:hAnsi="Calibri"/>
                <w:color w:val="334155"/>
                <w:sz w:val="17"/>
              </w:rPr>
              <w:t>sku</w:t>
            </w:r>
          </w:p>
        </w:tc>
        <w:tc>
          <w:tcPr>
            <w:tcW w:type="dxa" w:w="3312"/>
            <w:shd w:fill="F8FAFC"/>
          </w:tcPr>
          <w:p>
            <w:r>
              <w:rPr>
                <w:rFonts w:ascii="Calibri" w:hAnsi="Calibri"/>
                <w:color w:val="334155"/>
                <w:sz w:val="17"/>
              </w:rPr>
              <w:t>string</w:t>
            </w:r>
          </w:p>
        </w:tc>
        <w:tc>
          <w:tcPr>
            <w:tcW w:type="dxa" w:w="3312"/>
            <w:shd w:fill="F8FAFC"/>
          </w:tcPr>
          <w:p>
            <w:r>
              <w:rPr>
                <w:rFonts w:ascii="Calibri" w:hAnsi="Calibri"/>
                <w:color w:val="334155"/>
                <w:sz w:val="17"/>
              </w:rPr>
              <w:t>Chuỗi 3 - 30 ký tự, định dạng chuẩn chữ hoa và số, duy nhất trên toàn hệ thống</w:t>
            </w:r>
          </w:p>
        </w:tc>
      </w:tr>
      <w:tr>
        <w:tc>
          <w:tcPr>
            <w:tcW w:type="dxa" w:w="3312"/>
            <w:shd w:fill="FFFFFF"/>
          </w:tcPr>
          <w:p>
            <w:r>
              <w:rPr>
                <w:rFonts w:ascii="Calibri" w:hAnsi="Calibri"/>
                <w:color w:val="334155"/>
                <w:sz w:val="17"/>
              </w:rPr>
              <w:t>quantity</w:t>
            </w:r>
          </w:p>
        </w:tc>
        <w:tc>
          <w:tcPr>
            <w:tcW w:type="dxa" w:w="3312"/>
            <w:shd w:fill="FFFFFF"/>
          </w:tcPr>
          <w:p>
            <w:r>
              <w:rPr>
                <w:rFonts w:ascii="Calibri" w:hAnsi="Calibri"/>
                <w:color w:val="334155"/>
                <w:sz w:val="17"/>
              </w:rPr>
              <w:t>integer</w:t>
            </w:r>
          </w:p>
        </w:tc>
        <w:tc>
          <w:tcPr>
            <w:tcW w:type="dxa" w:w="3312"/>
            <w:shd w:fill="FFFFFF"/>
          </w:tcPr>
          <w:p>
            <w:r>
              <w:rPr>
                <w:rFonts w:ascii="Calibri" w:hAnsi="Calibri"/>
                <w:color w:val="334155"/>
                <w:sz w:val="17"/>
              </w:rPr>
              <w:t>Số nguyên dương &gt; 0 cho các giao dịch nhập/xuất; số nguyên có thể âm/dương khi điều chỉnh</w:t>
            </w:r>
          </w:p>
        </w:tc>
      </w:tr>
      <w:tr>
        <w:tc>
          <w:tcPr>
            <w:tcW w:type="dxa" w:w="3312"/>
            <w:shd w:fill="F8FAFC"/>
          </w:tcPr>
          <w:p>
            <w:r>
              <w:rPr>
                <w:rFonts w:ascii="Calibri" w:hAnsi="Calibri"/>
                <w:color w:val="334155"/>
                <w:sz w:val="17"/>
              </w:rPr>
              <w:t>unit_cost</w:t>
            </w:r>
          </w:p>
        </w:tc>
        <w:tc>
          <w:tcPr>
            <w:tcW w:type="dxa" w:w="3312"/>
            <w:shd w:fill="F8FAFC"/>
          </w:tcPr>
          <w:p>
            <w:r>
              <w:rPr>
                <w:rFonts w:ascii="Calibri" w:hAnsi="Calibri"/>
                <w:color w:val="334155"/>
                <w:sz w:val="17"/>
              </w:rPr>
              <w:t>decimal</w:t>
            </w:r>
          </w:p>
        </w:tc>
        <w:tc>
          <w:tcPr>
            <w:tcW w:type="dxa" w:w="3312"/>
            <w:shd w:fill="F8FAFC"/>
          </w:tcPr>
          <w:p>
            <w:r>
              <w:rPr>
                <w:rFonts w:ascii="Calibri" w:hAnsi="Calibri"/>
                <w:color w:val="334155"/>
                <w:sz w:val="17"/>
              </w:rPr>
              <w:t>Đơn giá nhập &gt;= 0 (VNĐ)</w:t>
            </w:r>
          </w:p>
        </w:tc>
      </w:tr>
    </w:tbl>
    <w:p/>
    <w:p>
      <w:pPr>
        <w:spacing w:after="60"/>
      </w:pPr>
      <w:r>
        <w:rPr>
          <w:color w:val="1F2937"/>
          <w:sz w:val="20"/>
        </w:rPr>
        <w:t>eason | string | Bắt buộc khi điều chỉnh kiểm kê, tối thiểu 10 ký tự |</w:t>
      </w:r>
    </w:p>
    <w:p>
      <w:pPr>
        <w:spacing w:after="60"/>
      </w:pPr>
      <w:r>
        <w:rPr>
          <w:color w:val="1F2937"/>
          <w:sz w:val="20"/>
        </w:rPr>
        <w:t>---</w:t>
      </w:r>
    </w:p>
    <w:p>
      <w:pPr>
        <w:spacing w:before="160" w:after="60"/>
      </w:pPr>
      <w:r>
        <w:rPr>
          <w:b/>
          <w:color w:val="0F172A"/>
          <w:sz w:val="22"/>
        </w:rPr>
        <w:t>6. Danh Sách API Dự Kiến - M08</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Mã API</w:t>
            </w:r>
          </w:p>
        </w:tc>
        <w:tc>
          <w:tcPr>
            <w:tcW w:type="dxa" w:w="1987"/>
            <w:shd w:fill="1E3A8A"/>
          </w:tcPr>
          <w:p>
            <w:pPr>
              <w:jc w:val="left"/>
            </w:pPr>
            <w:r>
              <w:rPr>
                <w:rFonts w:ascii="Calibri" w:hAnsi="Calibri"/>
                <w:b/>
                <w:color w:val="FFFFFF"/>
                <w:sz w:val="18"/>
              </w:rPr>
              <w:t>Phương Thức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Dữ Liệu Đầu Vào</w:t>
            </w:r>
          </w:p>
        </w:tc>
        <w:tc>
          <w:tcPr>
            <w:tcW w:type="dxa" w:w="1987"/>
            <w:shd w:fill="1E3A8A"/>
          </w:tcPr>
          <w:p>
            <w:pPr>
              <w:jc w:val="left"/>
            </w:pPr>
            <w:r>
              <w:rPr>
                <w:rFonts w:ascii="Calibri" w:hAnsi="Calibri"/>
                <w:b/>
                <w:color w:val="FFFFFF"/>
                <w:sz w:val="18"/>
              </w:rPr>
              <w:t>Đầu Ra Dự Kiến</w:t>
            </w:r>
          </w:p>
        </w:tc>
      </w:tr>
      <w:tr>
        <w:tc>
          <w:tcPr>
            <w:tcW w:type="dxa" w:w="1987"/>
            <w:shd w:fill="FFFFFF"/>
          </w:tcPr>
          <w:p>
            <w:r>
              <w:rPr>
                <w:rFonts w:ascii="Calibri" w:hAnsi="Calibri"/>
                <w:color w:val="334155"/>
                <w:sz w:val="17"/>
              </w:rPr>
              <w:t>**API-M08-01**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/api/v1/inventory/stock-check</w:t>
            </w:r>
          </w:p>
        </w:tc>
        <w:tc>
          <w:tcPr>
            <w:tcW w:type="dxa" w:w="1987"/>
            <w:shd w:fill="FFFFFF"/>
          </w:tcPr>
          <w:p>
            <w:r>
              <w:rPr>
                <w:rFonts w:ascii="Calibri" w:hAnsi="Calibri"/>
                <w:color w:val="334155"/>
                <w:sz w:val="17"/>
              </w:rPr>
              <w:t>?skus=SKU1,SKU2</w:t>
            </w:r>
          </w:p>
        </w:tc>
        <w:tc>
          <w:tcPr>
            <w:tcW w:type="dxa" w:w="1987"/>
            <w:shd w:fill="FFFFFF"/>
          </w:tcPr>
          <w:p>
            <w:r>
              <w:rPr>
                <w:rFonts w:ascii="Calibri" w:hAnsi="Calibri"/>
                <w:color w:val="334155"/>
                <w:sz w:val="17"/>
              </w:rPr>
              <w:t>{ items: [{ sku, available, in_stock }] }</w:t>
            </w:r>
          </w:p>
        </w:tc>
      </w:tr>
      <w:tr>
        <w:tc>
          <w:tcPr>
            <w:tcW w:type="dxa" w:w="1987"/>
            <w:shd w:fill="F8FAFC"/>
          </w:tcPr>
          <w:p>
            <w:r>
              <w:rPr>
                <w:rFonts w:ascii="Calibri" w:hAnsi="Calibri"/>
                <w:color w:val="334155"/>
                <w:sz w:val="17"/>
              </w:rPr>
              <w:t>**API-M08-02**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/api/v1/inventory/reserve</w:t>
            </w:r>
          </w:p>
        </w:tc>
        <w:tc>
          <w:tcPr>
            <w:tcW w:type="dxa" w:w="1987"/>
            <w:shd w:fill="F8FAFC"/>
          </w:tcPr>
          <w:p>
            <w:r>
              <w:rPr>
                <w:rFonts w:ascii="Calibri" w:hAnsi="Calibri"/>
                <w:color w:val="334155"/>
                <w:sz w:val="17"/>
              </w:rPr>
              <w:t>{ order_ref, items: [{ sku, quantity }] }</w:t>
            </w:r>
          </w:p>
        </w:tc>
        <w:tc>
          <w:tcPr>
            <w:tcW w:type="dxa" w:w="1987"/>
            <w:shd w:fill="F8FAFC"/>
          </w:tcPr>
          <w:p>
            <w:r>
              <w:rPr>
                <w:rFonts w:ascii="Calibri" w:hAnsi="Calibri"/>
                <w:color w:val="334155"/>
                <w:sz w:val="17"/>
              </w:rPr>
              <w:t>{ success: true, reservation_id, expires_at }</w:t>
            </w:r>
          </w:p>
        </w:tc>
      </w:tr>
      <w:tr>
        <w:tc>
          <w:tcPr>
            <w:tcW w:type="dxa" w:w="1987"/>
            <w:shd w:fill="FFFFFF"/>
          </w:tcPr>
          <w:p>
            <w:r>
              <w:rPr>
                <w:rFonts w:ascii="Calibri" w:hAnsi="Calibri"/>
                <w:color w:val="334155"/>
                <w:sz w:val="17"/>
              </w:rPr>
              <w:t>**API-M08-03**</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/api/v1/inventory/release</w:t>
            </w:r>
          </w:p>
        </w:tc>
        <w:tc>
          <w:tcPr>
            <w:tcW w:type="dxa" w:w="1987"/>
            <w:shd w:fill="FFFFFF"/>
          </w:tcPr>
          <w:p>
            <w:r>
              <w:rPr>
                <w:rFonts w:ascii="Calibri" w:hAnsi="Calibri"/>
                <w:color w:val="334155"/>
                <w:sz w:val="17"/>
              </w:rPr>
              <w:t>{ order_ref, reservation_id }</w:t>
            </w:r>
          </w:p>
        </w:tc>
        <w:tc>
          <w:tcPr>
            <w:tcW w:type="dxa" w:w="1987"/>
            <w:shd w:fill="FFFFFF"/>
          </w:tcPr>
          <w:p>
            <w:r>
              <w:rPr>
                <w:rFonts w:ascii="Calibri" w:hAnsi="Calibri"/>
                <w:color w:val="334155"/>
                <w:sz w:val="17"/>
              </w:rPr>
              <w:t>{ success: true, released_items: [...] }</w:t>
            </w:r>
          </w:p>
        </w:tc>
      </w:tr>
      <w:tr>
        <w:tc>
          <w:tcPr>
            <w:tcW w:type="dxa" w:w="1987"/>
            <w:shd w:fill="F8FAFC"/>
          </w:tcPr>
          <w:p>
            <w:r>
              <w:rPr>
                <w:rFonts w:ascii="Calibri" w:hAnsi="Calibri"/>
                <w:color w:val="334155"/>
                <w:sz w:val="17"/>
              </w:rPr>
              <w:t>**API-M08-04**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/api/v1/inventory/fulfill</w:t>
            </w:r>
          </w:p>
        </w:tc>
        <w:tc>
          <w:tcPr>
            <w:tcW w:type="dxa" w:w="1987"/>
            <w:shd w:fill="F8FAFC"/>
          </w:tcPr>
          <w:p>
            <w:r>
              <w:rPr>
                <w:rFonts w:ascii="Calibri" w:hAnsi="Calibri"/>
                <w:color w:val="334155"/>
                <w:sz w:val="17"/>
              </w:rPr>
              <w:t>{ order_ref, reservation_id }</w:t>
            </w:r>
          </w:p>
        </w:tc>
        <w:tc>
          <w:tcPr>
            <w:tcW w:type="dxa" w:w="1987"/>
            <w:shd w:fill="F8FAFC"/>
          </w:tcPr>
          <w:p>
            <w:r>
              <w:rPr>
                <w:rFonts w:ascii="Calibri" w:hAnsi="Calibri"/>
                <w:color w:val="334155"/>
                <w:sz w:val="17"/>
              </w:rPr>
              <w:t>{ success: true, export_note_id }</w:t>
            </w:r>
          </w:p>
        </w:tc>
      </w:tr>
      <w:tr>
        <w:tc>
          <w:tcPr>
            <w:tcW w:type="dxa" w:w="1987"/>
            <w:shd w:fill="FFFFFF"/>
          </w:tcPr>
          <w:p>
            <w:r>
              <w:rPr>
                <w:rFonts w:ascii="Calibri" w:hAnsi="Calibri"/>
                <w:color w:val="334155"/>
                <w:sz w:val="17"/>
              </w:rPr>
              <w:t>**API-M08-05**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/api/v1/admin/inventory/goods-receipt</w:t>
            </w:r>
          </w:p>
        </w:tc>
        <w:tc>
          <w:tcPr>
            <w:tcW w:type="dxa" w:w="1987"/>
            <w:shd w:fill="FFFFFF"/>
          </w:tcPr>
          <w:p>
            <w:r>
              <w:rPr>
                <w:rFonts w:ascii="Calibri" w:hAnsi="Calibri"/>
                <w:color w:val="334155"/>
                <w:sz w:val="17"/>
              </w:rPr>
              <w:t>{ supplier_id, warehouse_id, items: [...] }</w:t>
            </w:r>
          </w:p>
        </w:tc>
        <w:tc>
          <w:tcPr>
            <w:tcW w:type="dxa" w:w="1987"/>
            <w:shd w:fill="FFFFFF"/>
          </w:tcPr>
          <w:p>
            <w:r>
              <w:rPr>
                <w:rFonts w:ascii="Calibri" w:hAnsi="Calibri"/>
                <w:color w:val="334155"/>
                <w:sz w:val="17"/>
              </w:rPr>
              <w:t>{ receipt_id, total_quantity, total_cost }</w:t>
            </w:r>
          </w:p>
        </w:tc>
      </w:tr>
      <w:tr>
        <w:tc>
          <w:tcPr>
            <w:tcW w:type="dxa" w:w="1987"/>
            <w:shd w:fill="F8FAFC"/>
          </w:tcPr>
          <w:p>
            <w:r>
              <w:rPr>
                <w:rFonts w:ascii="Calibri" w:hAnsi="Calibri"/>
                <w:color w:val="334155"/>
                <w:sz w:val="17"/>
              </w:rPr>
              <w:t>**API-M08-06**</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/api/v1/admin/inventory/adjustments</w:t>
            </w:r>
          </w:p>
        </w:tc>
        <w:tc>
          <w:tcPr>
            <w:tcW w:type="dxa" w:w="1987"/>
            <w:shd w:fill="F8FAFC"/>
          </w:tcPr>
          <w:p>
            <w:r>
              <w:rPr>
                <w:rFonts w:ascii="Calibri" w:hAnsi="Calibri"/>
                <w:color w:val="334155"/>
                <w:sz w:val="17"/>
              </w:rPr>
              <w:t>{ warehouse_id, items: [{ sku, diff_quantity, reason }] }</w:t>
            </w:r>
          </w:p>
        </w:tc>
        <w:tc>
          <w:tcPr>
            <w:tcW w:type="dxa" w:w="1987"/>
            <w:shd w:fill="F8FAFC"/>
          </w:tcPr>
          <w:p>
            <w:r>
              <w:rPr>
                <w:rFonts w:ascii="Calibri" w:hAnsi="Calibri"/>
                <w:color w:val="334155"/>
                <w:sz w:val="17"/>
              </w:rPr>
              <w:t>{ adjustment_id, status: 'PENDING_APPROVAL' / 'APPROVED' }</w:t>
            </w:r>
          </w:p>
        </w:tc>
      </w:tr>
      <w:tr>
        <w:tc>
          <w:tcPr>
            <w:tcW w:type="dxa" w:w="1987"/>
            <w:shd w:fill="FFFFFF"/>
          </w:tcPr>
          <w:p>
            <w:r>
              <w:rPr>
                <w:rFonts w:ascii="Calibri" w:hAnsi="Calibri"/>
                <w:color w:val="334155"/>
                <w:sz w:val="17"/>
              </w:rPr>
              <w:t>**API-M08-07**</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/api/v1/admin/inventory/stock-card</w:t>
            </w:r>
          </w:p>
        </w:tc>
        <w:tc>
          <w:tcPr>
            <w:tcW w:type="dxa" w:w="1987"/>
            <w:shd w:fill="FFFFFF"/>
          </w:tcPr>
          <w:p>
            <w:r>
              <w:rPr>
                <w:rFonts w:ascii="Calibri" w:hAnsi="Calibri"/>
                <w:color w:val="334155"/>
                <w:sz w:val="17"/>
              </w:rPr>
              <w:t>{ sku, warehouse_id, from_date, to_date }</w:t>
            </w:r>
          </w:p>
        </w:tc>
        <w:tc>
          <w:tcPr>
            <w:tcW w:type="dxa" w:w="1987"/>
            <w:shd w:fill="FFFFFF"/>
          </w:tcPr>
          <w:p>
            <w:r>
              <w:rPr>
                <w:rFonts w:ascii="Calibri" w:hAnsi="Calibri"/>
                <w:color w:val="334155"/>
                <w:sz w:val="17"/>
              </w:rPr>
              <w:t>{ sku, opening_stock, closing_stock, movements: [...] }</w:t>
            </w:r>
          </w:p>
        </w:tc>
      </w:tr>
    </w:tbl>
    <w:p/>
    <w:p>
      <w:pPr>
        <w:spacing w:after="60"/>
      </w:pPr>
      <w:r>
        <w:rPr>
          <w:color w:val="1F2937"/>
          <w:sz w:val="20"/>
        </w:rPr>
        <w:t>---</w:t>
      </w:r>
    </w:p>
    <w:p>
      <w:pPr>
        <w:spacing w:before="160" w:after="60"/>
      </w:pPr>
      <w:r>
        <w:rPr>
          <w:b/>
          <w:color w:val="0F172A"/>
          <w:sz w:val="22"/>
        </w:rPr>
        <w:t>7. UI Components - M08</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Thành Phần UI</w:t>
            </w:r>
          </w:p>
        </w:tc>
        <w:tc>
          <w:tcPr>
            <w:tcW w:type="dxa" w:w="3312"/>
            <w:shd w:fill="1E3A8A"/>
          </w:tcPr>
          <w:p>
            <w:pPr>
              <w:jc w:val="left"/>
            </w:pPr>
            <w:r>
              <w:rPr>
                <w:rFonts w:ascii="Calibri" w:hAnsi="Calibri"/>
                <w:b/>
                <w:color w:val="FFFFFF"/>
                <w:sz w:val="18"/>
              </w:rPr>
              <w:t>Mô Tả Chức Năng</w:t>
            </w:r>
          </w:p>
        </w:tc>
        <w:tc>
          <w:tcPr>
            <w:tcW w:type="dxa" w:w="3312"/>
            <w:shd w:fill="1E3A8A"/>
          </w:tcPr>
          <w:p>
            <w:pPr>
              <w:jc w:val="left"/>
            </w:pPr>
            <w:r>
              <w:rPr>
                <w:rFonts w:ascii="Calibri" w:hAnsi="Calibri"/>
                <w:b/>
                <w:color w:val="FFFFFF"/>
                <w:sz w:val="18"/>
              </w:rPr>
              <w:t>Vị Trí Áp Dụng</w:t>
            </w:r>
          </w:p>
        </w:tc>
      </w:tr>
      <w:tr>
        <w:tc>
          <w:tcPr>
            <w:tcW w:type="dxa" w:w="3312"/>
            <w:shd w:fill="FFFFFF"/>
          </w:tcPr>
          <w:p>
            <w:r>
              <w:rPr>
                <w:rFonts w:ascii="Calibri" w:hAnsi="Calibri"/>
                <w:color w:val="334155"/>
                <w:sz w:val="17"/>
              </w:rPr>
              <w:t>StockLevelBadge</w:t>
            </w:r>
          </w:p>
        </w:tc>
        <w:tc>
          <w:tcPr>
            <w:tcW w:type="dxa" w:w="3312"/>
            <w:shd w:fill="FFFFFF"/>
          </w:tcPr>
          <w:p>
            <w:r>
              <w:rPr>
                <w:rFonts w:ascii="Calibri" w:hAnsi="Calibri"/>
                <w:color w:val="334155"/>
                <w:sz w:val="17"/>
              </w:rPr>
              <w:t>Huy hiệu trạng thái tồn: Còn hàng (Xanh), Sắp hết hàng (Cam), Hết hàng (Đỏ)</w:t>
            </w:r>
          </w:p>
        </w:tc>
        <w:tc>
          <w:tcPr>
            <w:tcW w:type="dxa" w:w="3312"/>
            <w:shd w:fill="FFFFFF"/>
          </w:tcPr>
          <w:p>
            <w:r>
              <w:rPr>
                <w:rFonts w:ascii="Calibri" w:hAnsi="Calibri"/>
                <w:color w:val="334155"/>
                <w:sz w:val="17"/>
              </w:rPr>
              <w:t>/admin/inventory &amp; /products</w:t>
            </w:r>
          </w:p>
        </w:tc>
      </w:tr>
      <w:tr>
        <w:tc>
          <w:tcPr>
            <w:tcW w:type="dxa" w:w="3312"/>
            <w:shd w:fill="F8FAFC"/>
          </w:tcPr>
          <w:p>
            <w:r>
              <w:rPr>
                <w:rFonts w:ascii="Calibri" w:hAnsi="Calibri"/>
                <w:color w:val="334155"/>
                <w:sz w:val="17"/>
              </w:rPr>
              <w:t>GoodsReceiptModal</w:t>
            </w:r>
          </w:p>
        </w:tc>
        <w:tc>
          <w:tcPr>
            <w:tcW w:type="dxa" w:w="3312"/>
            <w:shd w:fill="F8FAFC"/>
          </w:tcPr>
          <w:p>
            <w:r>
              <w:rPr>
                <w:rFonts w:ascii="Calibri" w:hAnsi="Calibri"/>
                <w:color w:val="334155"/>
                <w:sz w:val="17"/>
              </w:rPr>
              <w:t>Form tạo phiếu nhập kho gồm chọn NCC, quét barcode/nhập SKU và giá vốn</w:t>
            </w:r>
          </w:p>
        </w:tc>
        <w:tc>
          <w:tcPr>
            <w:tcW w:type="dxa" w:w="3312"/>
            <w:shd w:fill="F8FAFC"/>
          </w:tcPr>
          <w:p>
            <w:r>
              <w:rPr>
                <w:rFonts w:ascii="Calibri" w:hAnsi="Calibri"/>
                <w:color w:val="334155"/>
                <w:sz w:val="17"/>
              </w:rPr>
              <w:t>/admin/inventory/receipts/new</w:t>
            </w:r>
          </w:p>
        </w:tc>
      </w:tr>
      <w:tr>
        <w:tc>
          <w:tcPr>
            <w:tcW w:type="dxa" w:w="3312"/>
            <w:shd w:fill="FFFFFF"/>
          </w:tcPr>
          <w:p>
            <w:r>
              <w:rPr>
                <w:rFonts w:ascii="Calibri" w:hAnsi="Calibri"/>
                <w:color w:val="334155"/>
                <w:sz w:val="17"/>
              </w:rPr>
              <w:t>StockAuditTable</w:t>
            </w:r>
          </w:p>
        </w:tc>
        <w:tc>
          <w:tcPr>
            <w:tcW w:type="dxa" w:w="3312"/>
            <w:shd w:fill="FFFFFF"/>
          </w:tcPr>
          <w:p>
            <w:r>
              <w:rPr>
                <w:rFonts w:ascii="Calibri" w:hAnsi="Calibri"/>
                <w:color w:val="334155"/>
                <w:sz w:val="17"/>
              </w:rPr>
              <w:t>Bảng kiểm kê hỗ trợ nhập số lượng thực tế, tự tính độ chênh lệch và hiển thị cảnh báo đỏ</w:t>
            </w:r>
          </w:p>
        </w:tc>
        <w:tc>
          <w:tcPr>
            <w:tcW w:type="dxa" w:w="3312"/>
            <w:shd w:fill="FFFFFF"/>
          </w:tcPr>
          <w:p>
            <w:r>
              <w:rPr>
                <w:rFonts w:ascii="Calibri" w:hAnsi="Calibri"/>
                <w:color w:val="334155"/>
                <w:sz w:val="17"/>
              </w:rPr>
              <w:t>/admin/inventory/audit</w:t>
            </w:r>
          </w:p>
        </w:tc>
      </w:tr>
      <w:tr>
        <w:tc>
          <w:tcPr>
            <w:tcW w:type="dxa" w:w="3312"/>
            <w:shd w:fill="F8FAFC"/>
          </w:tcPr>
          <w:p>
            <w:r>
              <w:rPr>
                <w:rFonts w:ascii="Calibri" w:hAnsi="Calibri"/>
                <w:color w:val="334155"/>
                <w:sz w:val="17"/>
              </w:rPr>
              <w:t>InventoryHistoryLog</w:t>
            </w:r>
          </w:p>
        </w:tc>
        <w:tc>
          <w:tcPr>
            <w:tcW w:type="dxa" w:w="3312"/>
            <w:shd w:fill="F8FAFC"/>
          </w:tcPr>
          <w:p>
            <w:r>
              <w:rPr>
                <w:rFonts w:ascii="Calibri" w:hAnsi="Calibri"/>
                <w:color w:val="334155"/>
                <w:sz w:val="17"/>
              </w:rPr>
              <w:t>Bảng nhật ký biến động thẻ kho hiển thị chi tiết người thực hiện, thời gian và số phiếu tham chiếu</w:t>
            </w:r>
          </w:p>
        </w:tc>
        <w:tc>
          <w:tcPr>
            <w:tcW w:type="dxa" w:w="3312"/>
            <w:shd w:fill="F8FAFC"/>
          </w:tcPr>
          <w:p>
            <w:r>
              <w:rPr>
                <w:rFonts w:ascii="Calibri" w:hAnsi="Calibri"/>
                <w:color w:val="334155"/>
                <w:sz w:val="17"/>
              </w:rPr>
              <w:t>/admin/inventory/stock-cards</w:t>
            </w:r>
          </w:p>
        </w:tc>
      </w:tr>
      <w:tr>
        <w:tc>
          <w:tcPr>
            <w:tcW w:type="dxa" w:w="3312"/>
            <w:shd w:fill="FFFFFF"/>
          </w:tcPr>
          <w:p>
            <w:r>
              <w:rPr>
                <w:rFonts w:ascii="Calibri" w:hAnsi="Calibri"/>
                <w:color w:val="334155"/>
                <w:sz w:val="17"/>
              </w:rPr>
              <w:t>LowStockAlertBanner</w:t>
            </w:r>
          </w:p>
        </w:tc>
        <w:tc>
          <w:tcPr>
            <w:tcW w:type="dxa" w:w="3312"/>
            <w:shd w:fill="FFFFFF"/>
          </w:tcPr>
          <w:p>
            <w:r>
              <w:rPr>
                <w:rFonts w:ascii="Calibri" w:hAnsi="Calibri"/>
                <w:color w:val="334155"/>
                <w:sz w:val="17"/>
              </w:rPr>
              <w:t>Thanh cảnh báo xuất hiện trên Dashboard quản trị khi có sản phẩm chạm ngưỡng tồn tối thiểu</w:t>
            </w:r>
          </w:p>
        </w:tc>
        <w:tc>
          <w:tcPr>
            <w:tcW w:type="dxa" w:w="3312"/>
            <w:shd w:fill="FFFFFF"/>
          </w:tcPr>
          <w:p>
            <w:r>
              <w:rPr>
                <w:rFonts w:ascii="Calibri" w:hAnsi="Calibri"/>
                <w:color w:val="334155"/>
                <w:sz w:val="17"/>
              </w:rPr>
              <w:t>/admin/dashboard</w:t>
            </w:r>
          </w:p>
        </w:tc>
      </w:tr>
    </w:tbl>
    <w:p/>
    <w:p>
      <w:pPr>
        <w:spacing w:after="60"/>
      </w:pPr>
      <w:r>
        <w:rPr>
          <w:color w:val="1F2937"/>
          <w:sz w:val="20"/>
        </w:rPr>
        <w:t>---</w:t>
      </w:r>
    </w:p>
    <w:p>
      <w:pPr>
        <w:spacing w:before="160" w:after="60"/>
      </w:pPr>
      <w:r>
        <w:rPr>
          <w:b/>
          <w:color w:val="0F172A"/>
          <w:sz w:val="22"/>
        </w:rPr>
        <w:t>8. Yêu Cầu Phi Chức Năng (NFR) - M08</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Mã NFR</w:t>
            </w:r>
          </w:p>
        </w:tc>
        <w:tc>
          <w:tcPr>
            <w:tcW w:type="dxa" w:w="3312"/>
            <w:shd w:fill="1E3A8A"/>
          </w:tcPr>
          <w:p>
            <w:pPr>
              <w:jc w:val="left"/>
            </w:pPr>
            <w:r>
              <w:rPr>
                <w:rFonts w:ascii="Calibri" w:hAnsi="Calibri"/>
                <w:b/>
                <w:color w:val="FFFFFF"/>
                <w:sz w:val="18"/>
              </w:rPr>
              <w:t>Phân Loại</w:t>
            </w:r>
          </w:p>
        </w:tc>
        <w:tc>
          <w:tcPr>
            <w:tcW w:type="dxa" w:w="3312"/>
            <w:shd w:fill="1E3A8A"/>
          </w:tcPr>
          <w:p>
            <w:pPr>
              <w:jc w:val="left"/>
            </w:pPr>
            <w:r>
              <w:rPr>
                <w:rFonts w:ascii="Calibri" w:hAnsi="Calibri"/>
                <w:b/>
                <w:color w:val="FFFFFF"/>
                <w:sz w:val="18"/>
              </w:rPr>
              <w:t>Tiêu Chí Đo Lường</w:t>
            </w:r>
          </w:p>
        </w:tc>
      </w:tr>
      <w:tr>
        <w:tc>
          <w:tcPr>
            <w:tcW w:type="dxa" w:w="3312"/>
            <w:shd w:fill="FFFFFF"/>
          </w:tcPr>
          <w:p>
            <w:r>
              <w:rPr>
                <w:rFonts w:ascii="Calibri" w:hAnsi="Calibri"/>
                <w:color w:val="334155"/>
                <w:sz w:val="17"/>
              </w:rPr>
              <w:t>**NFR-M08-01**</w:t>
            </w:r>
          </w:p>
        </w:tc>
        <w:tc>
          <w:tcPr>
            <w:tcW w:type="dxa" w:w="3312"/>
            <w:shd w:fill="FFFFFF"/>
          </w:tcPr>
          <w:p>
            <w:r>
              <w:rPr>
                <w:rFonts w:ascii="Calibri" w:hAnsi="Calibri"/>
                <w:color w:val="334155"/>
                <w:sz w:val="17"/>
              </w:rPr>
              <w:t>Độ chính xác tuyệt đối</w:t>
            </w:r>
          </w:p>
        </w:tc>
        <w:tc>
          <w:tcPr>
            <w:tcW w:type="dxa" w:w="3312"/>
            <w:shd w:fill="FFFFFF"/>
          </w:tcPr>
          <w:p>
            <w:r>
              <w:rPr>
                <w:rFonts w:ascii="Calibri" w:hAnsi="Calibri"/>
                <w:color w:val="334155"/>
                <w:sz w:val="17"/>
              </w:rPr>
              <w:t>Tồn kho khả dụng và giữ chỗ phải chính xác 100%, không xảy ra race condition khi chịu tải &gt; 500 req/s.</w:t>
            </w:r>
          </w:p>
        </w:tc>
      </w:tr>
      <w:tr>
        <w:tc>
          <w:tcPr>
            <w:tcW w:type="dxa" w:w="3312"/>
            <w:shd w:fill="F8FAFC"/>
          </w:tcPr>
          <w:p>
            <w:r>
              <w:rPr>
                <w:rFonts w:ascii="Calibri" w:hAnsi="Calibri"/>
                <w:color w:val="334155"/>
                <w:sz w:val="17"/>
              </w:rPr>
              <w:t>**NFR-M08-02**</w:t>
            </w:r>
          </w:p>
        </w:tc>
        <w:tc>
          <w:tcPr>
            <w:tcW w:type="dxa" w:w="3312"/>
            <w:shd w:fill="F8FAFC"/>
          </w:tcPr>
          <w:p>
            <w:r>
              <w:rPr>
                <w:rFonts w:ascii="Calibri" w:hAnsi="Calibri"/>
                <w:color w:val="334155"/>
                <w:sz w:val="17"/>
              </w:rPr>
              <w:t>Tốc độ API kiểm tra tồn</w:t>
            </w:r>
          </w:p>
        </w:tc>
        <w:tc>
          <w:tcPr>
            <w:tcW w:type="dxa" w:w="3312"/>
            <w:shd w:fill="F8FAFC"/>
          </w:tcPr>
          <w:p>
            <w:r>
              <w:rPr>
                <w:rFonts w:ascii="Calibri" w:hAnsi="Calibri"/>
                <w:color w:val="334155"/>
                <w:sz w:val="17"/>
              </w:rPr>
              <w:t>API /inventory/stock-check trả lời &lt; 100ms thông qua caching Redis.</w:t>
            </w:r>
          </w:p>
        </w:tc>
      </w:tr>
      <w:tr>
        <w:tc>
          <w:tcPr>
            <w:tcW w:type="dxa" w:w="3312"/>
            <w:shd w:fill="FFFFFF"/>
          </w:tcPr>
          <w:p>
            <w:r>
              <w:rPr>
                <w:rFonts w:ascii="Calibri" w:hAnsi="Calibri"/>
                <w:color w:val="334155"/>
                <w:sz w:val="17"/>
              </w:rPr>
              <w:t>**NFR-M08-03**</w:t>
            </w:r>
          </w:p>
        </w:tc>
        <w:tc>
          <w:tcPr>
            <w:tcW w:type="dxa" w:w="3312"/>
            <w:shd w:fill="FFFFFF"/>
          </w:tcPr>
          <w:p>
            <w:r>
              <w:rPr>
                <w:rFonts w:ascii="Calibri" w:hAnsi="Calibri"/>
                <w:color w:val="334155"/>
                <w:sz w:val="17"/>
              </w:rPr>
              <w:t>Khả năng truy vết (Auditability)</w:t>
            </w:r>
          </w:p>
        </w:tc>
        <w:tc>
          <w:tcPr>
            <w:tcW w:type="dxa" w:w="3312"/>
            <w:shd w:fill="FFFFFF"/>
          </w:tcPr>
          <w:p>
            <w:r>
              <w:rPr>
                <w:rFonts w:ascii="Calibri" w:hAnsi="Calibri"/>
                <w:color w:val="334155"/>
                <w:sz w:val="17"/>
              </w:rPr>
              <w:t>100% các biến động tăng/giảm tồn kho đều phải được ghi vết bằng Thẻ kho và gắn với một chứng từ cụ thể.</w:t>
            </w:r>
          </w:p>
        </w:tc>
      </w:tr>
    </w:tbl>
    <w:p/>
    <w:p>
      <w:pPr>
        <w:spacing w:after="60"/>
      </w:pPr>
      <w:r>
        <w:rPr>
          <w:color w:val="1F2937"/>
          <w:sz w:val="20"/>
        </w:rPr>
        <w:t>---</w:t>
      </w:r>
    </w:p>
    <w:p>
      <w:pPr>
        <w:spacing w:before="240" w:after="80"/>
      </w:pPr>
      <w:r>
        <w:rPr>
          <w:b/>
          <w:color w:val="1D4ED8"/>
          <w:sz w:val="26"/>
        </w:rPr>
        <w:t>3.9: QUAN LY NOI DUNG VA CHIEN DICH QUANG BA (TOY-M09)</w:t>
      </w:r>
    </w:p>
    <w:p>
      <w:pPr>
        <w:spacing w:before="160" w:after="60"/>
      </w:pPr>
      <w:r>
        <w:rPr>
          <w:b/>
          <w:color w:val="0F172A"/>
          <w:sz w:val="22"/>
        </w:rPr>
        <w:t>1. Tong Quan Module</w:t>
      </w:r>
    </w:p>
    <w:p>
      <w:pPr>
        <w:pStyle w:val="ListBullet"/>
        <w:spacing w:after="60"/>
      </w:pPr>
      <w:r>
        <w:rPr>
          <w:color w:val="1F2937"/>
          <w:sz w:val="20"/>
        </w:rPr>
        <w:t>**Muc tieu**: Quan ly tap trung he thong noi dung truyen thong, banner quang cao, bai viet/tin tuc do choi, chien dich khuyen mai (Voucher/Coupon, Giam gia theo % hoac so tien, Flash Sale) va dieu phoi trang thai hien thi tren toan bo website KAIDO.</w:t>
      </w:r>
    </w:p>
    <w:p>
      <w:pPr>
        <w:pStyle w:val="ListBullet"/>
        <w:spacing w:after="60"/>
      </w:pPr>
      <w:r>
        <w:rPr>
          <w:color w:val="1F2937"/>
          <w:sz w:val="20"/>
        </w:rPr>
        <w:t>**Pham vi doi tuong**: Khach hang (nguoi tiep nhan noi dung, ap dung ma uu dai), Nhan vien Marketing, Quan tri vien (Admin), He thong noi bo (Module 4 - Gio hang, Module 5 - Dat hang).</w:t>
      </w:r>
    </w:p>
    <w:p>
      <w:pPr>
        <w:spacing w:after="60"/>
      </w:pPr>
      <w:r>
        <w:rPr>
          <w:color w:val="1F2937"/>
          <w:sz w:val="20"/>
        </w:rPr>
        <w:t>---</w:t>
      </w:r>
    </w:p>
    <w:p>
      <w:pPr>
        <w:spacing w:before="160" w:after="60"/>
      </w:pPr>
      <w:r>
        <w:rPr>
          <w:b/>
          <w:color w:val="0F172A"/>
          <w:sz w:val="22"/>
        </w:rPr>
        <w:t>2. Danh Sach Chuc Nang Chi Tiet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Quan ly banner quang cao</w:t>
            </w:r>
          </w:p>
        </w:tc>
        <w:tc>
          <w:tcPr>
            <w:tcW w:type="dxa" w:w="1987"/>
            <w:shd w:fill="FFFFFF"/>
          </w:tcPr>
          <w:p>
            <w:r>
              <w:rPr>
                <w:rFonts w:ascii="Calibri" w:hAnsi="Calibri"/>
                <w:color w:val="334155"/>
                <w:sz w:val="17"/>
              </w:rPr>
              <w:t>Them, sua, xoa, sap xep thu tu va quan ly vi tri hien thi (Trang chu Carousel, Top Bar, Pop-up, Sidebar)</w:t>
            </w:r>
          </w:p>
        </w:tc>
        <w:tc>
          <w:tcPr>
            <w:tcW w:type="dxa" w:w="1987"/>
            <w:shd w:fill="FFFFFF"/>
          </w:tcPr>
          <w:p>
            <w:r>
              <w:rPr>
                <w:rFonts w:ascii="Calibri" w:hAnsi="Calibri"/>
                <w:color w:val="334155"/>
                <w:sz w:val="17"/>
              </w:rPr>
              <w:t>QTV, NV Marketing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Quan ly noi dung quang ba</w:t>
            </w:r>
          </w:p>
        </w:tc>
        <w:tc>
          <w:tcPr>
            <w:tcW w:type="dxa" w:w="1987"/>
            <w:shd w:fill="F8FAFC"/>
          </w:tcPr>
          <w:p>
            <w:r>
              <w:rPr>
                <w:rFonts w:ascii="Calibri" w:hAnsi="Calibri"/>
                <w:color w:val="334155"/>
                <w:sz w:val="17"/>
              </w:rPr>
              <w:t>Tao, bien tap bai viet gioi thieu do choi moi, thong bao khuyen mai, cam nang chon do choi an toan</w:t>
            </w:r>
          </w:p>
        </w:tc>
        <w:tc>
          <w:tcPr>
            <w:tcW w:type="dxa" w:w="1987"/>
            <w:shd w:fill="F8FAFC"/>
          </w:tcPr>
          <w:p>
            <w:r>
              <w:rPr>
                <w:rFonts w:ascii="Calibri" w:hAnsi="Calibri"/>
                <w:color w:val="334155"/>
                <w:sz w:val="17"/>
              </w:rPr>
              <w:t>QTV, NV Marketing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Quan ly chien dich quang ba</w:t>
            </w:r>
          </w:p>
        </w:tc>
        <w:tc>
          <w:tcPr>
            <w:tcW w:type="dxa" w:w="1987"/>
            <w:shd w:fill="FFFFFF"/>
          </w:tcPr>
          <w:p>
            <w:r>
              <w:rPr>
                <w:rFonts w:ascii="Calibri" w:hAnsi="Calibri"/>
                <w:color w:val="334155"/>
                <w:sz w:val="17"/>
              </w:rPr>
              <w:t>Thiet lap chien dich tong the: Ten, banner chu dao, mo ta, khoang thoi gian ap dung va ngan sach</w:t>
            </w:r>
          </w:p>
        </w:tc>
        <w:tc>
          <w:tcPr>
            <w:tcW w:type="dxa" w:w="1987"/>
            <w:shd w:fill="FFFFFF"/>
          </w:tcPr>
          <w:p>
            <w:r>
              <w:rPr>
                <w:rFonts w:ascii="Calibri" w:hAnsi="Calibri"/>
                <w:color w:val="334155"/>
                <w:sz w:val="17"/>
              </w:rPr>
              <w:t>QTV, NV Marketing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Quan ly chuong trinh khuyen mai</w:t>
            </w:r>
          </w:p>
        </w:tc>
        <w:tc>
          <w:tcPr>
            <w:tcW w:type="dxa" w:w="1987"/>
            <w:shd w:fill="F8FAFC"/>
          </w:tcPr>
          <w:p>
            <w:r>
              <w:rPr>
                <w:rFonts w:ascii="Calibri" w:hAnsi="Calibri"/>
                <w:color w:val="334155"/>
                <w:sz w:val="17"/>
              </w:rPr>
              <w:t>Tao ma giam gia (Voucher/Coupon), Flash Sale do choi, cau hinh muc giam, dieu kien ap dung</w:t>
            </w:r>
          </w:p>
        </w:tc>
        <w:tc>
          <w:tcPr>
            <w:tcW w:type="dxa" w:w="1987"/>
            <w:shd w:fill="F8FAFC"/>
          </w:tcPr>
          <w:p>
            <w:r>
              <w:rPr>
                <w:rFonts w:ascii="Calibri" w:hAnsi="Calibri"/>
                <w:color w:val="334155"/>
                <w:sz w:val="17"/>
              </w:rPr>
              <w:t>QTV, NV Marketing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Quan ly trang thai hien thi</w:t>
            </w:r>
          </w:p>
        </w:tc>
        <w:tc>
          <w:tcPr>
            <w:tcW w:type="dxa" w:w="1987"/>
            <w:shd w:fill="FFFFFF"/>
          </w:tcPr>
          <w:p>
            <w:r>
              <w:rPr>
                <w:rFonts w:ascii="Calibri" w:hAnsi="Calibri"/>
                <w:color w:val="334155"/>
                <w:sz w:val="17"/>
              </w:rPr>
              <w:t>Bat/tat, tam ngung hoac len lich tu dong hien thi/ha banner va noi dung theo khung gio dinh san</w:t>
            </w:r>
          </w:p>
        </w:tc>
        <w:tc>
          <w:tcPr>
            <w:tcW w:type="dxa" w:w="1987"/>
            <w:shd w:fill="FFFFFF"/>
          </w:tcPr>
          <w:p>
            <w:r>
              <w:rPr>
                <w:rFonts w:ascii="Calibri" w:hAnsi="Calibri"/>
                <w:color w:val="334155"/>
                <w:sz w:val="17"/>
              </w:rPr>
              <w:t>QTV, NV Marketing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Tim kiem va loc noi dung</w:t>
            </w:r>
          </w:p>
        </w:tc>
        <w:tc>
          <w:tcPr>
            <w:tcW w:type="dxa" w:w="1987"/>
            <w:shd w:fill="F8FAFC"/>
          </w:tcPr>
          <w:p>
            <w:r>
              <w:rPr>
                <w:rFonts w:ascii="Calibri" w:hAnsi="Calibri"/>
                <w:color w:val="334155"/>
                <w:sz w:val="17"/>
              </w:rPr>
              <w:t>Tim kiem va loc banner, bai viet, chien dich theo loai noi dung, trang thai, thoi gian ap dung</w:t>
            </w:r>
          </w:p>
        </w:tc>
        <w:tc>
          <w:tcPr>
            <w:tcW w:type="dxa" w:w="1987"/>
            <w:shd w:fill="F8FAFC"/>
          </w:tcPr>
          <w:p>
            <w:r>
              <w:rPr>
                <w:rFonts w:ascii="Calibri" w:hAnsi="Calibri"/>
                <w:color w:val="334155"/>
                <w:sz w:val="17"/>
              </w:rPr>
              <w:t>QTV, NV Marketing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Hien thi noi dung cho khach hang</w:t>
            </w:r>
          </w:p>
        </w:tc>
        <w:tc>
          <w:tcPr>
            <w:tcW w:type="dxa" w:w="1987"/>
            <w:shd w:fill="FFFFFF"/>
          </w:tcPr>
          <w:p>
            <w:r>
              <w:rPr>
                <w:rFonts w:ascii="Calibri" w:hAnsi="Calibri"/>
                <w:color w:val="334155"/>
                <w:sz w:val="17"/>
              </w:rPr>
              <w:t>Hien thi Banner tuong tac, tin tuc noi bat va danh muc khuyen mai tren giao dien Storefront</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Ap dung &amp; Xac thuc ma khuyen mai</w:t>
            </w:r>
          </w:p>
        </w:tc>
        <w:tc>
          <w:tcPr>
            <w:tcW w:type="dxa" w:w="1987"/>
            <w:shd w:fill="F8FAFC"/>
          </w:tcPr>
          <w:p>
            <w:r>
              <w:rPr>
                <w:rFonts w:ascii="Calibri" w:hAnsi="Calibri"/>
                <w:color w:val="334155"/>
                <w:sz w:val="17"/>
              </w:rPr>
              <w:t>Cung cap API kiem tra tinh hop le va tinh muc tien chiet khau cho Module 4 &amp; Module 5</w:t>
            </w:r>
          </w:p>
        </w:tc>
        <w:tc>
          <w:tcPr>
            <w:tcW w:type="dxa" w:w="1987"/>
            <w:shd w:fill="F8FAFC"/>
          </w:tcPr>
          <w:p>
            <w:r>
              <w:rPr>
                <w:rFonts w:ascii="Calibri" w:hAnsi="Calibri"/>
                <w:color w:val="334155"/>
                <w:sz w:val="17"/>
              </w:rPr>
              <w:t>Module 4, 5, Khach</w:t>
            </w:r>
          </w:p>
        </w:tc>
        <w:tc>
          <w:tcPr>
            <w:tcW w:type="dxa" w:w="1987"/>
            <w:shd w:fill="F8FAFC"/>
          </w:tcPr>
          <w:p>
            <w:r>
              <w:rPr>
                <w:rFonts w:ascii="Calibri" w:hAnsi="Calibri"/>
                <w:color w:val="334155"/>
                <w:sz w:val="17"/>
              </w:rPr>
              <w:t>Cao (Must-have)</w:t>
            </w:r>
          </w:p>
        </w:tc>
      </w:tr>
    </w:tbl>
    <w:p/>
    <w:p>
      <w:pPr>
        <w:spacing w:after="60"/>
      </w:pPr>
      <w:r>
        <w:rPr>
          <w:color w:val="1F2937"/>
          <w:sz w:val="20"/>
        </w:rPr>
        <w:t>---</w:t>
      </w:r>
    </w:p>
    <w:p>
      <w:pPr>
        <w:spacing w:before="160" w:after="60"/>
      </w:pPr>
      <w:r>
        <w:rPr>
          <w:b/>
          <w:color w:val="0F172A"/>
          <w:sz w:val="22"/>
        </w:rPr>
        <w:t>3. SRS Mapping - M09</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 &amp; Dac Ta Ky Thuat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M09-F01, FR11</w:t>
            </w:r>
          </w:p>
        </w:tc>
        <w:tc>
          <w:tcPr>
            <w:tcW w:type="dxa" w:w="3312"/>
            <w:shd w:fill="FFFFFF"/>
          </w:tcPr>
          <w:p>
            <w:r>
              <w:rPr>
                <w:rFonts w:ascii="Calibri" w:hAnsi="Calibri"/>
                <w:color w:val="334155"/>
                <w:sz w:val="17"/>
              </w:rPr>
              <w:t>Banner ho tro responsive (Desktop 1920x600, Mobile 800x600), dinh dang WebP/PNG, link dieu huong sau.</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M09-F02</w:t>
            </w:r>
          </w:p>
        </w:tc>
        <w:tc>
          <w:tcPr>
            <w:tcW w:type="dxa" w:w="3312"/>
            <w:shd w:fill="F8FAFC"/>
          </w:tcPr>
          <w:p>
            <w:r>
              <w:rPr>
                <w:rFonts w:ascii="Calibri" w:hAnsi="Calibri"/>
                <w:color w:val="334155"/>
                <w:sz w:val="17"/>
              </w:rPr>
              <w:t>Trinh soan thao WYSIWYG (Rich Text Editor: TinyMCE/CKEditor), tu dong sinh slug chuan SEO, ho tro OpenGraph tag.</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M09-F03</w:t>
            </w:r>
          </w:p>
        </w:tc>
        <w:tc>
          <w:tcPr>
            <w:tcW w:type="dxa" w:w="3312"/>
            <w:shd w:fill="FFFFFF"/>
          </w:tcPr>
          <w:p>
            <w:r>
              <w:rPr>
                <w:rFonts w:ascii="Calibri" w:hAnsi="Calibri"/>
                <w:color w:val="334155"/>
                <w:sz w:val="17"/>
              </w:rPr>
              <w:t>Chien dich (Campaign): Nhom nhieu voucher, banner va danh sach SKU do choi vao cung 1 su kien (VD: Trung Thu, Quoc Te Thieu Nhi 1/6).</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M04-F04</w:t>
            </w:r>
          </w:p>
        </w:tc>
        <w:tc>
          <w:tcPr>
            <w:tcW w:type="dxa" w:w="3312"/>
            <w:shd w:fill="F8FAFC"/>
          </w:tcPr>
          <w:p>
            <w:r>
              <w:rPr>
                <w:rFonts w:ascii="Calibri" w:hAnsi="Calibri"/>
                <w:color w:val="334155"/>
                <w:sz w:val="17"/>
              </w:rPr>
              <w:t>Loai uu dai: Giam theo % (co tran max giam), giam so tien co dinh, mien phi ship (Freeship), Mua X tang Y.</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M09-F05</w:t>
            </w:r>
          </w:p>
        </w:tc>
        <w:tc>
          <w:tcPr>
            <w:tcW w:type="dxa" w:w="3312"/>
            <w:shd w:fill="FFFFFF"/>
          </w:tcPr>
          <w:p>
            <w:r>
              <w:rPr>
                <w:rFonts w:ascii="Calibri" w:hAnsi="Calibri"/>
                <w:color w:val="334155"/>
                <w:sz w:val="17"/>
              </w:rPr>
              <w:t>Cronjob Scheduler: Tu dong kich hoat luc 00:00 va tu dong ket thuc khi het han ma khong can can thiep thu cong.</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M09-F06</w:t>
            </w:r>
          </w:p>
        </w:tc>
        <w:tc>
          <w:tcPr>
            <w:tcW w:type="dxa" w:w="3312"/>
            <w:shd w:fill="F8FAFC"/>
          </w:tcPr>
          <w:p>
            <w:r>
              <w:rPr>
                <w:rFonts w:ascii="Calibri" w:hAnsi="Calibri"/>
                <w:color w:val="334155"/>
                <w:sz w:val="17"/>
              </w:rPr>
              <w:t>Phan trang bang noi dung quan tri, loc theo trang thai (Ban nhap, Dang chay, Da ket thuc).</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M09-F07</w:t>
            </w:r>
          </w:p>
        </w:tc>
        <w:tc>
          <w:tcPr>
            <w:tcW w:type="dxa" w:w="3312"/>
            <w:shd w:fill="FFFFFF"/>
          </w:tcPr>
          <w:p>
            <w:r>
              <w:rPr>
                <w:rFonts w:ascii="Calibri" w:hAnsi="Calibri"/>
                <w:color w:val="334155"/>
                <w:sz w:val="17"/>
              </w:rPr>
              <w:t>Tich hop Swiper.js cho slider banner trang chu; Lazy-loading hinh anh de toi uu diem PageSpeed.</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M09-F08</w:t>
            </w:r>
          </w:p>
        </w:tc>
        <w:tc>
          <w:tcPr>
            <w:tcW w:type="dxa" w:w="3312"/>
            <w:shd w:fill="F8FAFC"/>
          </w:tcPr>
          <w:p>
            <w:r>
              <w:rPr>
                <w:rFonts w:ascii="Calibri" w:hAnsi="Calibri"/>
                <w:color w:val="334155"/>
                <w:sz w:val="17"/>
              </w:rPr>
              <w:t>Kiem tra rang buoc: Gia tri don toi thieu, so luot dung toi da toan he thong, so luot dung/khach hang.</w:t>
            </w:r>
          </w:p>
        </w:tc>
      </w:tr>
    </w:tbl>
    <w:p/>
    <w:p>
      <w:pPr>
        <w:spacing w:after="60"/>
      </w:pPr>
      <w:r>
        <w:rPr>
          <w:color w:val="1F2937"/>
          <w:sz w:val="20"/>
        </w:rPr>
        <w:t>---</w:t>
      </w:r>
    </w:p>
    <w:p>
      <w:pPr>
        <w:spacing w:before="160" w:after="60"/>
      </w:pPr>
      <w:r>
        <w:rPr>
          <w:b/>
          <w:color w:val="0F172A"/>
          <w:sz w:val="22"/>
        </w:rPr>
        <w:t>4. Quy Tac Nghiep Vu (Business Rules) - M09</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Tinh Huong / Dieu Kien</w:t>
            </w:r>
          </w:p>
        </w:tc>
        <w:tc>
          <w:tcPr>
            <w:tcW w:type="dxa" w:w="3312"/>
            <w:shd w:fill="1E3A8A"/>
          </w:tcPr>
          <w:p>
            <w:pPr>
              <w:jc w:val="left"/>
            </w:pPr>
            <w:r>
              <w:rPr>
                <w:rFonts w:ascii="Calibri" w:hAnsi="Calibri"/>
                <w:b/>
                <w:color w:val="FFFFFF"/>
                <w:sz w:val="18"/>
              </w:rPr>
              <w:t>Hanh Vi Mong Muon &amp; Rang Buoc</w:t>
            </w:r>
          </w:p>
        </w:tc>
      </w:tr>
      <w:tr>
        <w:tc>
          <w:tcPr>
            <w:tcW w:type="dxa" w:w="3312"/>
            <w:shd w:fill="FFFFFF"/>
          </w:tcPr>
          <w:p>
            <w:r>
              <w:rPr>
                <w:rFonts w:ascii="Calibri" w:hAnsi="Calibri"/>
                <w:color w:val="334155"/>
                <w:sz w:val="17"/>
              </w:rPr>
              <w:t>**BR-M09-01**</w:t>
            </w:r>
          </w:p>
        </w:tc>
        <w:tc>
          <w:tcPr>
            <w:tcW w:type="dxa" w:w="3312"/>
            <w:shd w:fill="FFFFFF"/>
          </w:tcPr>
          <w:p>
            <w:r>
              <w:rPr>
                <w:rFonts w:ascii="Calibri" w:hAnsi="Calibri"/>
                <w:color w:val="334155"/>
                <w:sz w:val="17"/>
              </w:rPr>
              <w:t>Kiem tra thoi gian hieu luc</w:t>
            </w:r>
          </w:p>
        </w:tc>
        <w:tc>
          <w:tcPr>
            <w:tcW w:type="dxa" w:w="3312"/>
            <w:shd w:fill="FFFFFF"/>
          </w:tcPr>
          <w:p>
            <w:r>
              <w:rPr>
                <w:rFonts w:ascii="Calibri" w:hAnsi="Calibri"/>
                <w:color w:val="334155"/>
                <w:sz w:val="17"/>
              </w:rPr>
              <w:t>Chi cho phep ap dung ma khuyen mai khi thoi gian hien tai nam trong khoang [start_time, end_time].</w:t>
            </w:r>
          </w:p>
        </w:tc>
      </w:tr>
      <w:tr>
        <w:tc>
          <w:tcPr>
            <w:tcW w:type="dxa" w:w="3312"/>
            <w:shd w:fill="F8FAFC"/>
          </w:tcPr>
          <w:p>
            <w:r>
              <w:rPr>
                <w:rFonts w:ascii="Calibri" w:hAnsi="Calibri"/>
                <w:color w:val="334155"/>
                <w:sz w:val="17"/>
              </w:rPr>
              <w:t>**BR-M09-02**</w:t>
            </w:r>
          </w:p>
        </w:tc>
        <w:tc>
          <w:tcPr>
            <w:tcW w:type="dxa" w:w="3312"/>
            <w:shd w:fill="F8FAFC"/>
          </w:tcPr>
          <w:p>
            <w:r>
              <w:rPr>
                <w:rFonts w:ascii="Calibri" w:hAnsi="Calibri"/>
                <w:color w:val="334155"/>
                <w:sz w:val="17"/>
              </w:rPr>
              <w:t>Gioi han ngan sach / Luot dung</w:t>
            </w:r>
          </w:p>
        </w:tc>
        <w:tc>
          <w:tcPr>
            <w:tcW w:type="dxa" w:w="3312"/>
            <w:shd w:fill="F8FAFC"/>
          </w:tcPr>
          <w:p>
            <w:r>
              <w:rPr>
                <w:rFonts w:ascii="Calibri" w:hAnsi="Calibri"/>
                <w:color w:val="334155"/>
                <w:sz w:val="17"/>
              </w:rPr>
              <w:t>Khi voucher dat nguong usage_limit (hoac ngan sach can kiet), ma tu dong chuyen sang trang thai Het luot va tu choi ap dung tiep.</w:t>
            </w:r>
          </w:p>
        </w:tc>
      </w:tr>
      <w:tr>
        <w:tc>
          <w:tcPr>
            <w:tcW w:type="dxa" w:w="3312"/>
            <w:shd w:fill="FFFFFF"/>
          </w:tcPr>
          <w:p>
            <w:r>
              <w:rPr>
                <w:rFonts w:ascii="Calibri" w:hAnsi="Calibri"/>
                <w:color w:val="334155"/>
                <w:sz w:val="17"/>
              </w:rPr>
              <w:t>**BR-M09-03**</w:t>
            </w:r>
          </w:p>
        </w:tc>
        <w:tc>
          <w:tcPr>
            <w:tcW w:type="dxa" w:w="3312"/>
            <w:shd w:fill="FFFFFF"/>
          </w:tcPr>
          <w:p>
            <w:r>
              <w:rPr>
                <w:rFonts w:ascii="Calibri" w:hAnsi="Calibri"/>
                <w:color w:val="334155"/>
                <w:sz w:val="17"/>
              </w:rPr>
              <w:t>Khong cong don ma giam gia</w:t>
            </w:r>
          </w:p>
        </w:tc>
        <w:tc>
          <w:tcPr>
            <w:tcW w:type="dxa" w:w="3312"/>
            <w:shd w:fill="FFFFFF"/>
          </w:tcPr>
          <w:p>
            <w:r>
              <w:rPr>
                <w:rFonts w:ascii="Calibri" w:hAnsi="Calibri"/>
                <w:color w:val="334155"/>
                <w:sz w:val="17"/>
              </w:rPr>
              <w:t>Moi don hang chi ap dung toi da 1 coupon giam tien hang (tru truong hop ma Freeship duoc phep ap dung song song).</w:t>
            </w:r>
          </w:p>
        </w:tc>
      </w:tr>
      <w:tr>
        <w:tc>
          <w:tcPr>
            <w:tcW w:type="dxa" w:w="3312"/>
            <w:shd w:fill="F8FAFC"/>
          </w:tcPr>
          <w:p>
            <w:r>
              <w:rPr>
                <w:rFonts w:ascii="Calibri" w:hAnsi="Calibri"/>
                <w:color w:val="334155"/>
                <w:sz w:val="17"/>
              </w:rPr>
              <w:t>**BR-M09-04**</w:t>
            </w:r>
          </w:p>
        </w:tc>
        <w:tc>
          <w:tcPr>
            <w:tcW w:type="dxa" w:w="3312"/>
            <w:shd w:fill="F8FAFC"/>
          </w:tcPr>
          <w:p>
            <w:r>
              <w:rPr>
                <w:rFonts w:ascii="Calibri" w:hAnsi="Calibri"/>
                <w:color w:val="334155"/>
                <w:sz w:val="17"/>
              </w:rPr>
              <w:t>Thu tu uu tien hien thi banner</w:t>
            </w:r>
          </w:p>
        </w:tc>
        <w:tc>
          <w:tcPr>
            <w:tcW w:type="dxa" w:w="3312"/>
            <w:shd w:fill="F8FAFC"/>
          </w:tcPr>
          <w:p>
            <w:r>
              <w:rPr>
                <w:rFonts w:ascii="Calibri" w:hAnsi="Calibri"/>
                <w:color w:val="334155"/>
                <w:sz w:val="17"/>
              </w:rPr>
              <w:t>Banner co trong so display_order nho hon se hien thi truoc; chi hien thi toi da 5 banner lon tren trang chu.</w:t>
            </w:r>
          </w:p>
        </w:tc>
      </w:tr>
      <w:tr>
        <w:tc>
          <w:tcPr>
            <w:tcW w:type="dxa" w:w="3312"/>
            <w:shd w:fill="FFFFFF"/>
          </w:tcPr>
          <w:p>
            <w:r>
              <w:rPr>
                <w:rFonts w:ascii="Calibri" w:hAnsi="Calibri"/>
                <w:color w:val="334155"/>
                <w:sz w:val="17"/>
              </w:rPr>
              <w:t>**BR-M09-05**</w:t>
            </w:r>
          </w:p>
        </w:tc>
        <w:tc>
          <w:tcPr>
            <w:tcW w:type="dxa" w:w="3312"/>
            <w:shd w:fill="FFFFFF"/>
          </w:tcPr>
          <w:p>
            <w:r>
              <w:rPr>
                <w:rFonts w:ascii="Calibri" w:hAnsi="Calibri"/>
                <w:color w:val="334155"/>
                <w:sz w:val="17"/>
              </w:rPr>
              <w:t>Thu hoi ma khi huy don</w:t>
            </w:r>
          </w:p>
        </w:tc>
        <w:tc>
          <w:tcPr>
            <w:tcW w:type="dxa" w:w="3312"/>
            <w:shd w:fill="FFFFFF"/>
          </w:tcPr>
          <w:p>
            <w:r>
              <w:rPr>
                <w:rFonts w:ascii="Calibri" w:hAnsi="Calibri"/>
                <w:color w:val="334155"/>
                <w:sz w:val="17"/>
              </w:rPr>
              <w:t>Khi don hang bi huy hop le (chua xuat kho), so luot su dung voucher cua khach hang duoc hoan tra lai tai khoan.</w:t>
            </w:r>
          </w:p>
        </w:tc>
      </w:tr>
    </w:tbl>
    <w:p/>
    <w:p>
      <w:pPr>
        <w:spacing w:after="60"/>
      </w:pPr>
      <w:r>
        <w:rPr>
          <w:color w:val="1F2937"/>
          <w:sz w:val="20"/>
        </w:rPr>
        <w:t>---</w:t>
      </w:r>
    </w:p>
    <w:p>
      <w:pPr>
        <w:spacing w:before="160" w:after="60"/>
      </w:pPr>
      <w:r>
        <w:rPr>
          <w:b/>
          <w:color w:val="0F172A"/>
          <w:sz w:val="22"/>
        </w:rPr>
        <w:t>5. Validation Rules - M09</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Truong Du Lieu</w:t>
            </w:r>
          </w:p>
        </w:tc>
        <w:tc>
          <w:tcPr>
            <w:tcW w:type="dxa" w:w="3312"/>
            <w:shd w:fill="1E3A8A"/>
          </w:tcPr>
          <w:p>
            <w:pPr>
              <w:jc w:val="left"/>
            </w:pPr>
            <w:r>
              <w:rPr>
                <w:rFonts w:ascii="Calibri" w:hAnsi="Calibri"/>
                <w:b/>
                <w:color w:val="FFFFFF"/>
                <w:sz w:val="18"/>
              </w:rPr>
              <w:t>Kieu</w:t>
            </w:r>
          </w:p>
        </w:tc>
        <w:tc>
          <w:tcPr>
            <w:tcW w:type="dxa" w:w="3312"/>
            <w:shd w:fill="1E3A8A"/>
          </w:tcPr>
          <w:p>
            <w:pPr>
              <w:jc w:val="left"/>
            </w:pPr>
            <w:r>
              <w:rPr>
                <w:rFonts w:ascii="Calibri" w:hAnsi="Calibri"/>
                <w:b/>
                <w:color w:val="FFFFFF"/>
                <w:sz w:val="18"/>
              </w:rPr>
              <w:t>Rang Buoc &amp; Kiem Tra</w:t>
            </w:r>
          </w:p>
        </w:tc>
      </w:tr>
      <w:tr>
        <w:tc>
          <w:tcPr>
            <w:tcW w:type="dxa" w:w="3312"/>
            <w:shd w:fill="FFFFFF"/>
          </w:tcPr>
          <w:p>
            <w:r>
              <w:rPr>
                <w:rFonts w:ascii="Calibri" w:hAnsi="Calibri"/>
                <w:color w:val="334155"/>
                <w:sz w:val="17"/>
              </w:rPr>
              <w:t>coupon_code</w:t>
            </w:r>
          </w:p>
        </w:tc>
        <w:tc>
          <w:tcPr>
            <w:tcW w:type="dxa" w:w="3312"/>
            <w:shd w:fill="FFFFFF"/>
          </w:tcPr>
          <w:p>
            <w:r>
              <w:rPr>
                <w:rFonts w:ascii="Calibri" w:hAnsi="Calibri"/>
                <w:color w:val="334155"/>
                <w:sz w:val="17"/>
              </w:rPr>
              <w:t>string</w:t>
            </w:r>
          </w:p>
        </w:tc>
        <w:tc>
          <w:tcPr>
            <w:tcW w:type="dxa" w:w="3312"/>
            <w:shd w:fill="FFFFFF"/>
          </w:tcPr>
          <w:p>
            <w:r>
              <w:rPr>
                <w:rFonts w:ascii="Calibri" w:hAnsi="Calibri"/>
                <w:color w:val="334155"/>
                <w:sz w:val="17"/>
              </w:rPr>
              <w:t>4 - 20 ky tu, in hoa, chi gom chu cai va so (A-Z, 0-9)</w:t>
            </w:r>
          </w:p>
        </w:tc>
      </w:tr>
      <w:tr>
        <w:tc>
          <w:tcPr>
            <w:tcW w:type="dxa" w:w="3312"/>
            <w:shd w:fill="F8FAFC"/>
          </w:tcPr>
          <w:p>
            <w:r>
              <w:rPr>
                <w:rFonts w:ascii="Calibri" w:hAnsi="Calibri"/>
                <w:color w:val="334155"/>
                <w:sz w:val="17"/>
              </w:rPr>
              <w:t>discount_value</w:t>
            </w:r>
          </w:p>
        </w:tc>
        <w:tc>
          <w:tcPr>
            <w:tcW w:type="dxa" w:w="3312"/>
            <w:shd w:fill="F8FAFC"/>
          </w:tcPr>
          <w:p>
            <w:r>
              <w:rPr>
                <w:rFonts w:ascii="Calibri" w:hAnsi="Calibri"/>
                <w:color w:val="334155"/>
                <w:sz w:val="17"/>
              </w:rPr>
              <w:t>decimal</w:t>
            </w:r>
          </w:p>
        </w:tc>
        <w:tc>
          <w:tcPr>
            <w:tcW w:type="dxa" w:w="3312"/>
            <w:shd w:fill="F8FAFC"/>
          </w:tcPr>
          <w:p>
            <w:r>
              <w:rPr>
                <w:rFonts w:ascii="Calibri" w:hAnsi="Calibri"/>
                <w:color w:val="334155"/>
                <w:sz w:val="17"/>
              </w:rPr>
              <w:t>Neu discount_type = PERCENT thi 1 &lt;= value &lt;= 100; neu FIXED thi value &gt; 0</w:t>
            </w:r>
          </w:p>
        </w:tc>
      </w:tr>
      <w:tr>
        <w:tc>
          <w:tcPr>
            <w:tcW w:type="dxa" w:w="3312"/>
            <w:shd w:fill="FFFFFF"/>
          </w:tcPr>
          <w:p>
            <w:r>
              <w:rPr>
                <w:rFonts w:ascii="Calibri" w:hAnsi="Calibri"/>
                <w:color w:val="334155"/>
                <w:sz w:val="17"/>
              </w:rPr>
              <w:t>min_order_value</w:t>
            </w:r>
          </w:p>
        </w:tc>
        <w:tc>
          <w:tcPr>
            <w:tcW w:type="dxa" w:w="3312"/>
            <w:shd w:fill="FFFFFF"/>
          </w:tcPr>
          <w:p>
            <w:r>
              <w:rPr>
                <w:rFonts w:ascii="Calibri" w:hAnsi="Calibri"/>
                <w:color w:val="334155"/>
                <w:sz w:val="17"/>
              </w:rPr>
              <w:t>decimal</w:t>
            </w:r>
          </w:p>
        </w:tc>
        <w:tc>
          <w:tcPr>
            <w:tcW w:type="dxa" w:w="3312"/>
            <w:shd w:fill="FFFFFF"/>
          </w:tcPr>
          <w:p>
            <w:r>
              <w:rPr>
                <w:rFonts w:ascii="Calibri" w:hAnsi="Calibri"/>
                <w:color w:val="334155"/>
                <w:sz w:val="17"/>
              </w:rPr>
              <w:t>So tien toi thieu &gt;= 0 (VND)</w:t>
            </w:r>
          </w:p>
        </w:tc>
      </w:tr>
      <w:tr>
        <w:tc>
          <w:tcPr>
            <w:tcW w:type="dxa" w:w="3312"/>
            <w:shd w:fill="F8FAFC"/>
          </w:tcPr>
          <w:p>
            <w:r>
              <w:rPr>
                <w:rFonts w:ascii="Calibri" w:hAnsi="Calibri"/>
                <w:color w:val="334155"/>
                <w:sz w:val="17"/>
              </w:rPr>
              <w:t>max_discount</w:t>
            </w:r>
          </w:p>
        </w:tc>
        <w:tc>
          <w:tcPr>
            <w:tcW w:type="dxa" w:w="3312"/>
            <w:shd w:fill="F8FAFC"/>
          </w:tcPr>
          <w:p>
            <w:r>
              <w:rPr>
                <w:rFonts w:ascii="Calibri" w:hAnsi="Calibri"/>
                <w:color w:val="334155"/>
                <w:sz w:val="17"/>
              </w:rPr>
              <w:t>decimal</w:t>
            </w:r>
          </w:p>
        </w:tc>
        <w:tc>
          <w:tcPr>
            <w:tcW w:type="dxa" w:w="3312"/>
            <w:shd w:fill="F8FAFC"/>
          </w:tcPr>
          <w:p>
            <w:r>
              <w:rPr>
                <w:rFonts w:ascii="Calibri" w:hAnsi="Calibri"/>
                <w:color w:val="334155"/>
                <w:sz w:val="17"/>
              </w:rPr>
              <w:t>Muc tran giam gia khi dung % (&gt;= 0)</w:t>
            </w:r>
          </w:p>
        </w:tc>
      </w:tr>
      <w:tr>
        <w:tc>
          <w:tcPr>
            <w:tcW w:type="dxa" w:w="3312"/>
            <w:shd w:fill="FFFFFF"/>
          </w:tcPr>
          <w:p>
            <w:r>
              <w:rPr>
                <w:rFonts w:ascii="Calibri" w:hAnsi="Calibri"/>
                <w:color w:val="334155"/>
                <w:sz w:val="17"/>
              </w:rPr>
              <w:t>start_time / end_time</w:t>
            </w:r>
          </w:p>
        </w:tc>
        <w:tc>
          <w:tcPr>
            <w:tcW w:type="dxa" w:w="3312"/>
            <w:shd w:fill="FFFFFF"/>
          </w:tcPr>
          <w:p>
            <w:r>
              <w:rPr>
                <w:rFonts w:ascii="Calibri" w:hAnsi="Calibri"/>
                <w:color w:val="334155"/>
                <w:sz w:val="17"/>
              </w:rPr>
              <w:t>datetime</w:t>
            </w:r>
          </w:p>
        </w:tc>
        <w:tc>
          <w:tcPr>
            <w:tcW w:type="dxa" w:w="3312"/>
            <w:shd w:fill="FFFFFF"/>
          </w:tcPr>
          <w:p>
            <w:r>
              <w:rPr>
                <w:rFonts w:ascii="Calibri" w:hAnsi="Calibri"/>
                <w:color w:val="334155"/>
                <w:sz w:val="17"/>
              </w:rPr>
              <w:t>end_time phai sau start_time</w:t>
            </w:r>
          </w:p>
        </w:tc>
      </w:tr>
      <w:tr>
        <w:tc>
          <w:tcPr>
            <w:tcW w:type="dxa" w:w="3312"/>
            <w:shd w:fill="F8FAFC"/>
          </w:tcPr>
          <w:p>
            <w:r>
              <w:rPr>
                <w:rFonts w:ascii="Calibri" w:hAnsi="Calibri"/>
                <w:color w:val="334155"/>
                <w:sz w:val="17"/>
              </w:rPr>
              <w:t>anner_image</w:t>
            </w:r>
          </w:p>
        </w:tc>
        <w:tc>
          <w:tcPr>
            <w:tcW w:type="dxa" w:w="3312"/>
            <w:shd w:fill="F8FAFC"/>
          </w:tcPr>
          <w:p>
            <w:r>
              <w:rPr>
                <w:rFonts w:ascii="Calibri" w:hAnsi="Calibri"/>
                <w:color w:val="334155"/>
                <w:sz w:val="17"/>
              </w:rPr>
              <w:t>url</w:t>
            </w:r>
          </w:p>
        </w:tc>
        <w:tc>
          <w:tcPr>
            <w:tcW w:type="dxa" w:w="3312"/>
            <w:shd w:fill="F8FAFC"/>
          </w:tcPr>
          <w:p>
            <w:r>
              <w:rPr>
                <w:rFonts w:ascii="Calibri" w:hAnsi="Calibri"/>
                <w:color w:val="334155"/>
                <w:sz w:val="17"/>
              </w:rPr>
              <w:t>Bat buoc, dinh dang hop le (jpg, png, webp), dung luong &lt;= 2MB</w:t>
            </w:r>
          </w:p>
        </w:tc>
      </w:tr>
    </w:tbl>
    <w:p/>
    <w:p>
      <w:pPr>
        <w:spacing w:after="60"/>
      </w:pPr>
      <w:r>
        <w:rPr>
          <w:color w:val="1F2937"/>
          <w:sz w:val="20"/>
        </w:rPr>
        <w:t>---</w:t>
      </w:r>
    </w:p>
    <w:p>
      <w:pPr>
        <w:spacing w:before="160" w:after="60"/>
      </w:pPr>
      <w:r>
        <w:rPr>
          <w:b/>
          <w:color w:val="0F172A"/>
          <w:sz w:val="22"/>
        </w:rPr>
        <w:t>6. Danh Sach API Du Kien - M09</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Du Lieu Dau Vao</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**API-M09-01**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/api/v1/content/banners</w:t>
            </w:r>
          </w:p>
        </w:tc>
        <w:tc>
          <w:tcPr>
            <w:tcW w:type="dxa" w:w="1987"/>
            <w:shd w:fill="FFFFFF"/>
          </w:tcPr>
          <w:p>
            <w:r>
              <w:rPr>
                <w:rFonts w:ascii="Calibri" w:hAnsi="Calibri"/>
                <w:color w:val="334155"/>
                <w:sz w:val="17"/>
              </w:rPr>
              <w:t>?position=home_main</w:t>
            </w:r>
          </w:p>
        </w:tc>
        <w:tc>
          <w:tcPr>
            <w:tcW w:type="dxa" w:w="1987"/>
            <w:shd w:fill="FFFFFF"/>
          </w:tcPr>
          <w:p>
            <w:r>
              <w:rPr>
                <w:rFonts w:ascii="Calibri" w:hAnsi="Calibri"/>
                <w:color w:val="334155"/>
                <w:sz w:val="17"/>
              </w:rPr>
              <w:t>[{ id, title, image_url, target_url, display_order }]</w:t>
            </w:r>
          </w:p>
        </w:tc>
      </w:tr>
      <w:tr>
        <w:tc>
          <w:tcPr>
            <w:tcW w:type="dxa" w:w="1987"/>
            <w:shd w:fill="F8FAFC"/>
          </w:tcPr>
          <w:p>
            <w:r>
              <w:rPr>
                <w:rFonts w:ascii="Calibri" w:hAnsi="Calibri"/>
                <w:color w:val="334155"/>
                <w:sz w:val="17"/>
              </w:rPr>
              <w:t>**API-M09-02**</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/api/v1/content/promotions/active</w:t>
            </w:r>
          </w:p>
        </w:tc>
        <w:tc>
          <w:tcPr>
            <w:tcW w:type="dxa" w:w="1987"/>
            <w:shd w:fill="F8FAFC"/>
          </w:tcPr>
          <w:p>
            <w:r>
              <w:rPr>
                <w:rFonts w:ascii="Calibri" w:hAnsi="Calibri"/>
                <w:color w:val="334155"/>
                <w:sz w:val="17"/>
              </w:rPr>
              <w:t>Khong</w:t>
            </w:r>
          </w:p>
        </w:tc>
        <w:tc>
          <w:tcPr>
            <w:tcW w:type="dxa" w:w="1987"/>
            <w:shd w:fill="F8FAFC"/>
          </w:tcPr>
          <w:p>
            <w:r>
              <w:rPr>
                <w:rFonts w:ascii="Calibri" w:hAnsi="Calibri"/>
                <w:color w:val="334155"/>
                <w:sz w:val="17"/>
              </w:rPr>
              <w:t>[{ campaign_id, title, banner_url, start_date, end_date }]</w:t>
            </w:r>
          </w:p>
        </w:tc>
      </w:tr>
      <w:tr>
        <w:tc>
          <w:tcPr>
            <w:tcW w:type="dxa" w:w="1987"/>
            <w:shd w:fill="FFFFFF"/>
          </w:tcPr>
          <w:p>
            <w:r>
              <w:rPr>
                <w:rFonts w:ascii="Calibri" w:hAnsi="Calibri"/>
                <w:color w:val="334155"/>
                <w:sz w:val="17"/>
              </w:rPr>
              <w:t>**API-M09-03**</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/api/v1/promotions/verify-coupon</w:t>
            </w:r>
          </w:p>
        </w:tc>
        <w:tc>
          <w:tcPr>
            <w:tcW w:type="dxa" w:w="1987"/>
            <w:shd w:fill="FFFFFF"/>
          </w:tcPr>
          <w:p>
            <w:r>
              <w:rPr>
                <w:rFonts w:ascii="Calibri" w:hAnsi="Calibri"/>
                <w:color w:val="334155"/>
                <w:sz w:val="17"/>
              </w:rPr>
              <w:t>{ code, order_amount, customer_id, items }</w:t>
            </w:r>
          </w:p>
        </w:tc>
        <w:tc>
          <w:tcPr>
            <w:tcW w:type="dxa" w:w="1987"/>
            <w:shd w:fill="FFFFFF"/>
          </w:tcPr>
          <w:p>
            <w:r>
              <w:rPr>
                <w:rFonts w:ascii="Calibri" w:hAnsi="Calibri"/>
                <w:color w:val="334155"/>
                <w:sz w:val="17"/>
              </w:rPr>
              <w:t>{ is_valid, discount_amount, message }</w:t>
            </w:r>
          </w:p>
        </w:tc>
      </w:tr>
      <w:tr>
        <w:tc>
          <w:tcPr>
            <w:tcW w:type="dxa" w:w="1987"/>
            <w:shd w:fill="F8FAFC"/>
          </w:tcPr>
          <w:p>
            <w:r>
              <w:rPr>
                <w:rFonts w:ascii="Calibri" w:hAnsi="Calibri"/>
                <w:color w:val="334155"/>
                <w:sz w:val="17"/>
              </w:rPr>
              <w:t>**API-M09-04**</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/api/v1/admin/marketing/banners</w:t>
            </w:r>
          </w:p>
        </w:tc>
        <w:tc>
          <w:tcPr>
            <w:tcW w:type="dxa" w:w="1987"/>
            <w:shd w:fill="F8FAFC"/>
          </w:tcPr>
          <w:p>
            <w:r>
              <w:rPr>
                <w:rFonts w:ascii="Calibri" w:hAnsi="Calibri"/>
                <w:color w:val="334155"/>
                <w:sz w:val="17"/>
              </w:rPr>
              <w:t>{ title, image_url, target_url, position, start_time, end_time }</w:t>
            </w:r>
          </w:p>
        </w:tc>
        <w:tc>
          <w:tcPr>
            <w:tcW w:type="dxa" w:w="1987"/>
            <w:shd w:fill="F8FAFC"/>
          </w:tcPr>
          <w:p>
            <w:r>
              <w:rPr>
                <w:rFonts w:ascii="Calibri" w:hAnsi="Calibri"/>
                <w:color w:val="334155"/>
                <w:sz w:val="17"/>
              </w:rPr>
              <w:t>{ id, created_at, status }</w:t>
            </w:r>
          </w:p>
        </w:tc>
      </w:tr>
      <w:tr>
        <w:tc>
          <w:tcPr>
            <w:tcW w:type="dxa" w:w="1987"/>
            <w:shd w:fill="FFFFFF"/>
          </w:tcPr>
          <w:p>
            <w:r>
              <w:rPr>
                <w:rFonts w:ascii="Calibri" w:hAnsi="Calibri"/>
                <w:color w:val="334155"/>
                <w:sz w:val="17"/>
              </w:rPr>
              <w:t>**API-M09-05**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/api/v1/admin/marketing/coupons</w:t>
            </w:r>
          </w:p>
        </w:tc>
        <w:tc>
          <w:tcPr>
            <w:tcW w:type="dxa" w:w="1987"/>
            <w:shd w:fill="FFFFFF"/>
          </w:tcPr>
          <w:p>
            <w:r>
              <w:rPr>
                <w:rFonts w:ascii="Calibri" w:hAnsi="Calibri"/>
                <w:color w:val="334155"/>
                <w:sz w:val="17"/>
              </w:rPr>
              <w:t>{ code, type, value, min_order, usage_limit, start_time, end_time }</w:t>
            </w:r>
          </w:p>
        </w:tc>
        <w:tc>
          <w:tcPr>
            <w:tcW w:type="dxa" w:w="1987"/>
            <w:shd w:fill="FFFFFF"/>
          </w:tcPr>
          <w:p>
            <w:r>
              <w:rPr>
                <w:rFonts w:ascii="Calibri" w:hAnsi="Calibri"/>
                <w:color w:val="334155"/>
                <w:sz w:val="17"/>
              </w:rPr>
              <w:t>{ coupon_id, code, status }</w:t>
            </w:r>
          </w:p>
        </w:tc>
      </w:tr>
      <w:tr>
        <w:tc>
          <w:tcPr>
            <w:tcW w:type="dxa" w:w="1987"/>
            <w:shd w:fill="F8FAFC"/>
          </w:tcPr>
          <w:p>
            <w:r>
              <w:rPr>
                <w:rFonts w:ascii="Calibri" w:hAnsi="Calibri"/>
                <w:color w:val="334155"/>
                <w:sz w:val="17"/>
              </w:rPr>
              <w:t>**API-M09-06**</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/api/v1/content/articles</w:t>
            </w:r>
          </w:p>
        </w:tc>
        <w:tc>
          <w:tcPr>
            <w:tcW w:type="dxa" w:w="1987"/>
            <w:shd w:fill="F8FAFC"/>
          </w:tcPr>
          <w:p>
            <w:r>
              <w:rPr>
                <w:rFonts w:ascii="Calibri" w:hAnsi="Calibri"/>
                <w:color w:val="334155"/>
                <w:sz w:val="17"/>
              </w:rPr>
              <w:t>?category=news&amp;page=1</w:t>
            </w:r>
          </w:p>
        </w:tc>
        <w:tc>
          <w:tcPr>
            <w:tcW w:type="dxa" w:w="1987"/>
            <w:shd w:fill="F8FAFC"/>
          </w:tcPr>
          <w:p>
            <w:r>
              <w:rPr>
                <w:rFonts w:ascii="Calibri" w:hAnsi="Calibri"/>
                <w:color w:val="334155"/>
                <w:sz w:val="17"/>
              </w:rPr>
              <w:t>{ total, articles: [{ id, title, slug, thumbnail, excerpt, published_at }] }</w:t>
            </w:r>
          </w:p>
        </w:tc>
      </w:tr>
    </w:tbl>
    <w:p/>
    <w:p>
      <w:pPr>
        <w:spacing w:after="60"/>
      </w:pPr>
      <w:r>
        <w:rPr>
          <w:color w:val="1F2937"/>
          <w:sz w:val="20"/>
        </w:rPr>
        <w:t>---</w:t>
      </w:r>
    </w:p>
    <w:p>
      <w:pPr>
        <w:spacing w:before="160" w:after="60"/>
      </w:pPr>
      <w:r>
        <w:rPr>
          <w:b/>
          <w:color w:val="0F172A"/>
          <w:sz w:val="22"/>
        </w:rPr>
        <w:t>7. UI Components - M09</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Thanh Phan UI</w:t>
            </w:r>
          </w:p>
        </w:tc>
        <w:tc>
          <w:tcPr>
            <w:tcW w:type="dxa" w:w="3312"/>
            <w:shd w:fill="1E3A8A"/>
          </w:tcPr>
          <w:p>
            <w:pPr>
              <w:jc w:val="left"/>
            </w:pPr>
            <w:r>
              <w:rPr>
                <w:rFonts w:ascii="Calibri" w:hAnsi="Calibri"/>
                <w:b/>
                <w:color w:val="FFFFFF"/>
                <w:sz w:val="18"/>
              </w:rPr>
              <w:t>Mo Ta Chuc Nang</w:t>
            </w:r>
          </w:p>
        </w:tc>
        <w:tc>
          <w:tcPr>
            <w:tcW w:type="dxa" w:w="3312"/>
            <w:shd w:fill="1E3A8A"/>
          </w:tcPr>
          <w:p>
            <w:pPr>
              <w:jc w:val="left"/>
            </w:pPr>
            <w:r>
              <w:rPr>
                <w:rFonts w:ascii="Calibri" w:hAnsi="Calibri"/>
                <w:b/>
                <w:color w:val="FFFFFF"/>
                <w:sz w:val="18"/>
              </w:rPr>
              <w:t>Vi Tri Ap Dung</w:t>
            </w:r>
          </w:p>
        </w:tc>
      </w:tr>
      <w:tr>
        <w:tc>
          <w:tcPr>
            <w:tcW w:type="dxa" w:w="3312"/>
            <w:shd w:fill="FFFFFF"/>
          </w:tcPr>
          <w:p>
            <w:r>
              <w:rPr>
                <w:rFonts w:ascii="Calibri" w:hAnsi="Calibri"/>
                <w:color w:val="334155"/>
                <w:sz w:val="17"/>
              </w:rPr>
              <w:t>HomeHeroSlider</w:t>
            </w:r>
          </w:p>
        </w:tc>
        <w:tc>
          <w:tcPr>
            <w:tcW w:type="dxa" w:w="3312"/>
            <w:shd w:fill="FFFFFF"/>
          </w:tcPr>
          <w:p>
            <w:r>
              <w:rPr>
                <w:rFonts w:ascii="Calibri" w:hAnsi="Calibri"/>
                <w:color w:val="334155"/>
                <w:sz w:val="17"/>
              </w:rPr>
              <w:t>Slider banner chinh trang chu ho tro auto-play, swipe cam ung va cham pagination</w:t>
            </w:r>
          </w:p>
        </w:tc>
        <w:tc>
          <w:tcPr>
            <w:tcW w:type="dxa" w:w="3312"/>
            <w:shd w:fill="FFFFFF"/>
          </w:tcPr>
          <w:p>
            <w:r>
              <w:rPr>
                <w:rFonts w:ascii="Calibri" w:hAnsi="Calibri"/>
                <w:color w:val="334155"/>
                <w:sz w:val="17"/>
              </w:rPr>
              <w:t>/ (Trang chu)</w:t>
            </w:r>
          </w:p>
        </w:tc>
      </w:tr>
      <w:tr>
        <w:tc>
          <w:tcPr>
            <w:tcW w:type="dxa" w:w="3312"/>
            <w:shd w:fill="F8FAFC"/>
          </w:tcPr>
          <w:p>
            <w:r>
              <w:rPr>
                <w:rFonts w:ascii="Calibri" w:hAnsi="Calibri"/>
                <w:color w:val="334155"/>
                <w:sz w:val="17"/>
              </w:rPr>
              <w:t>FlashSaleCountdownBar</w:t>
            </w:r>
          </w:p>
        </w:tc>
        <w:tc>
          <w:tcPr>
            <w:tcW w:type="dxa" w:w="3312"/>
            <w:shd w:fill="F8FAFC"/>
          </w:tcPr>
          <w:p>
            <w:r>
              <w:rPr>
                <w:rFonts w:ascii="Calibri" w:hAnsi="Calibri"/>
                <w:color w:val="334155"/>
                <w:sz w:val="17"/>
              </w:rPr>
              <w:t>Thanh dong ho dem nguoc gio Flash Sale kem badge giam soc</w:t>
            </w:r>
          </w:p>
        </w:tc>
        <w:tc>
          <w:tcPr>
            <w:tcW w:type="dxa" w:w="3312"/>
            <w:shd w:fill="F8FAFC"/>
          </w:tcPr>
          <w:p>
            <w:r>
              <w:rPr>
                <w:rFonts w:ascii="Calibri" w:hAnsi="Calibri"/>
                <w:color w:val="334155"/>
                <w:sz w:val="17"/>
              </w:rPr>
              <w:t>Trang chu &amp; Chi tiet san pham</w:t>
            </w:r>
          </w:p>
        </w:tc>
      </w:tr>
      <w:tr>
        <w:tc>
          <w:tcPr>
            <w:tcW w:type="dxa" w:w="3312"/>
            <w:shd w:fill="FFFFFF"/>
          </w:tcPr>
          <w:p>
            <w:r>
              <w:rPr>
                <w:rFonts w:ascii="Calibri" w:hAnsi="Calibri"/>
                <w:color w:val="334155"/>
                <w:sz w:val="17"/>
              </w:rPr>
              <w:t>PromoCodeBadgeList</w:t>
            </w:r>
          </w:p>
        </w:tc>
        <w:tc>
          <w:tcPr>
            <w:tcW w:type="dxa" w:w="3312"/>
            <w:shd w:fill="FFFFFF"/>
          </w:tcPr>
          <w:p>
            <w:r>
              <w:rPr>
                <w:rFonts w:ascii="Calibri" w:hAnsi="Calibri"/>
                <w:color w:val="334155"/>
                <w:sz w:val="17"/>
              </w:rPr>
              <w:t>Danh sach the voucher dang luon song co nut Luu ma hoac Sao chep ma</w:t>
            </w:r>
          </w:p>
        </w:tc>
        <w:tc>
          <w:tcPr>
            <w:tcW w:type="dxa" w:w="3312"/>
            <w:shd w:fill="FFFFFF"/>
          </w:tcPr>
          <w:p>
            <w:r>
              <w:rPr>
                <w:rFonts w:ascii="Calibri" w:hAnsi="Calibri"/>
                <w:color w:val="334155"/>
                <w:sz w:val="17"/>
              </w:rPr>
              <w:t>/promotions &amp; Gio hang</w:t>
            </w:r>
          </w:p>
        </w:tc>
      </w:tr>
      <w:tr>
        <w:tc>
          <w:tcPr>
            <w:tcW w:type="dxa" w:w="3312"/>
            <w:shd w:fill="F8FAFC"/>
          </w:tcPr>
          <w:p>
            <w:r>
              <w:rPr>
                <w:rFonts w:ascii="Calibri" w:hAnsi="Calibri"/>
                <w:color w:val="334155"/>
                <w:sz w:val="17"/>
              </w:rPr>
              <w:t>ArticleCard</w:t>
            </w:r>
          </w:p>
        </w:tc>
        <w:tc>
          <w:tcPr>
            <w:tcW w:type="dxa" w:w="3312"/>
            <w:shd w:fill="F8FAFC"/>
          </w:tcPr>
          <w:p>
            <w:r>
              <w:rPr>
                <w:rFonts w:ascii="Calibri" w:hAnsi="Calibri"/>
                <w:color w:val="334155"/>
                <w:sz w:val="17"/>
              </w:rPr>
              <w:t>Card hien thi bai viet tin tuc do choi (anh cover, tieu de, ngay dang, tom tat)</w:t>
            </w:r>
          </w:p>
        </w:tc>
        <w:tc>
          <w:tcPr>
            <w:tcW w:type="dxa" w:w="3312"/>
            <w:shd w:fill="F8FAFC"/>
          </w:tcPr>
          <w:p>
            <w:r>
              <w:rPr>
                <w:rFonts w:ascii="Calibri" w:hAnsi="Calibri"/>
                <w:color w:val="334155"/>
                <w:sz w:val="17"/>
              </w:rPr>
              <w:t>/blog, /news</w:t>
            </w:r>
          </w:p>
        </w:tc>
      </w:tr>
      <w:tr>
        <w:tc>
          <w:tcPr>
            <w:tcW w:type="dxa" w:w="3312"/>
            <w:shd w:fill="FFFFFF"/>
          </w:tcPr>
          <w:p>
            <w:r>
              <w:rPr>
                <w:rFonts w:ascii="Calibri" w:hAnsi="Calibri"/>
                <w:color w:val="334155"/>
                <w:sz w:val="17"/>
              </w:rPr>
              <w:t>AdminCampaignEditor</w:t>
            </w:r>
          </w:p>
        </w:tc>
        <w:tc>
          <w:tcPr>
            <w:tcW w:type="dxa" w:w="3312"/>
            <w:shd w:fill="FFFFFF"/>
          </w:tcPr>
          <w:p>
            <w:r>
              <w:rPr>
                <w:rFonts w:ascii="Calibri" w:hAnsi="Calibri"/>
                <w:color w:val="334155"/>
                <w:sz w:val="17"/>
              </w:rPr>
              <w:t>Bieu mau quan tri thiet lap thong so chien dich va chon danh sach do choi ap dung</w:t>
            </w:r>
          </w:p>
        </w:tc>
        <w:tc>
          <w:tcPr>
            <w:tcW w:type="dxa" w:w="3312"/>
            <w:shd w:fill="FFFFFF"/>
          </w:tcPr>
          <w:p>
            <w:r>
              <w:rPr>
                <w:rFonts w:ascii="Calibri" w:hAnsi="Calibri"/>
                <w:color w:val="334155"/>
                <w:sz w:val="17"/>
              </w:rPr>
              <w:t>/admin/marketing/campaigns</w:t>
            </w:r>
          </w:p>
        </w:tc>
      </w:tr>
    </w:tbl>
    <w:p/>
    <w:p>
      <w:pPr>
        <w:spacing w:after="60"/>
      </w:pPr>
      <w:r>
        <w:rPr>
          <w:color w:val="1F2937"/>
          <w:sz w:val="20"/>
        </w:rPr>
        <w:t>---</w:t>
      </w:r>
    </w:p>
    <w:p>
      <w:pPr>
        <w:spacing w:before="160" w:after="60"/>
      </w:pPr>
      <w:r>
        <w:rPr>
          <w:b/>
          <w:color w:val="0F172A"/>
          <w:sz w:val="22"/>
        </w:rPr>
        <w:t>8. Yeu Cau Phi Chuc Nang (NFR) - M09</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NFR</w:t>
            </w:r>
          </w:p>
        </w:tc>
        <w:tc>
          <w:tcPr>
            <w:tcW w:type="dxa" w:w="3312"/>
            <w:shd w:fill="1E3A8A"/>
          </w:tcPr>
          <w:p>
            <w:pPr>
              <w:jc w:val="left"/>
            </w:pPr>
            <w:r>
              <w:rPr>
                <w:rFonts w:ascii="Calibri" w:hAnsi="Calibri"/>
                <w:b/>
                <w:color w:val="FFFFFF"/>
                <w:sz w:val="18"/>
              </w:rPr>
              <w:t>Phan Loai</w:t>
            </w:r>
          </w:p>
        </w:tc>
        <w:tc>
          <w:tcPr>
            <w:tcW w:type="dxa" w:w="3312"/>
            <w:shd w:fill="1E3A8A"/>
          </w:tcPr>
          <w:p>
            <w:pPr>
              <w:jc w:val="left"/>
            </w:pPr>
            <w:r>
              <w:rPr>
                <w:rFonts w:ascii="Calibri" w:hAnsi="Calibri"/>
                <w:b/>
                <w:color w:val="FFFFFF"/>
                <w:sz w:val="18"/>
              </w:rPr>
              <w:t>Tieu Chi Do Luong</w:t>
            </w:r>
          </w:p>
        </w:tc>
      </w:tr>
      <w:tr>
        <w:tc>
          <w:tcPr>
            <w:tcW w:type="dxa" w:w="3312"/>
            <w:shd w:fill="FFFFFF"/>
          </w:tcPr>
          <w:p>
            <w:r>
              <w:rPr>
                <w:rFonts w:ascii="Calibri" w:hAnsi="Calibri"/>
                <w:color w:val="334155"/>
                <w:sz w:val="17"/>
              </w:rPr>
              <w:t>**NFR-M09-01**</w:t>
            </w:r>
          </w:p>
        </w:tc>
        <w:tc>
          <w:tcPr>
            <w:tcW w:type="dxa" w:w="3312"/>
            <w:shd w:fill="FFFFFF"/>
          </w:tcPr>
          <w:p>
            <w:r>
              <w:rPr>
                <w:rFonts w:ascii="Calibri" w:hAnsi="Calibri"/>
                <w:color w:val="334155"/>
                <w:sz w:val="17"/>
              </w:rPr>
              <w:t>Toc do tai trang &amp; Caching</w:t>
            </w:r>
          </w:p>
        </w:tc>
        <w:tc>
          <w:tcPr>
            <w:tcW w:type="dxa" w:w="3312"/>
            <w:shd w:fill="FFFFFF"/>
          </w:tcPr>
          <w:p>
            <w:r>
              <w:rPr>
                <w:rFonts w:ascii="Calibri" w:hAnsi="Calibri"/>
                <w:color w:val="334155"/>
                <w:sz w:val="17"/>
              </w:rPr>
              <w:t>Du lieu Banner va Coupon active duoc cache tai Edge CDN / Redis, thoi gian phan hoi API &lt; 50ms.</w:t>
            </w:r>
          </w:p>
        </w:tc>
      </w:tr>
      <w:tr>
        <w:tc>
          <w:tcPr>
            <w:tcW w:type="dxa" w:w="3312"/>
            <w:shd w:fill="F8FAFC"/>
          </w:tcPr>
          <w:p>
            <w:r>
              <w:rPr>
                <w:rFonts w:ascii="Calibri" w:hAnsi="Calibri"/>
                <w:color w:val="334155"/>
                <w:sz w:val="17"/>
              </w:rPr>
              <w:t>**NFR-M09-02**</w:t>
            </w:r>
          </w:p>
        </w:tc>
        <w:tc>
          <w:tcPr>
            <w:tcW w:type="dxa" w:w="3312"/>
            <w:shd w:fill="F8FAFC"/>
          </w:tcPr>
          <w:p>
            <w:r>
              <w:rPr>
                <w:rFonts w:ascii="Calibri" w:hAnsi="Calibri"/>
                <w:color w:val="334155"/>
                <w:sz w:val="17"/>
              </w:rPr>
              <w:t>Chong gian lan ma (Anti-abuse)</w:t>
            </w:r>
          </w:p>
        </w:tc>
        <w:tc>
          <w:tcPr>
            <w:tcW w:type="dxa" w:w="3312"/>
            <w:shd w:fill="F8FAFC"/>
          </w:tcPr>
          <w:p>
            <w:r>
              <w:rPr>
                <w:rFonts w:ascii="Calibri" w:hAnsi="Calibri"/>
                <w:color w:val="334155"/>
                <w:sz w:val="17"/>
              </w:rPr>
              <w:t>Rate-limiting toi da 10 lan thu ma/phut/IP de phong ngua tan cong brute-force quet ma voucher.</w:t>
            </w:r>
          </w:p>
        </w:tc>
      </w:tr>
      <w:tr>
        <w:tc>
          <w:tcPr>
            <w:tcW w:type="dxa" w:w="3312"/>
            <w:shd w:fill="FFFFFF"/>
          </w:tcPr>
          <w:p>
            <w:r>
              <w:rPr>
                <w:rFonts w:ascii="Calibri" w:hAnsi="Calibri"/>
                <w:color w:val="334155"/>
                <w:sz w:val="17"/>
              </w:rPr>
              <w:t>**NFR-M09-03**</w:t>
            </w:r>
          </w:p>
        </w:tc>
        <w:tc>
          <w:tcPr>
            <w:tcW w:type="dxa" w:w="3312"/>
            <w:shd w:fill="FFFFFF"/>
          </w:tcPr>
          <w:p>
            <w:r>
              <w:rPr>
                <w:rFonts w:ascii="Calibri" w:hAnsi="Calibri"/>
                <w:color w:val="334155"/>
                <w:sz w:val="17"/>
              </w:rPr>
              <w:t>Kha nang mo rong noi dung</w:t>
            </w:r>
          </w:p>
        </w:tc>
        <w:tc>
          <w:tcPr>
            <w:tcW w:type="dxa" w:w="3312"/>
            <w:shd w:fill="FFFFFF"/>
          </w:tcPr>
          <w:p>
            <w:r>
              <w:rPr>
                <w:rFonts w:ascii="Calibri" w:hAnsi="Calibri"/>
                <w:color w:val="334155"/>
                <w:sz w:val="17"/>
              </w:rPr>
              <w:t>He thong luu tru media (S3/Cloudinary) toi uu hoa dinh dang anh tu dong theo thiet bi nguoi dung.</w:t>
            </w:r>
          </w:p>
        </w:tc>
      </w:tr>
    </w:tbl>
    <w:p/>
    <w:p>
      <w:pPr>
        <w:spacing w:after="60"/>
      </w:pPr>
      <w:r>
        <w:rPr>
          <w:color w:val="1F2937"/>
          <w:sz w:val="20"/>
        </w:rPr>
        <w:t>---</w:t>
      </w:r>
    </w:p>
    <w:p>
      <w:pPr>
        <w:spacing w:before="240" w:after="80"/>
      </w:pPr>
      <w:r>
        <w:rPr>
          <w:b/>
          <w:color w:val="1D4ED8"/>
          <w:sz w:val="26"/>
        </w:rPr>
        <w:t>3.10: QUAN LY HO TRO KHACH HANG VA DANH GIA SAN PHAM (TOY-M10)</w:t>
      </w:r>
    </w:p>
    <w:p>
      <w:pPr>
        <w:spacing w:before="160" w:after="60"/>
      </w:pPr>
      <w:r>
        <w:rPr>
          <w:b/>
          <w:color w:val="0F172A"/>
          <w:sz w:val="22"/>
        </w:rPr>
        <w:t>1. Tong Quan Module</w:t>
      </w:r>
    </w:p>
    <w:p>
      <w:pPr>
        <w:pStyle w:val="ListBullet"/>
        <w:spacing w:after="60"/>
      </w:pPr>
      <w:r>
        <w:rPr>
          <w:color w:val="1F2937"/>
          <w:sz w:val="20"/>
        </w:rPr>
        <w:t>**Muc tieu**: Cung cap kenh tuong tac 2 chieu giua khach hang va cua hang KAIDO: cho phep khach hang da mua do choi gui danh gia, xep hang sao (Review &amp; Rating), tao yeu cau tro giup/khieu nai (Support Ticket), tra cuu cau hoi thuong gap (FAQ) va cho phep nhan vien CSKH/Admin kiem duyet, giai dap kip thoi.</w:t>
      </w:r>
    </w:p>
    <w:p>
      <w:pPr>
        <w:pStyle w:val="ListBullet"/>
        <w:spacing w:after="60"/>
      </w:pPr>
      <w:r>
        <w:rPr>
          <w:color w:val="1F2937"/>
          <w:sz w:val="20"/>
        </w:rPr>
        <w:t>**Pham vi doi tuong**: Khach hang (da mua hang / khach tim hieu), Nhan vien ho tro CSKH, Quan tri vien (Admin).</w:t>
      </w:r>
    </w:p>
    <w:p>
      <w:pPr>
        <w:spacing w:after="60"/>
      </w:pPr>
      <w:r>
        <w:rPr>
          <w:color w:val="1F2937"/>
          <w:sz w:val="20"/>
        </w:rPr>
        <w:t>---</w:t>
      </w:r>
    </w:p>
    <w:p>
      <w:pPr>
        <w:spacing w:before="160" w:after="60"/>
      </w:pPr>
      <w:r>
        <w:rPr>
          <w:b/>
          <w:color w:val="0F172A"/>
          <w:sz w:val="22"/>
        </w:rPr>
        <w:t>2. Danh Sach Chuc Nang Chi Tiet (Feature List)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CN</w:t>
            </w:r>
          </w:p>
        </w:tc>
        <w:tc>
          <w:tcPr>
            <w:tcW w:type="dxa" w:w="1987"/>
            <w:shd w:fill="1E3A8A"/>
          </w:tcPr>
          <w:p>
            <w:pPr>
              <w:jc w:val="left"/>
            </w:pPr>
            <w:r>
              <w:rPr>
                <w:rFonts w:ascii="Calibri" w:hAnsi="Calibri"/>
                <w:b/>
                <w:color w:val="FFFFFF"/>
                <w:sz w:val="18"/>
              </w:rPr>
              <w:t>Ten Chuc Nang</w:t>
            </w:r>
          </w:p>
        </w:tc>
        <w:tc>
          <w:tcPr>
            <w:tcW w:type="dxa" w:w="1987"/>
            <w:shd w:fill="1E3A8A"/>
          </w:tcPr>
          <w:p>
            <w:pPr>
              <w:jc w:val="left"/>
            </w:pPr>
            <w:r>
              <w:rPr>
                <w:rFonts w:ascii="Calibri" w:hAnsi="Calibri"/>
                <w:b/>
                <w:color w:val="FFFFFF"/>
                <w:sz w:val="18"/>
              </w:rPr>
              <w:t>Mo Ta</w:t>
            </w:r>
          </w:p>
        </w:tc>
        <w:tc>
          <w:tcPr>
            <w:tcW w:type="dxa" w:w="1987"/>
            <w:shd w:fill="1E3A8A"/>
          </w:tcPr>
          <w:p>
            <w:pPr>
              <w:jc w:val="left"/>
            </w:pPr>
            <w:r>
              <w:rPr>
                <w:rFonts w:ascii="Calibri" w:hAnsi="Calibri"/>
                <w:b/>
                <w:color w:val="FFFFFF"/>
                <w:sz w:val="18"/>
              </w:rPr>
              <w:t>Nguoi Dung</w:t>
            </w:r>
          </w:p>
        </w:tc>
        <w:tc>
          <w:tcPr>
            <w:tcW w:type="dxa" w:w="1987"/>
            <w:shd w:fill="1E3A8A"/>
          </w:tcPr>
          <w:p>
            <w:pPr>
              <w:jc w:val="left"/>
            </w:pPr>
            <w:r>
              <w:rPr>
                <w:rFonts w:ascii="Calibri" w:hAnsi="Calibri"/>
                <w:b/>
                <w:color w:val="FFFFFF"/>
                <w:sz w:val="18"/>
              </w:rPr>
              <w:t>Do Uu Tien</w:t>
            </w:r>
          </w:p>
        </w:tc>
      </w:tr>
      <w:tr>
        <w:tc>
          <w:tcPr>
            <w:tcW w:type="dxa" w:w="1987"/>
            <w:shd w:fill="FFFFFF"/>
          </w:tcPr>
          <w:p>
            <w:r>
              <w:rPr>
                <w:rFonts w:ascii="Calibri" w:hAnsi="Calibri"/>
                <w:color w:val="334155"/>
                <w:sz w:val="17"/>
              </w:rPr>
              <w:t>**F01**</w:t>
            </w:r>
          </w:p>
        </w:tc>
        <w:tc>
          <w:tcPr>
            <w:tcW w:type="dxa" w:w="1987"/>
            <w:shd w:fill="FFFFFF"/>
          </w:tcPr>
          <w:p>
            <w:r>
              <w:rPr>
                <w:rFonts w:ascii="Calibri" w:hAnsi="Calibri"/>
                <w:color w:val="334155"/>
                <w:sz w:val="17"/>
              </w:rPr>
              <w:t>Gui danh gia san pham</w:t>
            </w:r>
          </w:p>
        </w:tc>
        <w:tc>
          <w:tcPr>
            <w:tcW w:type="dxa" w:w="1987"/>
            <w:shd w:fill="FFFFFF"/>
          </w:tcPr>
          <w:p>
            <w:r>
              <w:rPr>
                <w:rFonts w:ascii="Calibri" w:hAnsi="Calibri"/>
                <w:color w:val="334155"/>
                <w:sz w:val="17"/>
              </w:rPr>
              <w:t>Cham diem 1 - 5 sao, viet nhan xet cam nhan, dinh kem hinh anh/video thuc te cua mon do choi</w:t>
            </w:r>
          </w:p>
        </w:tc>
        <w:tc>
          <w:tcPr>
            <w:tcW w:type="dxa" w:w="1987"/>
            <w:shd w:fill="FFFFFF"/>
          </w:tcPr>
          <w:p>
            <w:r>
              <w:rPr>
                <w:rFonts w:ascii="Calibri" w:hAnsi="Calibri"/>
                <w:color w:val="334155"/>
                <w:sz w:val="17"/>
              </w:rPr>
              <w:t>Khach hang da mua</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**F02**</w:t>
            </w:r>
          </w:p>
        </w:tc>
        <w:tc>
          <w:tcPr>
            <w:tcW w:type="dxa" w:w="1987"/>
            <w:shd w:fill="F8FAFC"/>
          </w:tcPr>
          <w:p>
            <w:r>
              <w:rPr>
                <w:rFonts w:ascii="Calibri" w:hAnsi="Calibri"/>
                <w:color w:val="334155"/>
                <w:sz w:val="17"/>
              </w:rPr>
              <w:t>Sua / Xoa danh gia</w:t>
            </w:r>
          </w:p>
        </w:tc>
        <w:tc>
          <w:tcPr>
            <w:tcW w:type="dxa" w:w="1987"/>
            <w:shd w:fill="F8FAFC"/>
          </w:tcPr>
          <w:p>
            <w:r>
              <w:rPr>
                <w:rFonts w:ascii="Calibri" w:hAnsi="Calibri"/>
                <w:color w:val="334155"/>
                <w:sz w:val="17"/>
              </w:rPr>
              <w:t>Khach hang chinh sua noi dung hoac thu hoi danh gia do chinh minh gui trong thoi han cho phep</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**F03**</w:t>
            </w:r>
          </w:p>
        </w:tc>
        <w:tc>
          <w:tcPr>
            <w:tcW w:type="dxa" w:w="1987"/>
            <w:shd w:fill="FFFFFF"/>
          </w:tcPr>
          <w:p>
            <w:r>
              <w:rPr>
                <w:rFonts w:ascii="Calibri" w:hAnsi="Calibri"/>
                <w:color w:val="334155"/>
                <w:sz w:val="17"/>
              </w:rPr>
              <w:t>Xem danh gia &amp; Diem sao</w:t>
            </w:r>
          </w:p>
        </w:tc>
        <w:tc>
          <w:tcPr>
            <w:tcW w:type="dxa" w:w="1987"/>
            <w:shd w:fill="FFFFFF"/>
          </w:tcPr>
          <w:p>
            <w:r>
              <w:rPr>
                <w:rFonts w:ascii="Calibri" w:hAnsi="Calibri"/>
                <w:color w:val="334155"/>
                <w:sz w:val="17"/>
              </w:rPr>
              <w:t>Hien thi diem sao trung binh, phan bo ty le danh gia (1-5 sao), loc theo so sao hoac co hinh anh</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**F04**</w:t>
            </w:r>
          </w:p>
        </w:tc>
        <w:tc>
          <w:tcPr>
            <w:tcW w:type="dxa" w:w="1987"/>
            <w:shd w:fill="F8FAFC"/>
          </w:tcPr>
          <w:p>
            <w:r>
              <w:rPr>
                <w:rFonts w:ascii="Calibri" w:hAnsi="Calibri"/>
                <w:color w:val="334155"/>
                <w:sz w:val="17"/>
              </w:rPr>
              <w:t>Kiem duyet danh gia</w:t>
            </w:r>
          </w:p>
        </w:tc>
        <w:tc>
          <w:tcPr>
            <w:tcW w:type="dxa" w:w="1987"/>
            <w:shd w:fill="F8FAFC"/>
          </w:tcPr>
          <w:p>
            <w:r>
              <w:rPr>
                <w:rFonts w:ascii="Calibri" w:hAnsi="Calibri"/>
                <w:color w:val="334155"/>
                <w:sz w:val="17"/>
              </w:rPr>
              <w:t>Duyet, tu choi (kem ly do) hoac an cac danh gia chua tu ngu phan cam, spam hoac sai lech</w:t>
            </w:r>
          </w:p>
        </w:tc>
        <w:tc>
          <w:tcPr>
            <w:tcW w:type="dxa" w:w="1987"/>
            <w:shd w:fill="F8FAFC"/>
          </w:tcPr>
          <w:p>
            <w:r>
              <w:rPr>
                <w:rFonts w:ascii="Calibri" w:hAnsi="Calibri"/>
                <w:color w:val="334155"/>
                <w:sz w:val="17"/>
              </w:rPr>
              <w:t>QTV, Nhan vien CSKH</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**F05**</w:t>
            </w:r>
          </w:p>
        </w:tc>
        <w:tc>
          <w:tcPr>
            <w:tcW w:type="dxa" w:w="1987"/>
            <w:shd w:fill="FFFFFF"/>
          </w:tcPr>
          <w:p>
            <w:r>
              <w:rPr>
                <w:rFonts w:ascii="Calibri" w:hAnsi="Calibri"/>
                <w:color w:val="334155"/>
                <w:sz w:val="17"/>
              </w:rPr>
              <w:t>Phan hoi danh gia</w:t>
            </w:r>
          </w:p>
        </w:tc>
        <w:tc>
          <w:tcPr>
            <w:tcW w:type="dxa" w:w="1987"/>
            <w:shd w:fill="FFFFFF"/>
          </w:tcPr>
          <w:p>
            <w:r>
              <w:rPr>
                <w:rFonts w:ascii="Calibri" w:hAnsi="Calibri"/>
                <w:color w:val="334155"/>
                <w:sz w:val="17"/>
              </w:rPr>
              <w:t>Cua hang phan hoi cong khai y kien danh gia cua khach hang voi tu cach Phan hoi tu KAIDO Store</w:t>
            </w:r>
          </w:p>
        </w:tc>
        <w:tc>
          <w:tcPr>
            <w:tcW w:type="dxa" w:w="1987"/>
            <w:shd w:fill="FFFFFF"/>
          </w:tcPr>
          <w:p>
            <w:r>
              <w:rPr>
                <w:rFonts w:ascii="Calibri" w:hAnsi="Calibri"/>
                <w:color w:val="334155"/>
                <w:sz w:val="17"/>
              </w:rPr>
              <w:t>QTV, Nhan vien CSKH</w:t>
            </w:r>
          </w:p>
        </w:tc>
        <w:tc>
          <w:tcPr>
            <w:tcW w:type="dxa" w:w="1987"/>
            <w:shd w:fill="FFFFFF"/>
          </w:tcPr>
          <w:p>
            <w:r>
              <w:rPr>
                <w:rFonts w:ascii="Calibri" w:hAnsi="Calibri"/>
                <w:color w:val="334155"/>
                <w:sz w:val="17"/>
              </w:rPr>
              <w:t>Trung binh</w:t>
            </w:r>
          </w:p>
        </w:tc>
      </w:tr>
      <w:tr>
        <w:tc>
          <w:tcPr>
            <w:tcW w:type="dxa" w:w="1987"/>
            <w:shd w:fill="F8FAFC"/>
          </w:tcPr>
          <w:p>
            <w:r>
              <w:rPr>
                <w:rFonts w:ascii="Calibri" w:hAnsi="Calibri"/>
                <w:color w:val="334155"/>
                <w:sz w:val="17"/>
              </w:rPr>
              <w:t>**F06**</w:t>
            </w:r>
          </w:p>
        </w:tc>
        <w:tc>
          <w:tcPr>
            <w:tcW w:type="dxa" w:w="1987"/>
            <w:shd w:fill="F8FAFC"/>
          </w:tcPr>
          <w:p>
            <w:r>
              <w:rPr>
                <w:rFonts w:ascii="Calibri" w:hAnsi="Calibri"/>
                <w:color w:val="334155"/>
                <w:sz w:val="17"/>
              </w:rPr>
              <w:t>Gui yeu cau ho tro (Ticket)</w:t>
            </w:r>
          </w:p>
        </w:tc>
        <w:tc>
          <w:tcPr>
            <w:tcW w:type="dxa" w:w="1987"/>
            <w:shd w:fill="F8FAFC"/>
          </w:tcPr>
          <w:p>
            <w:r>
              <w:rPr>
                <w:rFonts w:ascii="Calibri" w:hAnsi="Calibri"/>
                <w:color w:val="334155"/>
                <w:sz w:val="17"/>
              </w:rPr>
              <w:t>Khach tao yeu cau tro giup: phan loai chu de (don hang, bao hanh do choi, tu van), dinh kem tep</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**F07**</w:t>
            </w:r>
          </w:p>
        </w:tc>
        <w:tc>
          <w:tcPr>
            <w:tcW w:type="dxa" w:w="1987"/>
            <w:shd w:fill="FFFFFF"/>
          </w:tcPr>
          <w:p>
            <w:r>
              <w:rPr>
                <w:rFonts w:ascii="Calibri" w:hAnsi="Calibri"/>
                <w:color w:val="334155"/>
                <w:sz w:val="17"/>
              </w:rPr>
              <w:t>Theo doi tien trinh yeu cau</w:t>
            </w:r>
          </w:p>
        </w:tc>
        <w:tc>
          <w:tcPr>
            <w:tcW w:type="dxa" w:w="1987"/>
            <w:shd w:fill="FFFFFF"/>
          </w:tcPr>
          <w:p>
            <w:r>
              <w:rPr>
                <w:rFonts w:ascii="Calibri" w:hAnsi="Calibri"/>
                <w:color w:val="334155"/>
                <w:sz w:val="17"/>
              </w:rPr>
              <w:t>Xem lich su trao doi, cap nhat tin nhan bo sung va xac nhan da giai quyet yeu cau</w:t>
            </w:r>
          </w:p>
        </w:tc>
        <w:tc>
          <w:tcPr>
            <w:tcW w:type="dxa" w:w="1987"/>
            <w:shd w:fill="FFFFFF"/>
          </w:tcPr>
          <w:p>
            <w:r>
              <w:rPr>
                <w:rFonts w:ascii="Calibri" w:hAnsi="Calibri"/>
                <w:color w:val="334155"/>
                <w:sz w:val="17"/>
              </w:rPr>
              <w:t>Khach hang</w:t>
            </w:r>
          </w:p>
        </w:tc>
        <w:tc>
          <w:tcPr>
            <w:tcW w:type="dxa" w:w="1987"/>
            <w:shd w:fill="FFFFFF"/>
          </w:tcPr>
          <w:p>
            <w:r>
              <w:rPr>
                <w:rFonts w:ascii="Calibri" w:hAnsi="Calibri"/>
                <w:color w:val="334155"/>
                <w:sz w:val="17"/>
              </w:rPr>
              <w:t>Cao (Must-have)</w:t>
            </w:r>
          </w:p>
        </w:tc>
      </w:tr>
      <w:tr>
        <w:tc>
          <w:tcPr>
            <w:tcW w:type="dxa" w:w="1987"/>
            <w:shd w:fill="F8FAFC"/>
          </w:tcPr>
          <w:p>
            <w:r>
              <w:rPr>
                <w:rFonts w:ascii="Calibri" w:hAnsi="Calibri"/>
                <w:color w:val="334155"/>
                <w:sz w:val="17"/>
              </w:rPr>
              <w:t>**F08**</w:t>
            </w:r>
          </w:p>
        </w:tc>
        <w:tc>
          <w:tcPr>
            <w:tcW w:type="dxa" w:w="1987"/>
            <w:shd w:fill="F8FAFC"/>
          </w:tcPr>
          <w:p>
            <w:r>
              <w:rPr>
                <w:rFonts w:ascii="Calibri" w:hAnsi="Calibri"/>
                <w:color w:val="334155"/>
                <w:sz w:val="17"/>
              </w:rPr>
              <w:t>Tiep nhan &amp; Xu ly Ticket</w:t>
            </w:r>
          </w:p>
        </w:tc>
        <w:tc>
          <w:tcPr>
            <w:tcW w:type="dxa" w:w="1987"/>
            <w:shd w:fill="F8FAFC"/>
          </w:tcPr>
          <w:p>
            <w:r>
              <w:rPr>
                <w:rFonts w:ascii="Calibri" w:hAnsi="Calibri"/>
                <w:color w:val="334155"/>
                <w:sz w:val="17"/>
              </w:rPr>
              <w:t>Nhan vien tiep nhan, dat muc do uu tien, phan cong xu ly, gui tin nhan tra loi va dong ticket</w:t>
            </w:r>
          </w:p>
        </w:tc>
        <w:tc>
          <w:tcPr>
            <w:tcW w:type="dxa" w:w="1987"/>
            <w:shd w:fill="F8FAFC"/>
          </w:tcPr>
          <w:p>
            <w:r>
              <w:rPr>
                <w:rFonts w:ascii="Calibri" w:hAnsi="Calibri"/>
                <w:color w:val="334155"/>
                <w:sz w:val="17"/>
              </w:rPr>
              <w:t>QTV, Nhan vien CSKH</w:t>
            </w:r>
          </w:p>
        </w:tc>
        <w:tc>
          <w:tcPr>
            <w:tcW w:type="dxa" w:w="1987"/>
            <w:shd w:fill="F8FAFC"/>
          </w:tcPr>
          <w:p>
            <w:r>
              <w:rPr>
                <w:rFonts w:ascii="Calibri" w:hAnsi="Calibri"/>
                <w:color w:val="334155"/>
                <w:sz w:val="17"/>
              </w:rPr>
              <w:t>Cao (Must-have)</w:t>
            </w:r>
          </w:p>
        </w:tc>
      </w:tr>
      <w:tr>
        <w:tc>
          <w:tcPr>
            <w:tcW w:type="dxa" w:w="1987"/>
            <w:shd w:fill="FFFFFF"/>
          </w:tcPr>
          <w:p>
            <w:r>
              <w:rPr>
                <w:rFonts w:ascii="Calibri" w:hAnsi="Calibri"/>
                <w:color w:val="334155"/>
                <w:sz w:val="17"/>
              </w:rPr>
              <w:t>**F09**</w:t>
            </w:r>
          </w:p>
        </w:tc>
        <w:tc>
          <w:tcPr>
            <w:tcW w:type="dxa" w:w="1987"/>
            <w:shd w:fill="FFFFFF"/>
          </w:tcPr>
          <w:p>
            <w:r>
              <w:rPr>
                <w:rFonts w:ascii="Calibri" w:hAnsi="Calibri"/>
                <w:color w:val="334155"/>
                <w:sz w:val="17"/>
              </w:rPr>
              <w:t>Quan ly cau hoi thuong gap (FAQ)</w:t>
            </w:r>
          </w:p>
        </w:tc>
        <w:tc>
          <w:tcPr>
            <w:tcW w:type="dxa" w:w="1987"/>
            <w:shd w:fill="FFFFFF"/>
          </w:tcPr>
          <w:p>
            <w:r>
              <w:rPr>
                <w:rFonts w:ascii="Calibri" w:hAnsi="Calibri"/>
                <w:color w:val="334155"/>
                <w:sz w:val="17"/>
              </w:rPr>
              <w:t>Them, sua, xoa, sap xep danh muc cac cau hoi giai dap ve chinh sach mua hang, doi tra, ship do choi</w:t>
            </w:r>
          </w:p>
        </w:tc>
        <w:tc>
          <w:tcPr>
            <w:tcW w:type="dxa" w:w="1987"/>
            <w:shd w:fill="FFFFFF"/>
          </w:tcPr>
          <w:p>
            <w:r>
              <w:rPr>
                <w:rFonts w:ascii="Calibri" w:hAnsi="Calibri"/>
                <w:color w:val="334155"/>
                <w:sz w:val="17"/>
              </w:rPr>
              <w:t>QTV, Nhan vien CSKH</w:t>
            </w:r>
          </w:p>
        </w:tc>
        <w:tc>
          <w:tcPr>
            <w:tcW w:type="dxa" w:w="1987"/>
            <w:shd w:fill="FFFFFF"/>
          </w:tcPr>
          <w:p>
            <w:r>
              <w:rPr>
                <w:rFonts w:ascii="Calibri" w:hAnsi="Calibri"/>
                <w:color w:val="334155"/>
                <w:sz w:val="17"/>
              </w:rPr>
              <w:t>Trung binh</w:t>
            </w:r>
          </w:p>
        </w:tc>
      </w:tr>
      <w:tr>
        <w:tc>
          <w:tcPr>
            <w:tcW w:type="dxa" w:w="1987"/>
            <w:shd w:fill="F8FAFC"/>
          </w:tcPr>
          <w:p>
            <w:r>
              <w:rPr>
                <w:rFonts w:ascii="Calibri" w:hAnsi="Calibri"/>
                <w:color w:val="334155"/>
                <w:sz w:val="17"/>
              </w:rPr>
              <w:t>**F10**</w:t>
            </w:r>
          </w:p>
        </w:tc>
        <w:tc>
          <w:tcPr>
            <w:tcW w:type="dxa" w:w="1987"/>
            <w:shd w:fill="F8FAFC"/>
          </w:tcPr>
          <w:p>
            <w:r>
              <w:rPr>
                <w:rFonts w:ascii="Calibri" w:hAnsi="Calibri"/>
                <w:color w:val="334155"/>
                <w:sz w:val="17"/>
              </w:rPr>
              <w:t>Tra cuu cau hoi thuong gap</w:t>
            </w:r>
          </w:p>
        </w:tc>
        <w:tc>
          <w:tcPr>
            <w:tcW w:type="dxa" w:w="1987"/>
            <w:shd w:fill="F8FAFC"/>
          </w:tcPr>
          <w:p>
            <w:r>
              <w:rPr>
                <w:rFonts w:ascii="Calibri" w:hAnsi="Calibri"/>
                <w:color w:val="334155"/>
                <w:sz w:val="17"/>
              </w:rPr>
              <w:t>Khach hang tim kiem tu khoa va tra cuu cau tra loi tu dong trong muc Tro giup</w:t>
            </w:r>
          </w:p>
        </w:tc>
        <w:tc>
          <w:tcPr>
            <w:tcW w:type="dxa" w:w="1987"/>
            <w:shd w:fill="F8FAFC"/>
          </w:tcPr>
          <w:p>
            <w:r>
              <w:rPr>
                <w:rFonts w:ascii="Calibri" w:hAnsi="Calibri"/>
                <w:color w:val="334155"/>
                <w:sz w:val="17"/>
              </w:rPr>
              <w:t>Khach hang</w:t>
            </w:r>
          </w:p>
        </w:tc>
        <w:tc>
          <w:tcPr>
            <w:tcW w:type="dxa" w:w="1987"/>
            <w:shd w:fill="F8FAFC"/>
          </w:tcPr>
          <w:p>
            <w:r>
              <w:rPr>
                <w:rFonts w:ascii="Calibri" w:hAnsi="Calibri"/>
                <w:color w:val="334155"/>
                <w:sz w:val="17"/>
              </w:rPr>
              <w:t>Trung binh</w:t>
            </w:r>
          </w:p>
        </w:tc>
      </w:tr>
      <w:tr>
        <w:tc>
          <w:tcPr>
            <w:tcW w:type="dxa" w:w="1987"/>
            <w:shd w:fill="FFFFFF"/>
          </w:tcPr>
          <w:p>
            <w:r>
              <w:rPr>
                <w:rFonts w:ascii="Calibri" w:hAnsi="Calibri"/>
                <w:color w:val="334155"/>
                <w:sz w:val="17"/>
              </w:rPr>
              <w:t>**F11**</w:t>
            </w:r>
          </w:p>
        </w:tc>
        <w:tc>
          <w:tcPr>
            <w:tcW w:type="dxa" w:w="1987"/>
            <w:shd w:fill="FFFFFF"/>
          </w:tcPr>
          <w:p>
            <w:r>
              <w:rPr>
                <w:rFonts w:ascii="Calibri" w:hAnsi="Calibri"/>
                <w:color w:val="334155"/>
                <w:sz w:val="17"/>
              </w:rPr>
              <w:t>Tim kiem va loc CSKH</w:t>
            </w:r>
          </w:p>
        </w:tc>
        <w:tc>
          <w:tcPr>
            <w:tcW w:type="dxa" w:w="1987"/>
            <w:shd w:fill="FFFFFF"/>
          </w:tcPr>
          <w:p>
            <w:r>
              <w:rPr>
                <w:rFonts w:ascii="Calibri" w:hAnsi="Calibri"/>
                <w:color w:val="334155"/>
                <w:sz w:val="17"/>
              </w:rPr>
              <w:t>Loc danh gia theo so sao/trang thai duyet; loc ticket theo muc do khan cap, trang thai xu ly</w:t>
            </w:r>
          </w:p>
        </w:tc>
        <w:tc>
          <w:tcPr>
            <w:tcW w:type="dxa" w:w="1987"/>
            <w:shd w:fill="FFFFFF"/>
          </w:tcPr>
          <w:p>
            <w:r>
              <w:rPr>
                <w:rFonts w:ascii="Calibri" w:hAnsi="Calibri"/>
                <w:color w:val="334155"/>
                <w:sz w:val="17"/>
              </w:rPr>
              <w:t>QTV, Nhan vien CSKH</w:t>
            </w:r>
          </w:p>
        </w:tc>
        <w:tc>
          <w:tcPr>
            <w:tcW w:type="dxa" w:w="1987"/>
            <w:shd w:fill="FFFFFF"/>
          </w:tcPr>
          <w:p>
            <w:r>
              <w:rPr>
                <w:rFonts w:ascii="Calibri" w:hAnsi="Calibri"/>
                <w:color w:val="334155"/>
                <w:sz w:val="17"/>
              </w:rPr>
              <w:t>Trung binh</w:t>
            </w:r>
          </w:p>
        </w:tc>
      </w:tr>
    </w:tbl>
    <w:p/>
    <w:p>
      <w:pPr>
        <w:spacing w:after="60"/>
      </w:pPr>
      <w:r>
        <w:rPr>
          <w:color w:val="1F2937"/>
          <w:sz w:val="20"/>
        </w:rPr>
        <w:t>---</w:t>
      </w:r>
    </w:p>
    <w:p>
      <w:pPr>
        <w:spacing w:before="160" w:after="60"/>
      </w:pPr>
      <w:r>
        <w:rPr>
          <w:b/>
          <w:color w:val="0F172A"/>
          <w:sz w:val="22"/>
        </w:rPr>
        <w:t>3. SRS Mapping - M10</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CN</w:t>
            </w:r>
          </w:p>
        </w:tc>
        <w:tc>
          <w:tcPr>
            <w:tcW w:type="dxa" w:w="3312"/>
            <w:shd w:fill="1E3A8A"/>
          </w:tcPr>
          <w:p>
            <w:pPr>
              <w:jc w:val="left"/>
            </w:pPr>
            <w:r>
              <w:rPr>
                <w:rFonts w:ascii="Calibri" w:hAnsi="Calibri"/>
                <w:b/>
                <w:color w:val="FFFFFF"/>
                <w:sz w:val="18"/>
              </w:rPr>
              <w:t>SRS Ref</w:t>
            </w:r>
          </w:p>
        </w:tc>
        <w:tc>
          <w:tcPr>
            <w:tcW w:type="dxa" w:w="3312"/>
            <w:shd w:fill="1E3A8A"/>
          </w:tcPr>
          <w:p>
            <w:pPr>
              <w:jc w:val="left"/>
            </w:pPr>
            <w:r>
              <w:rPr>
                <w:rFonts w:ascii="Calibri" w:hAnsi="Calibri"/>
                <w:b/>
                <w:color w:val="FFFFFF"/>
                <w:sz w:val="18"/>
              </w:rPr>
              <w:t>Ghi Chu &amp; Dac Ta Ky Thuat</w:t>
            </w:r>
          </w:p>
        </w:tc>
      </w:tr>
      <w:tr>
        <w:tc>
          <w:tcPr>
            <w:tcW w:type="dxa" w:w="3312"/>
            <w:shd w:fill="FFFFFF"/>
          </w:tcPr>
          <w:p>
            <w:r>
              <w:rPr>
                <w:rFonts w:ascii="Calibri" w:hAnsi="Calibri"/>
                <w:color w:val="334155"/>
                <w:sz w:val="17"/>
              </w:rPr>
              <w:t>**F01**</w:t>
            </w:r>
          </w:p>
        </w:tc>
        <w:tc>
          <w:tcPr>
            <w:tcW w:type="dxa" w:w="3312"/>
            <w:shd w:fill="FFFFFF"/>
          </w:tcPr>
          <w:p>
            <w:r>
              <w:rPr>
                <w:rFonts w:ascii="Calibri" w:hAnsi="Calibri"/>
                <w:color w:val="334155"/>
                <w:sz w:val="17"/>
              </w:rPr>
              <w:t>M10-F01, FR12</w:t>
            </w:r>
          </w:p>
        </w:tc>
        <w:tc>
          <w:tcPr>
            <w:tcW w:type="dxa" w:w="3312"/>
            <w:shd w:fill="FFFFFF"/>
          </w:tcPr>
          <w:p>
            <w:r>
              <w:rPr>
                <w:rFonts w:ascii="Calibri" w:hAnsi="Calibri"/>
                <w:color w:val="334155"/>
                <w:sz w:val="17"/>
              </w:rPr>
              <w:t>Rang buoc Verified Purchase: Chi tai khoan da mua san pham va don hang o trang thai COMPLETED moi duoc danh gia.</w:t>
            </w:r>
          </w:p>
        </w:tc>
      </w:tr>
      <w:tr>
        <w:tc>
          <w:tcPr>
            <w:tcW w:type="dxa" w:w="3312"/>
            <w:shd w:fill="F8FAFC"/>
          </w:tcPr>
          <w:p>
            <w:r>
              <w:rPr>
                <w:rFonts w:ascii="Calibri" w:hAnsi="Calibri"/>
                <w:color w:val="334155"/>
                <w:sz w:val="17"/>
              </w:rPr>
              <w:t>**F02**</w:t>
            </w:r>
          </w:p>
        </w:tc>
        <w:tc>
          <w:tcPr>
            <w:tcW w:type="dxa" w:w="3312"/>
            <w:shd w:fill="F8FAFC"/>
          </w:tcPr>
          <w:p>
            <w:r>
              <w:rPr>
                <w:rFonts w:ascii="Calibri" w:hAnsi="Calibri"/>
                <w:color w:val="334155"/>
                <w:sz w:val="17"/>
              </w:rPr>
              <w:t>M10-F02</w:t>
            </w:r>
          </w:p>
        </w:tc>
        <w:tc>
          <w:tcPr>
            <w:tcW w:type="dxa" w:w="3312"/>
            <w:shd w:fill="F8FAFC"/>
          </w:tcPr>
          <w:p>
            <w:r>
              <w:rPr>
                <w:rFonts w:ascii="Calibri" w:hAnsi="Calibri"/>
                <w:color w:val="334155"/>
                <w:sz w:val="17"/>
              </w:rPr>
              <w:t>Cho phep chinh sua 1 lan duy nhat trong vong 30 ngay ke tu ngay danh gia ban dau.</w:t>
            </w:r>
          </w:p>
        </w:tc>
      </w:tr>
      <w:tr>
        <w:tc>
          <w:tcPr>
            <w:tcW w:type="dxa" w:w="3312"/>
            <w:shd w:fill="FFFFFF"/>
          </w:tcPr>
          <w:p>
            <w:r>
              <w:rPr>
                <w:rFonts w:ascii="Calibri" w:hAnsi="Calibri"/>
                <w:color w:val="334155"/>
                <w:sz w:val="17"/>
              </w:rPr>
              <w:t>**F03**</w:t>
            </w:r>
          </w:p>
        </w:tc>
        <w:tc>
          <w:tcPr>
            <w:tcW w:type="dxa" w:w="3312"/>
            <w:shd w:fill="FFFFFF"/>
          </w:tcPr>
          <w:p>
            <w:r>
              <w:rPr>
                <w:rFonts w:ascii="Calibri" w:hAnsi="Calibri"/>
                <w:color w:val="334155"/>
                <w:sz w:val="17"/>
              </w:rPr>
              <w:t>M10-F03</w:t>
            </w:r>
          </w:p>
        </w:tc>
        <w:tc>
          <w:tcPr>
            <w:tcW w:type="dxa" w:w="3312"/>
            <w:shd w:fill="FFFFFF"/>
          </w:tcPr>
          <w:p>
            <w:r>
              <w:rPr>
                <w:rFonts w:ascii="Calibri" w:hAnsi="Calibri"/>
                <w:color w:val="334155"/>
                <w:sz w:val="17"/>
              </w:rPr>
              <w:t>Tinh toan diem trung binh (Weighted Average) tu dong; phan trang 10 danh gia/trang.</w:t>
            </w:r>
          </w:p>
        </w:tc>
      </w:tr>
      <w:tr>
        <w:tc>
          <w:tcPr>
            <w:tcW w:type="dxa" w:w="3312"/>
            <w:shd w:fill="F8FAFC"/>
          </w:tcPr>
          <w:p>
            <w:r>
              <w:rPr>
                <w:rFonts w:ascii="Calibri" w:hAnsi="Calibri"/>
                <w:color w:val="334155"/>
                <w:sz w:val="17"/>
              </w:rPr>
              <w:t>**F04**</w:t>
            </w:r>
          </w:p>
        </w:tc>
        <w:tc>
          <w:tcPr>
            <w:tcW w:type="dxa" w:w="3312"/>
            <w:shd w:fill="F8FAFC"/>
          </w:tcPr>
          <w:p>
            <w:r>
              <w:rPr>
                <w:rFonts w:ascii="Calibri" w:hAnsi="Calibri"/>
                <w:color w:val="334155"/>
                <w:sz w:val="17"/>
              </w:rPr>
              <w:t>M10-F04</w:t>
            </w:r>
          </w:p>
        </w:tc>
        <w:tc>
          <w:tcPr>
            <w:tcW w:type="dxa" w:w="3312"/>
            <w:shd w:fill="F8FAFC"/>
          </w:tcPr>
          <w:p>
            <w:r>
              <w:rPr>
                <w:rFonts w:ascii="Calibri" w:hAnsi="Calibri"/>
                <w:color w:val="334155"/>
                <w:sz w:val="17"/>
              </w:rPr>
              <w:t>Tich hop bo loc tu khoa cam (Profanity Filter blacklist) tu dong gan co PENDING_REVIEW neu co nghi van.</w:t>
            </w:r>
          </w:p>
        </w:tc>
      </w:tr>
      <w:tr>
        <w:tc>
          <w:tcPr>
            <w:tcW w:type="dxa" w:w="3312"/>
            <w:shd w:fill="FFFFFF"/>
          </w:tcPr>
          <w:p>
            <w:r>
              <w:rPr>
                <w:rFonts w:ascii="Calibri" w:hAnsi="Calibri"/>
                <w:color w:val="334155"/>
                <w:sz w:val="17"/>
              </w:rPr>
              <w:t>**F05**</w:t>
            </w:r>
          </w:p>
        </w:tc>
        <w:tc>
          <w:tcPr>
            <w:tcW w:type="dxa" w:w="3312"/>
            <w:shd w:fill="FFFFFF"/>
          </w:tcPr>
          <w:p>
            <w:r>
              <w:rPr>
                <w:rFonts w:ascii="Calibri" w:hAnsi="Calibri"/>
                <w:color w:val="334155"/>
                <w:sz w:val="17"/>
              </w:rPr>
              <w:t>M10-F05</w:t>
            </w:r>
          </w:p>
        </w:tc>
        <w:tc>
          <w:tcPr>
            <w:tcW w:type="dxa" w:w="3312"/>
            <w:shd w:fill="FFFFFF"/>
          </w:tcPr>
          <w:p>
            <w:r>
              <w:rPr>
                <w:rFonts w:ascii="Calibri" w:hAnsi="Calibri"/>
                <w:color w:val="334155"/>
                <w:sz w:val="17"/>
              </w:rPr>
              <w:t>Hien thi noi bat nhan Quan tri vien / Phan hoi tu nguoi ban ben duoi comment cua khach.</w:t>
            </w:r>
          </w:p>
        </w:tc>
      </w:tr>
      <w:tr>
        <w:tc>
          <w:tcPr>
            <w:tcW w:type="dxa" w:w="3312"/>
            <w:shd w:fill="F8FAFC"/>
          </w:tcPr>
          <w:p>
            <w:r>
              <w:rPr>
                <w:rFonts w:ascii="Calibri" w:hAnsi="Calibri"/>
                <w:color w:val="334155"/>
                <w:sz w:val="17"/>
              </w:rPr>
              <w:t>**F06**</w:t>
            </w:r>
          </w:p>
        </w:tc>
        <w:tc>
          <w:tcPr>
            <w:tcW w:type="dxa" w:w="3312"/>
            <w:shd w:fill="F8FAFC"/>
          </w:tcPr>
          <w:p>
            <w:r>
              <w:rPr>
                <w:rFonts w:ascii="Calibri" w:hAnsi="Calibri"/>
                <w:color w:val="334155"/>
                <w:sz w:val="17"/>
              </w:rPr>
              <w:t>M10-F06</w:t>
            </w:r>
          </w:p>
        </w:tc>
        <w:tc>
          <w:tcPr>
            <w:tcW w:type="dxa" w:w="3312"/>
            <w:shd w:fill="F8FAFC"/>
          </w:tcPr>
          <w:p>
            <w:r>
              <w:rPr>
                <w:rFonts w:ascii="Calibri" w:hAnsi="Calibri"/>
                <w:color w:val="334155"/>
                <w:sz w:val="17"/>
              </w:rPr>
              <w:t>Sinh ma ticket dinh dang #TK-XXXXX; gui email xac nhan da tiep nhan yeu cau cho khach.</w:t>
            </w:r>
          </w:p>
        </w:tc>
      </w:tr>
      <w:tr>
        <w:tc>
          <w:tcPr>
            <w:tcW w:type="dxa" w:w="3312"/>
            <w:shd w:fill="FFFFFF"/>
          </w:tcPr>
          <w:p>
            <w:r>
              <w:rPr>
                <w:rFonts w:ascii="Calibri" w:hAnsi="Calibri"/>
                <w:color w:val="334155"/>
                <w:sz w:val="17"/>
              </w:rPr>
              <w:t>**F07**</w:t>
            </w:r>
          </w:p>
        </w:tc>
        <w:tc>
          <w:tcPr>
            <w:tcW w:type="dxa" w:w="3312"/>
            <w:shd w:fill="FFFFFF"/>
          </w:tcPr>
          <w:p>
            <w:r>
              <w:rPr>
                <w:rFonts w:ascii="Calibri" w:hAnsi="Calibri"/>
                <w:color w:val="334155"/>
                <w:sz w:val="17"/>
              </w:rPr>
              <w:t>M10-F07</w:t>
            </w:r>
          </w:p>
        </w:tc>
        <w:tc>
          <w:tcPr>
            <w:tcW w:type="dxa" w:w="3312"/>
            <w:shd w:fill="FFFFFF"/>
          </w:tcPr>
          <w:p>
            <w:r>
              <w:rPr>
                <w:rFonts w:ascii="Calibri" w:hAnsi="Calibri"/>
                <w:color w:val="334155"/>
                <w:sz w:val="17"/>
              </w:rPr>
              <w:t>Giao dien hoi thoai tuong tu chat luong tin nhan; thong bao khi co phan hoi moi tu CSKH.</w:t>
            </w:r>
          </w:p>
        </w:tc>
      </w:tr>
      <w:tr>
        <w:tc>
          <w:tcPr>
            <w:tcW w:type="dxa" w:w="3312"/>
            <w:shd w:fill="F8FAFC"/>
          </w:tcPr>
          <w:p>
            <w:r>
              <w:rPr>
                <w:rFonts w:ascii="Calibri" w:hAnsi="Calibri"/>
                <w:color w:val="334155"/>
                <w:sz w:val="17"/>
              </w:rPr>
              <w:t>**F08**</w:t>
            </w:r>
          </w:p>
        </w:tc>
        <w:tc>
          <w:tcPr>
            <w:tcW w:type="dxa" w:w="3312"/>
            <w:shd w:fill="F8FAFC"/>
          </w:tcPr>
          <w:p>
            <w:r>
              <w:rPr>
                <w:rFonts w:ascii="Calibri" w:hAnsi="Calibri"/>
                <w:color w:val="334155"/>
                <w:sz w:val="17"/>
              </w:rPr>
              <w:t>M10-F08</w:t>
            </w:r>
          </w:p>
        </w:tc>
        <w:tc>
          <w:tcPr>
            <w:tcW w:type="dxa" w:w="3312"/>
            <w:shd w:fill="F8FAFC"/>
          </w:tcPr>
          <w:p>
            <w:r>
              <w:rPr>
                <w:rFonts w:ascii="Calibri" w:hAnsi="Calibri"/>
                <w:color w:val="334155"/>
                <w:sz w:val="17"/>
              </w:rPr>
              <w:t>Trang thai Ticket: OPEN -&gt; IN_PROGRESS -&gt; RESOLVED -&gt; CLOSED. Cam ket SLA phan hoi trong 24h.</w:t>
            </w:r>
          </w:p>
        </w:tc>
      </w:tr>
      <w:tr>
        <w:tc>
          <w:tcPr>
            <w:tcW w:type="dxa" w:w="3312"/>
            <w:shd w:fill="FFFFFF"/>
          </w:tcPr>
          <w:p>
            <w:r>
              <w:rPr>
                <w:rFonts w:ascii="Calibri" w:hAnsi="Calibri"/>
                <w:color w:val="334155"/>
                <w:sz w:val="17"/>
              </w:rPr>
              <w:t>**F09**</w:t>
            </w:r>
          </w:p>
        </w:tc>
        <w:tc>
          <w:tcPr>
            <w:tcW w:type="dxa" w:w="3312"/>
            <w:shd w:fill="FFFFFF"/>
          </w:tcPr>
          <w:p>
            <w:r>
              <w:rPr>
                <w:rFonts w:ascii="Calibri" w:hAnsi="Calibri"/>
                <w:color w:val="334155"/>
                <w:sz w:val="17"/>
              </w:rPr>
              <w:t>M10-F09</w:t>
            </w:r>
          </w:p>
        </w:tc>
        <w:tc>
          <w:tcPr>
            <w:tcW w:type="dxa" w:w="3312"/>
            <w:shd w:fill="FFFFFF"/>
          </w:tcPr>
          <w:p>
            <w:r>
              <w:rPr>
                <w:rFonts w:ascii="Calibri" w:hAnsi="Calibri"/>
                <w:color w:val="334155"/>
                <w:sz w:val="17"/>
              </w:rPr>
              <w:t>Phan loai FAQ: Giao hang, Doi tra do choi, Thanh toan, Bao hanh &amp; Ky thuat.</w:t>
            </w:r>
          </w:p>
        </w:tc>
      </w:tr>
      <w:tr>
        <w:tc>
          <w:tcPr>
            <w:tcW w:type="dxa" w:w="3312"/>
            <w:shd w:fill="F8FAFC"/>
          </w:tcPr>
          <w:p>
            <w:r>
              <w:rPr>
                <w:rFonts w:ascii="Calibri" w:hAnsi="Calibri"/>
                <w:color w:val="334155"/>
                <w:sz w:val="17"/>
              </w:rPr>
              <w:t>**F10**</w:t>
            </w:r>
          </w:p>
        </w:tc>
        <w:tc>
          <w:tcPr>
            <w:tcW w:type="dxa" w:w="3312"/>
            <w:shd w:fill="F8FAFC"/>
          </w:tcPr>
          <w:p>
            <w:r>
              <w:rPr>
                <w:rFonts w:ascii="Calibri" w:hAnsi="Calibri"/>
                <w:color w:val="334155"/>
                <w:sz w:val="17"/>
              </w:rPr>
              <w:t>M10-F10</w:t>
            </w:r>
          </w:p>
        </w:tc>
        <w:tc>
          <w:tcPr>
            <w:tcW w:type="dxa" w:w="3312"/>
            <w:shd w:fill="F8FAFC"/>
          </w:tcPr>
          <w:p>
            <w:r>
              <w:rPr>
                <w:rFonts w:ascii="Calibri" w:hAnsi="Calibri"/>
                <w:color w:val="334155"/>
                <w:sz w:val="17"/>
              </w:rPr>
              <w:t>Giao dien Accordion dong/mo noi dung cau tra loi; thanh tim kiem instant search.</w:t>
            </w:r>
          </w:p>
        </w:tc>
      </w:tr>
      <w:tr>
        <w:tc>
          <w:tcPr>
            <w:tcW w:type="dxa" w:w="3312"/>
            <w:shd w:fill="FFFFFF"/>
          </w:tcPr>
          <w:p>
            <w:r>
              <w:rPr>
                <w:rFonts w:ascii="Calibri" w:hAnsi="Calibri"/>
                <w:color w:val="334155"/>
                <w:sz w:val="17"/>
              </w:rPr>
              <w:t>**F11**</w:t>
            </w:r>
          </w:p>
        </w:tc>
        <w:tc>
          <w:tcPr>
            <w:tcW w:type="dxa" w:w="3312"/>
            <w:shd w:fill="FFFFFF"/>
          </w:tcPr>
          <w:p>
            <w:r>
              <w:rPr>
                <w:rFonts w:ascii="Calibri" w:hAnsi="Calibri"/>
                <w:color w:val="334155"/>
                <w:sz w:val="17"/>
              </w:rPr>
              <w:t>M10-F11</w:t>
            </w:r>
          </w:p>
        </w:tc>
        <w:tc>
          <w:tcPr>
            <w:tcW w:type="dxa" w:w="3312"/>
            <w:shd w:fill="FFFFFF"/>
          </w:tcPr>
          <w:p>
            <w:r>
              <w:rPr>
                <w:rFonts w:ascii="Calibri" w:hAnsi="Calibri"/>
                <w:color w:val="334155"/>
                <w:sz w:val="17"/>
              </w:rPr>
              <w:t>Dashboard tong hop: Thoi gian phan hoi trung binh (First Response Time) va ty le hai long CSAT.</w:t>
            </w:r>
          </w:p>
        </w:tc>
      </w:tr>
    </w:tbl>
    <w:p/>
    <w:p>
      <w:pPr>
        <w:spacing w:after="60"/>
      </w:pPr>
      <w:r>
        <w:rPr>
          <w:color w:val="1F2937"/>
          <w:sz w:val="20"/>
        </w:rPr>
        <w:t>---</w:t>
      </w:r>
    </w:p>
    <w:p>
      <w:pPr>
        <w:spacing w:before="160" w:after="60"/>
      </w:pPr>
      <w:r>
        <w:rPr>
          <w:b/>
          <w:color w:val="0F172A"/>
          <w:sz w:val="22"/>
        </w:rPr>
        <w:t>4. Quy Tac Nghiep Vu (Business Rules) - M10</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BR</w:t>
            </w:r>
          </w:p>
        </w:tc>
        <w:tc>
          <w:tcPr>
            <w:tcW w:type="dxa" w:w="3312"/>
            <w:shd w:fill="1E3A8A"/>
          </w:tcPr>
          <w:p>
            <w:pPr>
              <w:jc w:val="left"/>
            </w:pPr>
            <w:r>
              <w:rPr>
                <w:rFonts w:ascii="Calibri" w:hAnsi="Calibri"/>
                <w:b/>
                <w:color w:val="FFFFFF"/>
                <w:sz w:val="18"/>
              </w:rPr>
              <w:t>Tinh Huong / Dieu Kien</w:t>
            </w:r>
          </w:p>
        </w:tc>
        <w:tc>
          <w:tcPr>
            <w:tcW w:type="dxa" w:w="3312"/>
            <w:shd w:fill="1E3A8A"/>
          </w:tcPr>
          <w:p>
            <w:pPr>
              <w:jc w:val="left"/>
            </w:pPr>
            <w:r>
              <w:rPr>
                <w:rFonts w:ascii="Calibri" w:hAnsi="Calibri"/>
                <w:b/>
                <w:color w:val="FFFFFF"/>
                <w:sz w:val="18"/>
              </w:rPr>
              <w:t>Hanh Vi Mong Muon &amp; Rang Buoc</w:t>
            </w:r>
          </w:p>
        </w:tc>
      </w:tr>
      <w:tr>
        <w:tc>
          <w:tcPr>
            <w:tcW w:type="dxa" w:w="3312"/>
            <w:shd w:fill="FFFFFF"/>
          </w:tcPr>
          <w:p>
            <w:r>
              <w:rPr>
                <w:rFonts w:ascii="Calibri" w:hAnsi="Calibri"/>
                <w:color w:val="334155"/>
                <w:sz w:val="17"/>
              </w:rPr>
              <w:t>**BR-M10-01**</w:t>
            </w:r>
          </w:p>
        </w:tc>
        <w:tc>
          <w:tcPr>
            <w:tcW w:type="dxa" w:w="3312"/>
            <w:shd w:fill="FFFFFF"/>
          </w:tcPr>
          <w:p>
            <w:r>
              <w:rPr>
                <w:rFonts w:ascii="Calibri" w:hAnsi="Calibri"/>
                <w:color w:val="334155"/>
                <w:sz w:val="17"/>
              </w:rPr>
              <w:t>Quyen danh gia do choi</w:t>
            </w:r>
          </w:p>
        </w:tc>
        <w:tc>
          <w:tcPr>
            <w:tcW w:type="dxa" w:w="3312"/>
            <w:shd w:fill="FFFFFF"/>
          </w:tcPr>
          <w:p>
            <w:r>
              <w:rPr>
                <w:rFonts w:ascii="Calibri" w:hAnsi="Calibri"/>
                <w:color w:val="334155"/>
                <w:sz w:val="17"/>
              </w:rPr>
              <w:t>Chi khach hang da mua san pham do voi don hang COMPLETED moi duoc phep cham sao va viet nhan xet (tranh danh gia ao).</w:t>
            </w:r>
          </w:p>
        </w:tc>
      </w:tr>
      <w:tr>
        <w:tc>
          <w:tcPr>
            <w:tcW w:type="dxa" w:w="3312"/>
            <w:shd w:fill="F8FAFC"/>
          </w:tcPr>
          <w:p>
            <w:r>
              <w:rPr>
                <w:rFonts w:ascii="Calibri" w:hAnsi="Calibri"/>
                <w:color w:val="334155"/>
                <w:sz w:val="17"/>
              </w:rPr>
              <w:t>**BR-M10-02**</w:t>
            </w:r>
          </w:p>
        </w:tc>
        <w:tc>
          <w:tcPr>
            <w:tcW w:type="dxa" w:w="3312"/>
            <w:shd w:fill="F8FAFC"/>
          </w:tcPr>
          <w:p>
            <w:r>
              <w:rPr>
                <w:rFonts w:ascii="Calibri" w:hAnsi="Calibri"/>
                <w:color w:val="334155"/>
                <w:sz w:val="17"/>
              </w:rPr>
              <w:t>Duyet danh gia cong khai</w:t>
            </w:r>
          </w:p>
        </w:tc>
        <w:tc>
          <w:tcPr>
            <w:tcW w:type="dxa" w:w="3312"/>
            <w:shd w:fill="F8FAFC"/>
          </w:tcPr>
          <w:p>
            <w:r>
              <w:rPr>
                <w:rFonts w:ascii="Calibri" w:hAnsi="Calibri"/>
                <w:color w:val="334155"/>
                <w:sz w:val="17"/>
              </w:rPr>
              <w:t>Danh gia hop le khong chua tu cam se duoc hien thi cong khai ngay (hoac qua hang doi kiem duyet tuy cau hinh he thong).</w:t>
            </w:r>
          </w:p>
        </w:tc>
      </w:tr>
      <w:tr>
        <w:tc>
          <w:tcPr>
            <w:tcW w:type="dxa" w:w="3312"/>
            <w:shd w:fill="FFFFFF"/>
          </w:tcPr>
          <w:p>
            <w:r>
              <w:rPr>
                <w:rFonts w:ascii="Calibri" w:hAnsi="Calibri"/>
                <w:color w:val="334155"/>
                <w:sz w:val="17"/>
              </w:rPr>
              <w:t>**BR-M10-03**</w:t>
            </w:r>
          </w:p>
        </w:tc>
        <w:tc>
          <w:tcPr>
            <w:tcW w:type="dxa" w:w="3312"/>
            <w:shd w:fill="FFFFFF"/>
          </w:tcPr>
          <w:p>
            <w:r>
              <w:rPr>
                <w:rFonts w:ascii="Calibri" w:hAnsi="Calibri"/>
                <w:color w:val="334155"/>
                <w:sz w:val="17"/>
              </w:rPr>
              <w:t>Diem trung binh san pham</w:t>
            </w:r>
          </w:p>
        </w:tc>
        <w:tc>
          <w:tcPr>
            <w:tcW w:type="dxa" w:w="3312"/>
            <w:shd w:fill="FFFFFF"/>
          </w:tcPr>
          <w:p>
            <w:r>
              <w:rPr>
                <w:rFonts w:ascii="Calibri" w:hAnsi="Calibri"/>
                <w:color w:val="334155"/>
                <w:sz w:val="17"/>
              </w:rPr>
              <w:t>Khi mot danh gia moi duoc duyet hoac cap nhat, diem trung binh rating_avg va tong luot rating_count cua san pham tai Module 2 duoc dong bo tinh lai.</w:t>
            </w:r>
          </w:p>
        </w:tc>
      </w:tr>
      <w:tr>
        <w:tc>
          <w:tcPr>
            <w:tcW w:type="dxa" w:w="3312"/>
            <w:shd w:fill="F8FAFC"/>
          </w:tcPr>
          <w:p>
            <w:r>
              <w:rPr>
                <w:rFonts w:ascii="Calibri" w:hAnsi="Calibri"/>
                <w:color w:val="334155"/>
                <w:sz w:val="17"/>
              </w:rPr>
              <w:t>**BR-M10-04**</w:t>
            </w:r>
          </w:p>
        </w:tc>
        <w:tc>
          <w:tcPr>
            <w:tcW w:type="dxa" w:w="3312"/>
            <w:shd w:fill="F8FAFC"/>
          </w:tcPr>
          <w:p>
            <w:r>
              <w:rPr>
                <w:rFonts w:ascii="Calibri" w:hAnsi="Calibri"/>
                <w:color w:val="334155"/>
                <w:sz w:val="17"/>
              </w:rPr>
              <w:t>Dong Ticket ho tro tu dong</w:t>
            </w:r>
          </w:p>
        </w:tc>
        <w:tc>
          <w:tcPr>
            <w:tcW w:type="dxa" w:w="3312"/>
            <w:shd w:fill="F8FAFC"/>
          </w:tcPr>
          <w:p>
            <w:r>
              <w:rPr>
                <w:rFonts w:ascii="Calibri" w:hAnsi="Calibri"/>
                <w:color w:val="334155"/>
                <w:sz w:val="17"/>
              </w:rPr>
              <w:t>Sau khi nhan vien cap nhat RESOLVED, neu khach hang khong phan hoi them trong vong 72 gio, he thong tu dong chuyen sang CLOSED.</w:t>
            </w:r>
          </w:p>
        </w:tc>
      </w:tr>
      <w:tr>
        <w:tc>
          <w:tcPr>
            <w:tcW w:type="dxa" w:w="3312"/>
            <w:shd w:fill="FFFFFF"/>
          </w:tcPr>
          <w:p>
            <w:r>
              <w:rPr>
                <w:rFonts w:ascii="Calibri" w:hAnsi="Calibri"/>
                <w:color w:val="334155"/>
                <w:sz w:val="17"/>
              </w:rPr>
              <w:t>**BR-M10-05**</w:t>
            </w:r>
          </w:p>
        </w:tc>
        <w:tc>
          <w:tcPr>
            <w:tcW w:type="dxa" w:w="3312"/>
            <w:shd w:fill="FFFFFF"/>
          </w:tcPr>
          <w:p>
            <w:r>
              <w:rPr>
                <w:rFonts w:ascii="Calibri" w:hAnsi="Calibri"/>
                <w:color w:val="334155"/>
                <w:sz w:val="17"/>
              </w:rPr>
              <w:t>Gioi han tep dinh kem</w:t>
            </w:r>
          </w:p>
        </w:tc>
        <w:tc>
          <w:tcPr>
            <w:tcW w:type="dxa" w:w="3312"/>
            <w:shd w:fill="FFFFFF"/>
          </w:tcPr>
          <w:p>
            <w:r>
              <w:rPr>
                <w:rFonts w:ascii="Calibri" w:hAnsi="Calibri"/>
                <w:color w:val="334155"/>
                <w:sz w:val="17"/>
              </w:rPr>
              <w:t>Moi danh gia/ticket chi duoc dinh kem toi da 5 hinh anh hoac 1 video ngan (dung luong moi tep &lt;= 5MB).</w:t>
            </w:r>
          </w:p>
        </w:tc>
      </w:tr>
    </w:tbl>
    <w:p/>
    <w:p>
      <w:pPr>
        <w:spacing w:after="60"/>
      </w:pPr>
      <w:r>
        <w:rPr>
          <w:color w:val="1F2937"/>
          <w:sz w:val="20"/>
        </w:rPr>
        <w:t>---</w:t>
      </w:r>
    </w:p>
    <w:p>
      <w:pPr>
        <w:spacing w:before="160" w:after="60"/>
      </w:pPr>
      <w:r>
        <w:rPr>
          <w:b/>
          <w:color w:val="0F172A"/>
          <w:sz w:val="22"/>
        </w:rPr>
        <w:t>5. Validation Rules - M10</w:t>
      </w:r>
    </w:p>
    <w:p>
      <w:pPr>
        <w:spacing w:after="60"/>
      </w:pPr>
      <w:r>
        <w:rPr>
          <w:color w:val="1F2937"/>
          <w:sz w:val="20"/>
        </w:rPr>
        <w:t>ating | integer | Bat buoc, gia tri nguyen tu 1 den 5 sao |</w:t>
      </w:r>
    </w:p>
    <w:p>
      <w:pPr>
        <w:spacing w:after="60"/>
      </w:pPr>
      <w:r>
        <w:rPr>
          <w:color w:val="1F2937"/>
          <w:sz w:val="20"/>
        </w:rPr>
        <w:t>eview_text | string | Toi thieu 10 ky tu, toi da 1000 ky tu |</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icket_subject</w:t>
            </w:r>
          </w:p>
        </w:tc>
        <w:tc>
          <w:tcPr>
            <w:tcW w:type="dxa" w:w="3312"/>
            <w:shd w:fill="1E3A8A"/>
          </w:tcPr>
          <w:p>
            <w:pPr>
              <w:jc w:val="left"/>
            </w:pPr>
            <w:r>
              <w:rPr>
                <w:rFonts w:ascii="Calibri" w:hAnsi="Calibri"/>
                <w:b/>
                <w:color w:val="FFFFFF"/>
                <w:sz w:val="18"/>
              </w:rPr>
              <w:t>string</w:t>
            </w:r>
          </w:p>
        </w:tc>
        <w:tc>
          <w:tcPr>
            <w:tcW w:type="dxa" w:w="3312"/>
            <w:shd w:fill="1E3A8A"/>
          </w:tcPr>
          <w:p>
            <w:pPr>
              <w:jc w:val="left"/>
            </w:pPr>
            <w:r>
              <w:rPr>
                <w:rFonts w:ascii="Calibri" w:hAnsi="Calibri"/>
                <w:b/>
                <w:color w:val="FFFFFF"/>
                <w:sz w:val="18"/>
              </w:rPr>
              <w:t>Bat buoc, 5 - 100 ky tu</w:t>
            </w:r>
          </w:p>
        </w:tc>
      </w:tr>
      <w:tr>
        <w:tc>
          <w:tcPr>
            <w:tcW w:type="dxa" w:w="3312"/>
            <w:shd w:fill="FFFFFF"/>
          </w:tcPr>
          <w:p>
            <w:r>
              <w:rPr>
                <w:rFonts w:ascii="Calibri" w:hAnsi="Calibri"/>
                <w:color w:val="334155"/>
                <w:sz w:val="17"/>
              </w:rPr>
              <w:t>icket_category</w:t>
            </w:r>
          </w:p>
        </w:tc>
        <w:tc>
          <w:tcPr>
            <w:tcW w:type="dxa" w:w="3312"/>
            <w:shd w:fill="FFFFFF"/>
          </w:tcPr>
          <w:p>
            <w:r>
              <w:rPr>
                <w:rFonts w:ascii="Calibri" w:hAnsi="Calibri"/>
                <w:color w:val="334155"/>
                <w:sz w:val="17"/>
              </w:rPr>
              <w:t>enum</w:t>
            </w:r>
          </w:p>
        </w:tc>
        <w:tc>
          <w:tcPr>
            <w:tcW w:type="dxa" w:w="3312"/>
            <w:shd w:fill="FFFFFF"/>
          </w:tcPr>
          <w:p>
            <w:r>
              <w:rPr>
                <w:rFonts w:ascii="Calibri" w:hAnsi="Calibri"/>
                <w:color w:val="334155"/>
                <w:sz w:val="17"/>
              </w:rPr>
              <w:t>ORDER_ISSUE, WARRANTY_RETURN, PRODUCT_INQUIRY, PAYMENT, OTHER</w:t>
            </w:r>
          </w:p>
        </w:tc>
      </w:tr>
      <w:tr>
        <w:tc>
          <w:tcPr>
            <w:tcW w:type="dxa" w:w="3312"/>
            <w:shd w:fill="F8FAFC"/>
          </w:tcPr>
          <w:p>
            <w:r>
              <w:rPr>
                <w:rFonts w:ascii="Calibri" w:hAnsi="Calibri"/>
                <w:color w:val="334155"/>
                <w:sz w:val="17"/>
              </w:rPr>
              <w:t>ttachments</w:t>
            </w:r>
          </w:p>
        </w:tc>
        <w:tc>
          <w:tcPr>
            <w:tcW w:type="dxa" w:w="3312"/>
            <w:shd w:fill="F8FAFC"/>
          </w:tcPr>
          <w:p>
            <w:r>
              <w:rPr>
                <w:rFonts w:ascii="Calibri" w:hAnsi="Calibri"/>
                <w:color w:val="334155"/>
                <w:sz w:val="17"/>
              </w:rPr>
              <w:t>array[url]</w:t>
            </w:r>
          </w:p>
        </w:tc>
        <w:tc>
          <w:tcPr>
            <w:tcW w:type="dxa" w:w="3312"/>
            <w:shd w:fill="F8FAFC"/>
          </w:tcPr>
          <w:p>
            <w:r>
              <w:rPr>
                <w:rFonts w:ascii="Calibri" w:hAnsi="Calibri"/>
                <w:color w:val="334155"/>
                <w:sz w:val="17"/>
              </w:rPr>
              <w:t>Toi da 5 file, dinh dang hop le (jpg, png, mp4)</w:t>
            </w:r>
          </w:p>
        </w:tc>
      </w:tr>
    </w:tbl>
    <w:p/>
    <w:p>
      <w:pPr>
        <w:spacing w:after="60"/>
      </w:pPr>
      <w:r>
        <w:rPr>
          <w:color w:val="1F2937"/>
          <w:sz w:val="20"/>
        </w:rPr>
        <w:t>---</w:t>
      </w:r>
    </w:p>
    <w:p>
      <w:pPr>
        <w:spacing w:before="160" w:after="60"/>
      </w:pPr>
      <w:r>
        <w:rPr>
          <w:b/>
          <w:color w:val="0F172A"/>
          <w:sz w:val="22"/>
        </w:rPr>
        <w:t>6. Danh Sach API Du Kien - M10</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E3A8A"/>
          </w:tcPr>
          <w:p>
            <w:pPr>
              <w:jc w:val="left"/>
            </w:pPr>
            <w:r>
              <w:rPr>
                <w:rFonts w:ascii="Calibri" w:hAnsi="Calibri"/>
                <w:b/>
                <w:color w:val="FFFFFF"/>
                <w:sz w:val="18"/>
              </w:rPr>
              <w:t>Ma API</w:t>
            </w:r>
          </w:p>
        </w:tc>
        <w:tc>
          <w:tcPr>
            <w:tcW w:type="dxa" w:w="1987"/>
            <w:shd w:fill="1E3A8A"/>
          </w:tcPr>
          <w:p>
            <w:pPr>
              <w:jc w:val="left"/>
            </w:pPr>
            <w:r>
              <w:rPr>
                <w:rFonts w:ascii="Calibri" w:hAnsi="Calibri"/>
                <w:b/>
                <w:color w:val="FFFFFF"/>
                <w:sz w:val="18"/>
              </w:rPr>
              <w:t>Phuong Thuc</w:t>
            </w:r>
          </w:p>
        </w:tc>
        <w:tc>
          <w:tcPr>
            <w:tcW w:type="dxa" w:w="1987"/>
            <w:shd w:fill="1E3A8A"/>
          </w:tcPr>
          <w:p>
            <w:pPr>
              <w:jc w:val="left"/>
            </w:pPr>
            <w:r>
              <w:rPr>
                <w:rFonts w:ascii="Calibri" w:hAnsi="Calibri"/>
                <w:b/>
                <w:color w:val="FFFFFF"/>
                <w:sz w:val="18"/>
              </w:rPr>
              <w:t>Endpoint</w:t>
            </w:r>
          </w:p>
        </w:tc>
        <w:tc>
          <w:tcPr>
            <w:tcW w:type="dxa" w:w="1987"/>
            <w:shd w:fill="1E3A8A"/>
          </w:tcPr>
          <w:p>
            <w:pPr>
              <w:jc w:val="left"/>
            </w:pPr>
            <w:r>
              <w:rPr>
                <w:rFonts w:ascii="Calibri" w:hAnsi="Calibri"/>
                <w:b/>
                <w:color w:val="FFFFFF"/>
                <w:sz w:val="18"/>
              </w:rPr>
              <w:t>Du Lieu Dau Vao</w:t>
            </w:r>
          </w:p>
        </w:tc>
        <w:tc>
          <w:tcPr>
            <w:tcW w:type="dxa" w:w="1987"/>
            <w:shd w:fill="1E3A8A"/>
          </w:tcPr>
          <w:p>
            <w:pPr>
              <w:jc w:val="left"/>
            </w:pPr>
            <w:r>
              <w:rPr>
                <w:rFonts w:ascii="Calibri" w:hAnsi="Calibri"/>
                <w:b/>
                <w:color w:val="FFFFFF"/>
                <w:sz w:val="18"/>
              </w:rPr>
              <w:t>Dau Ra Du Kien</w:t>
            </w:r>
          </w:p>
        </w:tc>
      </w:tr>
      <w:tr>
        <w:tc>
          <w:tcPr>
            <w:tcW w:type="dxa" w:w="1987"/>
            <w:shd w:fill="FFFFFF"/>
          </w:tcPr>
          <w:p>
            <w:r>
              <w:rPr>
                <w:rFonts w:ascii="Calibri" w:hAnsi="Calibri"/>
                <w:color w:val="334155"/>
                <w:sz w:val="17"/>
              </w:rPr>
              <w:t>**API-M10-01**</w:t>
            </w:r>
          </w:p>
        </w:tc>
        <w:tc>
          <w:tcPr>
            <w:tcW w:type="dxa" w:w="1987"/>
            <w:shd w:fill="FFFFFF"/>
          </w:tcPr>
          <w:p>
            <w:r>
              <w:rPr>
                <w:rFonts w:ascii="Calibri" w:hAnsi="Calibri"/>
                <w:color w:val="334155"/>
                <w:sz w:val="17"/>
              </w:rPr>
              <w:t>GET</w:t>
            </w:r>
          </w:p>
        </w:tc>
        <w:tc>
          <w:tcPr>
            <w:tcW w:type="dxa" w:w="1987"/>
            <w:shd w:fill="FFFFFF"/>
          </w:tcPr>
          <w:p>
            <w:r>
              <w:rPr>
                <w:rFonts w:ascii="Calibri" w:hAnsi="Calibri"/>
                <w:color w:val="334155"/>
                <w:sz w:val="17"/>
              </w:rPr>
              <w:t>/api/v1/products/{id}/reviews</w:t>
            </w:r>
          </w:p>
        </w:tc>
        <w:tc>
          <w:tcPr>
            <w:tcW w:type="dxa" w:w="1987"/>
            <w:shd w:fill="FFFFFF"/>
          </w:tcPr>
          <w:p>
            <w:r>
              <w:rPr>
                <w:rFonts w:ascii="Calibri" w:hAnsi="Calibri"/>
                <w:color w:val="334155"/>
                <w:sz w:val="17"/>
              </w:rPr>
              <w:t>?page=1&amp;stars=5</w:t>
            </w:r>
          </w:p>
        </w:tc>
        <w:tc>
          <w:tcPr>
            <w:tcW w:type="dxa" w:w="1987"/>
            <w:shd w:fill="FFFFFF"/>
          </w:tcPr>
          <w:p>
            <w:r>
              <w:rPr>
                <w:rFonts w:ascii="Calibri" w:hAnsi="Calibri"/>
                <w:color w:val="334155"/>
                <w:sz w:val="17"/>
              </w:rPr>
              <w:t>{ rating_avg, rating_breakdown, total, reviews: [...] }</w:t>
            </w:r>
          </w:p>
        </w:tc>
      </w:tr>
      <w:tr>
        <w:tc>
          <w:tcPr>
            <w:tcW w:type="dxa" w:w="1987"/>
            <w:shd w:fill="F8FAFC"/>
          </w:tcPr>
          <w:p>
            <w:r>
              <w:rPr>
                <w:rFonts w:ascii="Calibri" w:hAnsi="Calibri"/>
                <w:color w:val="334155"/>
                <w:sz w:val="17"/>
              </w:rPr>
              <w:t>**API-M10-02**</w:t>
            </w:r>
          </w:p>
        </w:tc>
        <w:tc>
          <w:tcPr>
            <w:tcW w:type="dxa" w:w="1987"/>
            <w:shd w:fill="F8FAFC"/>
          </w:tcPr>
          <w:p>
            <w:r>
              <w:rPr>
                <w:rFonts w:ascii="Calibri" w:hAnsi="Calibri"/>
                <w:color w:val="334155"/>
                <w:sz w:val="17"/>
              </w:rPr>
              <w:t>POST</w:t>
            </w:r>
          </w:p>
        </w:tc>
        <w:tc>
          <w:tcPr>
            <w:tcW w:type="dxa" w:w="1987"/>
            <w:shd w:fill="F8FAFC"/>
          </w:tcPr>
          <w:p>
            <w:r>
              <w:rPr>
                <w:rFonts w:ascii="Calibri" w:hAnsi="Calibri"/>
                <w:color w:val="334155"/>
                <w:sz w:val="17"/>
              </w:rPr>
              <w:t>/api/v1/products/{id}/reviews</w:t>
            </w:r>
          </w:p>
        </w:tc>
        <w:tc>
          <w:tcPr>
            <w:tcW w:type="dxa" w:w="1987"/>
            <w:shd w:fill="F8FAFC"/>
          </w:tcPr>
          <w:p>
            <w:r>
              <w:rPr>
                <w:rFonts w:ascii="Calibri" w:hAnsi="Calibri"/>
                <w:color w:val="334155"/>
                <w:sz w:val="17"/>
              </w:rPr>
              <w:t>{ order_id, rating, comment, images }</w:t>
            </w:r>
          </w:p>
        </w:tc>
        <w:tc>
          <w:tcPr>
            <w:tcW w:type="dxa" w:w="1987"/>
            <w:shd w:fill="F8FAFC"/>
          </w:tcPr>
          <w:p>
            <w:r>
              <w:rPr>
                <w:rFonts w:ascii="Calibri" w:hAnsi="Calibri"/>
                <w:color w:val="334155"/>
                <w:sz w:val="17"/>
              </w:rPr>
              <w:t>{ review_id, status: 'APPROVED', created_at }</w:t>
            </w:r>
          </w:p>
        </w:tc>
      </w:tr>
      <w:tr>
        <w:tc>
          <w:tcPr>
            <w:tcW w:type="dxa" w:w="1987"/>
            <w:shd w:fill="FFFFFF"/>
          </w:tcPr>
          <w:p>
            <w:r>
              <w:rPr>
                <w:rFonts w:ascii="Calibri" w:hAnsi="Calibri"/>
                <w:color w:val="334155"/>
                <w:sz w:val="17"/>
              </w:rPr>
              <w:t>**API-M10-03**</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/api/v1/support/tickets</w:t>
            </w:r>
          </w:p>
        </w:tc>
        <w:tc>
          <w:tcPr>
            <w:tcW w:type="dxa" w:w="1987"/>
            <w:shd w:fill="FFFFFF"/>
          </w:tcPr>
          <w:p>
            <w:r>
              <w:rPr>
                <w:rFonts w:ascii="Calibri" w:hAnsi="Calibri"/>
                <w:color w:val="334155"/>
                <w:sz w:val="17"/>
              </w:rPr>
              <w:t>{ category, subject, message, order_id, files }</w:t>
            </w:r>
          </w:p>
        </w:tc>
        <w:tc>
          <w:tcPr>
            <w:tcW w:type="dxa" w:w="1987"/>
            <w:shd w:fill="FFFFFF"/>
          </w:tcPr>
          <w:p>
            <w:r>
              <w:rPr>
                <w:rFonts w:ascii="Calibri" w:hAnsi="Calibri"/>
                <w:color w:val="334155"/>
                <w:sz w:val="17"/>
              </w:rPr>
              <w:t>{ ticket_id, ticket_code, status: 'OPEN' }</w:t>
            </w:r>
          </w:p>
        </w:tc>
      </w:tr>
      <w:tr>
        <w:tc>
          <w:tcPr>
            <w:tcW w:type="dxa" w:w="1987"/>
            <w:shd w:fill="F8FAFC"/>
          </w:tcPr>
          <w:p>
            <w:r>
              <w:rPr>
                <w:rFonts w:ascii="Calibri" w:hAnsi="Calibri"/>
                <w:color w:val="334155"/>
                <w:sz w:val="17"/>
              </w:rPr>
              <w:t>**API-M10-04**</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/api/v1/support/tickets/{code}</w:t>
            </w:r>
          </w:p>
        </w:tc>
        <w:tc>
          <w:tcPr>
            <w:tcW w:type="dxa" w:w="1987"/>
            <w:shd w:fill="F8FAFC"/>
          </w:tcPr>
          <w:p>
            <w:r>
              <w:rPr>
                <w:rFonts w:ascii="Calibri" w:hAnsi="Calibri"/>
                <w:color w:val="334155"/>
                <w:sz w:val="17"/>
              </w:rPr>
              <w:t>icket_code</w:t>
            </w:r>
          </w:p>
        </w:tc>
        <w:tc>
          <w:tcPr>
            <w:tcW w:type="dxa" w:w="1987"/>
            <w:shd w:fill="F8FAFC"/>
          </w:tcPr>
          <w:p>
            <w:r>
              <w:rPr>
                <w:rFonts w:ascii="Calibri" w:hAnsi="Calibri"/>
                <w:color w:val="334155"/>
                <w:sz w:val="17"/>
              </w:rPr>
              <w:t>{ ticket_details, conversation_messages: [...] }</w:t>
            </w:r>
          </w:p>
        </w:tc>
      </w:tr>
      <w:tr>
        <w:tc>
          <w:tcPr>
            <w:tcW w:type="dxa" w:w="1987"/>
            <w:shd w:fill="FFFFFF"/>
          </w:tcPr>
          <w:p>
            <w:r>
              <w:rPr>
                <w:rFonts w:ascii="Calibri" w:hAnsi="Calibri"/>
                <w:color w:val="334155"/>
                <w:sz w:val="17"/>
              </w:rPr>
              <w:t>**API-M10-05**</w:t>
            </w:r>
          </w:p>
        </w:tc>
        <w:tc>
          <w:tcPr>
            <w:tcW w:type="dxa" w:w="1987"/>
            <w:shd w:fill="FFFFFF"/>
          </w:tcPr>
          <w:p>
            <w:r>
              <w:rPr>
                <w:rFonts w:ascii="Calibri" w:hAnsi="Calibri"/>
                <w:color w:val="334155"/>
                <w:sz w:val="17"/>
              </w:rPr>
              <w:t>POST</w:t>
            </w:r>
          </w:p>
        </w:tc>
        <w:tc>
          <w:tcPr>
            <w:tcW w:type="dxa" w:w="1987"/>
            <w:shd w:fill="FFFFFF"/>
          </w:tcPr>
          <w:p>
            <w:r>
              <w:rPr>
                <w:rFonts w:ascii="Calibri" w:hAnsi="Calibri"/>
                <w:color w:val="334155"/>
                <w:sz w:val="17"/>
              </w:rPr>
              <w:t>/api/v1/support/tickets/{id}/reply</w:t>
            </w:r>
          </w:p>
        </w:tc>
        <w:tc>
          <w:tcPr>
            <w:tcW w:type="dxa" w:w="1987"/>
            <w:shd w:fill="FFFFFF"/>
          </w:tcPr>
          <w:p>
            <w:r>
              <w:rPr>
                <w:rFonts w:ascii="Calibri" w:hAnsi="Calibri"/>
                <w:color w:val="334155"/>
                <w:sz w:val="17"/>
              </w:rPr>
              <w:t>{ message, files }</w:t>
            </w:r>
          </w:p>
        </w:tc>
        <w:tc>
          <w:tcPr>
            <w:tcW w:type="dxa" w:w="1987"/>
            <w:shd w:fill="FFFFFF"/>
          </w:tcPr>
          <w:p>
            <w:r>
              <w:rPr>
                <w:rFonts w:ascii="Calibri" w:hAnsi="Calibri"/>
                <w:color w:val="334155"/>
                <w:sz w:val="17"/>
              </w:rPr>
              <w:t>{ message_id, sender_type, sent_at }</w:t>
            </w:r>
          </w:p>
        </w:tc>
      </w:tr>
      <w:tr>
        <w:tc>
          <w:tcPr>
            <w:tcW w:type="dxa" w:w="1987"/>
            <w:shd w:fill="F8FAFC"/>
          </w:tcPr>
          <w:p>
            <w:r>
              <w:rPr>
                <w:rFonts w:ascii="Calibri" w:hAnsi="Calibri"/>
                <w:color w:val="334155"/>
                <w:sz w:val="17"/>
              </w:rPr>
              <w:t>**API-M10-06**</w:t>
            </w:r>
          </w:p>
        </w:tc>
        <w:tc>
          <w:tcPr>
            <w:tcW w:type="dxa" w:w="1987"/>
            <w:shd w:fill="F8FAFC"/>
          </w:tcPr>
          <w:p>
            <w:r>
              <w:rPr>
                <w:rFonts w:ascii="Calibri" w:hAnsi="Calibri"/>
                <w:color w:val="334155"/>
                <w:sz w:val="17"/>
              </w:rPr>
              <w:t>GET</w:t>
            </w:r>
          </w:p>
        </w:tc>
        <w:tc>
          <w:tcPr>
            <w:tcW w:type="dxa" w:w="1987"/>
            <w:shd w:fill="F8FAFC"/>
          </w:tcPr>
          <w:p>
            <w:r>
              <w:rPr>
                <w:rFonts w:ascii="Calibri" w:hAnsi="Calibri"/>
                <w:color w:val="334155"/>
                <w:sz w:val="17"/>
              </w:rPr>
              <w:t>/api/v1/support/faqs</w:t>
            </w:r>
          </w:p>
        </w:tc>
        <w:tc>
          <w:tcPr>
            <w:tcW w:type="dxa" w:w="1987"/>
            <w:shd w:fill="F8FAFC"/>
          </w:tcPr>
          <w:p>
            <w:r>
              <w:rPr>
                <w:rFonts w:ascii="Calibri" w:hAnsi="Calibri"/>
                <w:color w:val="334155"/>
                <w:sz w:val="17"/>
              </w:rPr>
              <w:t>?keyword=doi tra</w:t>
            </w:r>
          </w:p>
        </w:tc>
        <w:tc>
          <w:tcPr>
            <w:tcW w:type="dxa" w:w="1987"/>
            <w:shd w:fill="F8FAFC"/>
          </w:tcPr>
          <w:p>
            <w:r>
              <w:rPr>
                <w:rFonts w:ascii="Calibri" w:hAnsi="Calibri"/>
                <w:color w:val="334155"/>
                <w:sz w:val="17"/>
              </w:rPr>
              <w:t>[{ category, questions: [{ q, a }] }]</w:t>
            </w:r>
          </w:p>
        </w:tc>
      </w:tr>
      <w:tr>
        <w:tc>
          <w:tcPr>
            <w:tcW w:type="dxa" w:w="1987"/>
            <w:shd w:fill="FFFFFF"/>
          </w:tcPr>
          <w:p>
            <w:r>
              <w:rPr>
                <w:rFonts w:ascii="Calibri" w:hAnsi="Calibri"/>
                <w:color w:val="334155"/>
                <w:sz w:val="17"/>
              </w:rPr>
              <w:t>**API-M10-07**</w:t>
            </w:r>
          </w:p>
        </w:tc>
        <w:tc>
          <w:tcPr>
            <w:tcW w:type="dxa" w:w="1987"/>
            <w:shd w:fill="FFFFFF"/>
          </w:tcPr>
          <w:p>
            <w:r>
              <w:rPr>
                <w:rFonts w:ascii="Calibri" w:hAnsi="Calibri"/>
                <w:color w:val="334155"/>
                <w:sz w:val="17"/>
              </w:rPr>
              <w:t>PUT</w:t>
            </w:r>
          </w:p>
        </w:tc>
        <w:tc>
          <w:tcPr>
            <w:tcW w:type="dxa" w:w="1987"/>
            <w:shd w:fill="FFFFFF"/>
          </w:tcPr>
          <w:p>
            <w:r>
              <w:rPr>
                <w:rFonts w:ascii="Calibri" w:hAnsi="Calibri"/>
                <w:color w:val="334155"/>
                <w:sz w:val="17"/>
              </w:rPr>
              <w:t>/api/v1/admin/reviews/{id}/moderate</w:t>
            </w:r>
          </w:p>
        </w:tc>
        <w:tc>
          <w:tcPr>
            <w:tcW w:type="dxa" w:w="1987"/>
            <w:shd w:fill="FFFFFF"/>
          </w:tcPr>
          <w:p>
            <w:r>
              <w:rPr>
                <w:rFonts w:ascii="Calibri" w:hAnsi="Calibri"/>
                <w:color w:val="334155"/>
                <w:sz w:val="17"/>
              </w:rPr>
              <w:t>{ action: 'APPROVE' / 'REJECT' / 'HIDE', reason }</w:t>
            </w:r>
          </w:p>
        </w:tc>
        <w:tc>
          <w:tcPr>
            <w:tcW w:type="dxa" w:w="1987"/>
            <w:shd w:fill="FFFFFF"/>
          </w:tcPr>
          <w:p>
            <w:r>
              <w:rPr>
                <w:rFonts w:ascii="Calibri" w:hAnsi="Calibri"/>
                <w:color w:val="334155"/>
                <w:sz w:val="17"/>
              </w:rPr>
              <w:t>{ review_id, status }</w:t>
            </w:r>
          </w:p>
        </w:tc>
      </w:tr>
    </w:tbl>
    <w:p/>
    <w:p>
      <w:pPr>
        <w:spacing w:after="60"/>
      </w:pPr>
      <w:r>
        <w:rPr>
          <w:color w:val="1F2937"/>
          <w:sz w:val="20"/>
        </w:rPr>
        <w:t>---</w:t>
      </w:r>
    </w:p>
    <w:p>
      <w:pPr>
        <w:spacing w:before="160" w:after="60"/>
      </w:pPr>
      <w:r>
        <w:rPr>
          <w:b/>
          <w:color w:val="0F172A"/>
          <w:sz w:val="22"/>
        </w:rPr>
        <w:t>7. UI Components - M10</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Thanh Phan UI</w:t>
            </w:r>
          </w:p>
        </w:tc>
        <w:tc>
          <w:tcPr>
            <w:tcW w:type="dxa" w:w="3312"/>
            <w:shd w:fill="1E3A8A"/>
          </w:tcPr>
          <w:p>
            <w:pPr>
              <w:jc w:val="left"/>
            </w:pPr>
            <w:r>
              <w:rPr>
                <w:rFonts w:ascii="Calibri" w:hAnsi="Calibri"/>
                <w:b/>
                <w:color w:val="FFFFFF"/>
                <w:sz w:val="18"/>
              </w:rPr>
              <w:t>Mo Ta Chuc Nang</w:t>
            </w:r>
          </w:p>
        </w:tc>
        <w:tc>
          <w:tcPr>
            <w:tcW w:type="dxa" w:w="3312"/>
            <w:shd w:fill="1E3A8A"/>
          </w:tcPr>
          <w:p>
            <w:pPr>
              <w:jc w:val="left"/>
            </w:pPr>
            <w:r>
              <w:rPr>
                <w:rFonts w:ascii="Calibri" w:hAnsi="Calibri"/>
                <w:b/>
                <w:color w:val="FFFFFF"/>
                <w:sz w:val="18"/>
              </w:rPr>
              <w:t>Vi Tri Ap Dung</w:t>
            </w:r>
          </w:p>
        </w:tc>
      </w:tr>
      <w:tr>
        <w:tc>
          <w:tcPr>
            <w:tcW w:type="dxa" w:w="3312"/>
            <w:shd w:fill="FFFFFF"/>
          </w:tcPr>
          <w:p>
            <w:r>
              <w:rPr>
                <w:rFonts w:ascii="Calibri" w:hAnsi="Calibri"/>
                <w:color w:val="334155"/>
                <w:sz w:val="17"/>
              </w:rPr>
              <w:t>ProductRatingSummary</w:t>
            </w:r>
          </w:p>
        </w:tc>
        <w:tc>
          <w:tcPr>
            <w:tcW w:type="dxa" w:w="3312"/>
            <w:shd w:fill="FFFFFF"/>
          </w:tcPr>
          <w:p>
            <w:r>
              <w:rPr>
                <w:rFonts w:ascii="Calibri" w:hAnsi="Calibri"/>
                <w:color w:val="334155"/>
                <w:sz w:val="17"/>
              </w:rPr>
              <w:t>Khung tong quan diem sao lon (VD: 4.8/5 sao) kem thanh progress bar the hien ty le 5 sao den 1 sao</w:t>
            </w:r>
          </w:p>
        </w:tc>
        <w:tc>
          <w:tcPr>
            <w:tcW w:type="dxa" w:w="3312"/>
            <w:shd w:fill="FFFFFF"/>
          </w:tcPr>
          <w:p>
            <w:r>
              <w:rPr>
                <w:rFonts w:ascii="Calibri" w:hAnsi="Calibri"/>
                <w:color w:val="334155"/>
                <w:sz w:val="17"/>
              </w:rPr>
              <w:t>Trang chi tiet san pham (PDP)</w:t>
            </w:r>
          </w:p>
        </w:tc>
      </w:tr>
      <w:tr>
        <w:tc>
          <w:tcPr>
            <w:tcW w:type="dxa" w:w="3312"/>
            <w:shd w:fill="F8FAFC"/>
          </w:tcPr>
          <w:p>
            <w:r>
              <w:rPr>
                <w:rFonts w:ascii="Calibri" w:hAnsi="Calibri"/>
                <w:color w:val="334155"/>
                <w:sz w:val="17"/>
              </w:rPr>
              <w:t>ReviewSubmissionModal</w:t>
            </w:r>
          </w:p>
        </w:tc>
        <w:tc>
          <w:tcPr>
            <w:tcW w:type="dxa" w:w="3312"/>
            <w:shd w:fill="F8FAFC"/>
          </w:tcPr>
          <w:p>
            <w:r>
              <w:rPr>
                <w:rFonts w:ascii="Calibri" w:hAnsi="Calibri"/>
                <w:color w:val="334155"/>
                <w:sz w:val="17"/>
              </w:rPr>
              <w:t>Form pop-up chon sao tuong tac, go van ban va vung keo tha upload anh that cua do choi</w:t>
            </w:r>
          </w:p>
        </w:tc>
        <w:tc>
          <w:tcPr>
            <w:tcW w:type="dxa" w:w="3312"/>
            <w:shd w:fill="F8FAFC"/>
          </w:tcPr>
          <w:p>
            <w:r>
              <w:rPr>
                <w:rFonts w:ascii="Calibri" w:hAnsi="Calibri"/>
                <w:color w:val="334155"/>
                <w:sz w:val="17"/>
              </w:rPr>
              <w:t>Trang PDP / Lich su don hang</w:t>
            </w:r>
          </w:p>
        </w:tc>
      </w:tr>
      <w:tr>
        <w:tc>
          <w:tcPr>
            <w:tcW w:type="dxa" w:w="3312"/>
            <w:shd w:fill="FFFFFF"/>
          </w:tcPr>
          <w:p>
            <w:r>
              <w:rPr>
                <w:rFonts w:ascii="Calibri" w:hAnsi="Calibri"/>
                <w:color w:val="334155"/>
                <w:sz w:val="17"/>
              </w:rPr>
              <w:t>StoreReplyBox</w:t>
            </w:r>
          </w:p>
        </w:tc>
        <w:tc>
          <w:tcPr>
            <w:tcW w:type="dxa" w:w="3312"/>
            <w:shd w:fill="FFFFFF"/>
          </w:tcPr>
          <w:p>
            <w:r>
              <w:rPr>
                <w:rFonts w:ascii="Calibri" w:hAnsi="Calibri"/>
                <w:color w:val="334155"/>
                <w:sz w:val="17"/>
              </w:rPr>
              <w:t>Khung hien thi cau tra loi chinh thuc cua cua hang voi nen xam/xanh nhat</w:t>
            </w:r>
          </w:p>
        </w:tc>
        <w:tc>
          <w:tcPr>
            <w:tcW w:type="dxa" w:w="3312"/>
            <w:shd w:fill="FFFFFF"/>
          </w:tcPr>
          <w:p>
            <w:r>
              <w:rPr>
                <w:rFonts w:ascii="Calibri" w:hAnsi="Calibri"/>
                <w:color w:val="334155"/>
                <w:sz w:val="17"/>
              </w:rPr>
              <w:t>Duoi moi bai review</w:t>
            </w:r>
          </w:p>
        </w:tc>
      </w:tr>
      <w:tr>
        <w:tc>
          <w:tcPr>
            <w:tcW w:type="dxa" w:w="3312"/>
            <w:shd w:fill="F8FAFC"/>
          </w:tcPr>
          <w:p>
            <w:r>
              <w:rPr>
                <w:rFonts w:ascii="Calibri" w:hAnsi="Calibri"/>
                <w:color w:val="334155"/>
                <w:sz w:val="17"/>
              </w:rPr>
              <w:t>CustomerTicketList</w:t>
            </w:r>
          </w:p>
        </w:tc>
        <w:tc>
          <w:tcPr>
            <w:tcW w:type="dxa" w:w="3312"/>
            <w:shd w:fill="F8FAFC"/>
          </w:tcPr>
          <w:p>
            <w:r>
              <w:rPr>
                <w:rFonts w:ascii="Calibri" w:hAnsi="Calibri"/>
                <w:color w:val="334155"/>
                <w:sz w:val="17"/>
              </w:rPr>
              <w:t>Bang danh sach cac yeu cau ho tro cua khach hang kem tag mau the hien trang thai</w:t>
            </w:r>
          </w:p>
        </w:tc>
        <w:tc>
          <w:tcPr>
            <w:tcW w:type="dxa" w:w="3312"/>
            <w:shd w:fill="F8FAFC"/>
          </w:tcPr>
          <w:p>
            <w:r>
              <w:rPr>
                <w:rFonts w:ascii="Calibri" w:hAnsi="Calibri"/>
                <w:color w:val="334155"/>
                <w:sz w:val="17"/>
              </w:rPr>
              <w:t>/account/support</w:t>
            </w:r>
          </w:p>
        </w:tc>
      </w:tr>
      <w:tr>
        <w:tc>
          <w:tcPr>
            <w:tcW w:type="dxa" w:w="3312"/>
            <w:shd w:fill="FFFFFF"/>
          </w:tcPr>
          <w:p>
            <w:r>
              <w:rPr>
                <w:rFonts w:ascii="Calibri" w:hAnsi="Calibri"/>
                <w:color w:val="334155"/>
                <w:sz w:val="17"/>
              </w:rPr>
              <w:t>TicketChatBox</w:t>
            </w:r>
          </w:p>
        </w:tc>
        <w:tc>
          <w:tcPr>
            <w:tcW w:type="dxa" w:w="3312"/>
            <w:shd w:fill="FFFFFF"/>
          </w:tcPr>
          <w:p>
            <w:r>
              <w:rPr>
                <w:rFonts w:ascii="Calibri" w:hAnsi="Calibri"/>
                <w:color w:val="334155"/>
                <w:sz w:val="17"/>
              </w:rPr>
              <w:t>Cua so hoi thoai trao doi 2 chieu giua khach va tu van vien co ho tro dinh kem tep</w:t>
            </w:r>
          </w:p>
        </w:tc>
        <w:tc>
          <w:tcPr>
            <w:tcW w:type="dxa" w:w="3312"/>
            <w:shd w:fill="FFFFFF"/>
          </w:tcPr>
          <w:p>
            <w:r>
              <w:rPr>
                <w:rFonts w:ascii="Calibri" w:hAnsi="Calibri"/>
                <w:color w:val="334155"/>
                <w:sz w:val="17"/>
              </w:rPr>
              <w:t>/account/support/{ticket_id}</w:t>
            </w:r>
          </w:p>
        </w:tc>
      </w:tr>
      <w:tr>
        <w:tc>
          <w:tcPr>
            <w:tcW w:type="dxa" w:w="3312"/>
            <w:shd w:fill="F8FAFC"/>
          </w:tcPr>
          <w:p>
            <w:r>
              <w:rPr>
                <w:rFonts w:ascii="Calibri" w:hAnsi="Calibri"/>
                <w:color w:val="334155"/>
                <w:sz w:val="17"/>
              </w:rPr>
              <w:t>FaqAccordion</w:t>
            </w:r>
          </w:p>
        </w:tc>
        <w:tc>
          <w:tcPr>
            <w:tcW w:type="dxa" w:w="3312"/>
            <w:shd w:fill="F8FAFC"/>
          </w:tcPr>
          <w:p>
            <w:r>
              <w:rPr>
                <w:rFonts w:ascii="Calibri" w:hAnsi="Calibri"/>
                <w:color w:val="334155"/>
                <w:sz w:val="17"/>
              </w:rPr>
              <w:t>Danh sach cau hoi bam de xa/thu gon noi dung tra loi kem thanh tim kiem</w:t>
            </w:r>
          </w:p>
        </w:tc>
        <w:tc>
          <w:tcPr>
            <w:tcW w:type="dxa" w:w="3312"/>
            <w:shd w:fill="F8FAFC"/>
          </w:tcPr>
          <w:p>
            <w:r>
              <w:rPr>
                <w:rFonts w:ascii="Calibri" w:hAnsi="Calibri"/>
                <w:color w:val="334155"/>
                <w:sz w:val="17"/>
              </w:rPr>
              <w:t>/faq, /help</w:t>
            </w:r>
          </w:p>
        </w:tc>
      </w:tr>
    </w:tbl>
    <w:p/>
    <w:p>
      <w:pPr>
        <w:spacing w:after="60"/>
      </w:pPr>
      <w:r>
        <w:rPr>
          <w:color w:val="1F2937"/>
          <w:sz w:val="20"/>
        </w:rPr>
        <w:t>---</w:t>
      </w:r>
    </w:p>
    <w:p>
      <w:pPr>
        <w:spacing w:before="160" w:after="60"/>
      </w:pPr>
      <w:r>
        <w:rPr>
          <w:b/>
          <w:color w:val="0F172A"/>
          <w:sz w:val="22"/>
        </w:rPr>
        <w:t>8. Yeu Cau Phi Chuc Nang (NFR) - M10</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Pr>
          <w:p>
            <w:pPr>
              <w:jc w:val="left"/>
            </w:pPr>
            <w:r>
              <w:rPr>
                <w:rFonts w:ascii="Calibri" w:hAnsi="Calibri"/>
                <w:b/>
                <w:color w:val="FFFFFF"/>
                <w:sz w:val="18"/>
              </w:rPr>
              <w:t>Ma NFR</w:t>
            </w:r>
          </w:p>
        </w:tc>
        <w:tc>
          <w:tcPr>
            <w:tcW w:type="dxa" w:w="3312"/>
            <w:shd w:fill="1E3A8A"/>
          </w:tcPr>
          <w:p>
            <w:pPr>
              <w:jc w:val="left"/>
            </w:pPr>
            <w:r>
              <w:rPr>
                <w:rFonts w:ascii="Calibri" w:hAnsi="Calibri"/>
                <w:b/>
                <w:color w:val="FFFFFF"/>
                <w:sz w:val="18"/>
              </w:rPr>
              <w:t>Phan Loai</w:t>
            </w:r>
          </w:p>
        </w:tc>
        <w:tc>
          <w:tcPr>
            <w:tcW w:type="dxa" w:w="3312"/>
            <w:shd w:fill="1E3A8A"/>
          </w:tcPr>
          <w:p>
            <w:pPr>
              <w:jc w:val="left"/>
            </w:pPr>
            <w:r>
              <w:rPr>
                <w:rFonts w:ascii="Calibri" w:hAnsi="Calibri"/>
                <w:b/>
                <w:color w:val="FFFFFF"/>
                <w:sz w:val="18"/>
              </w:rPr>
              <w:t>Tieu Chi Do Luong</w:t>
            </w:r>
          </w:p>
        </w:tc>
      </w:tr>
      <w:tr>
        <w:tc>
          <w:tcPr>
            <w:tcW w:type="dxa" w:w="3312"/>
            <w:shd w:fill="FFFFFF"/>
          </w:tcPr>
          <w:p>
            <w:r>
              <w:rPr>
                <w:rFonts w:ascii="Calibri" w:hAnsi="Calibri"/>
                <w:color w:val="334155"/>
                <w:sz w:val="17"/>
              </w:rPr>
              <w:t>**NFR-M10-01**</w:t>
            </w:r>
          </w:p>
        </w:tc>
        <w:tc>
          <w:tcPr>
            <w:tcW w:type="dxa" w:w="3312"/>
            <w:shd w:fill="FFFFFF"/>
          </w:tcPr>
          <w:p>
            <w:r>
              <w:rPr>
                <w:rFonts w:ascii="Calibri" w:hAnsi="Calibri"/>
                <w:color w:val="334155"/>
                <w:sz w:val="17"/>
              </w:rPr>
              <w:t>Trai nghiem tai nhanh</w:t>
            </w:r>
          </w:p>
        </w:tc>
        <w:tc>
          <w:tcPr>
            <w:tcW w:type="dxa" w:w="3312"/>
            <w:shd w:fill="FFFFFF"/>
          </w:tcPr>
          <w:p>
            <w:r>
              <w:rPr>
                <w:rFonts w:ascii="Calibri" w:hAnsi="Calibri"/>
                <w:color w:val="334155"/>
                <w:sz w:val="17"/>
              </w:rPr>
              <w:t>Danh gia san pham tai khong dong bo (Asynchronous Loading), khong lam cham First Contentful Paint (FCP) cua trang san pham.</w:t>
            </w:r>
          </w:p>
        </w:tc>
      </w:tr>
      <w:tr>
        <w:tc>
          <w:tcPr>
            <w:tcW w:type="dxa" w:w="3312"/>
            <w:shd w:fill="F8FAFC"/>
          </w:tcPr>
          <w:p>
            <w:r>
              <w:rPr>
                <w:rFonts w:ascii="Calibri" w:hAnsi="Calibri"/>
                <w:color w:val="334155"/>
                <w:sz w:val="17"/>
              </w:rPr>
              <w:t>**NFR-M10-02**</w:t>
            </w:r>
          </w:p>
        </w:tc>
        <w:tc>
          <w:tcPr>
            <w:tcW w:type="dxa" w:w="3312"/>
            <w:shd w:fill="F8FAFC"/>
          </w:tcPr>
          <w:p>
            <w:r>
              <w:rPr>
                <w:rFonts w:ascii="Calibri" w:hAnsi="Calibri"/>
                <w:color w:val="334155"/>
                <w:sz w:val="17"/>
              </w:rPr>
              <w:t>Bao mat thong tin</w:t>
            </w:r>
          </w:p>
        </w:tc>
        <w:tc>
          <w:tcPr>
            <w:tcW w:type="dxa" w:w="3312"/>
            <w:shd w:fill="F8FAFC"/>
          </w:tcPr>
          <w:p>
            <w:r>
              <w:rPr>
                <w:rFonts w:ascii="Calibri" w:hAnsi="Calibri"/>
                <w:color w:val="334155"/>
                <w:sz w:val="17"/>
              </w:rPr>
              <w:t>Khach hang chi co the xem va tuong tac voi cac Ticket ho tro do chinh tai khoan minh tao ra (Strict Tenant Isolation).</w:t>
            </w:r>
          </w:p>
        </w:tc>
      </w:tr>
      <w:tr>
        <w:tc>
          <w:tcPr>
            <w:tcW w:type="dxa" w:w="3312"/>
            <w:shd w:fill="FFFFFF"/>
          </w:tcPr>
          <w:p>
            <w:r>
              <w:rPr>
                <w:rFonts w:ascii="Calibri" w:hAnsi="Calibri"/>
                <w:color w:val="334155"/>
                <w:sz w:val="17"/>
              </w:rPr>
              <w:t>**NFR-M10-03**</w:t>
            </w:r>
          </w:p>
        </w:tc>
        <w:tc>
          <w:tcPr>
            <w:tcW w:type="dxa" w:w="3312"/>
            <w:shd w:fill="FFFFFF"/>
          </w:tcPr>
          <w:p>
            <w:r>
              <w:rPr>
                <w:rFonts w:ascii="Calibri" w:hAnsi="Calibri"/>
                <w:color w:val="334155"/>
                <w:sz w:val="17"/>
              </w:rPr>
              <w:t>Kha nang phan hoi ho tro</w:t>
            </w:r>
          </w:p>
        </w:tc>
        <w:tc>
          <w:tcPr>
            <w:tcW w:type="dxa" w:w="3312"/>
            <w:shd w:fill="FFFFFF"/>
          </w:tcPr>
          <w:p>
            <w:r>
              <w:rPr>
                <w:rFonts w:ascii="Calibri" w:hAnsi="Calibri"/>
                <w:color w:val="334155"/>
                <w:sz w:val="17"/>
              </w:rPr>
              <w:t>Dam bao he thong gui thong bao tu dong (Notification) tuc thi cho nhan vien CSKH khi co Ticket moi o muc do HIGH_PRIORITY.</w:t>
            </w:r>
          </w:p>
        </w:tc>
      </w:tr>
    </w:tbl>
    <w:p/>
    <w:p>
      <w:pPr>
        <w:spacing w:before="320" w:after="120"/>
      </w:pPr>
      <w:r>
        <w:rPr>
          <w:b/>
          <w:color w:val="1E3A8A"/>
          <w:sz w:val="32"/>
        </w:rPr>
        <w:t>4. YÊU CẦU PHI CHỨC NĂNG CẤP HỆ THỐNG (SYSTEM NON-FUNCTIONAL REQUIREMENTS)</w:t>
      </w:r>
    </w:p>
    <w:p>
      <w:pPr>
        <w:spacing w:after="60"/>
      </w:pPr>
      <w:r>
        <w:rPr>
          <w:color w:val="1F2937"/>
          <w:sz w:val="20"/>
        </w:rPr>
        <w:t>Bên cạnh các yêu cầu phi chức năng cụ thể của từng phân hệ, hệ thống KAIDO E-commerce bắt buộc phải tuân thủ các chỉ số phi chức năng cấp toàn hệ thống sau đây:</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E3A8A"/>
          </w:tcPr>
          <w:p>
            <w:pPr>
              <w:jc w:val="left"/>
            </w:pPr>
            <w:r>
              <w:rPr>
                <w:rFonts w:ascii="Calibri" w:hAnsi="Calibri"/>
                <w:b/>
                <w:color w:val="FFFFFF"/>
                <w:sz w:val="18"/>
              </w:rPr>
              <w:t>Mã NFR</w:t>
            </w:r>
          </w:p>
        </w:tc>
        <w:tc>
          <w:tcPr>
            <w:tcW w:type="dxa" w:w="2484"/>
            <w:shd w:fill="1E3A8A"/>
          </w:tcPr>
          <w:p>
            <w:pPr>
              <w:jc w:val="left"/>
            </w:pPr>
            <w:r>
              <w:rPr>
                <w:rFonts w:ascii="Calibri" w:hAnsi="Calibri"/>
                <w:b/>
                <w:color w:val="FFFFFF"/>
                <w:sz w:val="18"/>
              </w:rPr>
              <w:t>Nhóm Thuộc Tính</w:t>
            </w:r>
          </w:p>
        </w:tc>
        <w:tc>
          <w:tcPr>
            <w:tcW w:type="dxa" w:w="2484"/>
            <w:shd w:fill="1E3A8A"/>
          </w:tcPr>
          <w:p>
            <w:pPr>
              <w:jc w:val="left"/>
            </w:pPr>
            <w:r>
              <w:rPr>
                <w:rFonts w:ascii="Calibri" w:hAnsi="Calibri"/>
                <w:b/>
                <w:color w:val="FFFFFF"/>
                <w:sz w:val="18"/>
              </w:rPr>
              <w:t>Nội Dung Yêu Cầu Kỹ Thuật</w:t>
            </w:r>
          </w:p>
        </w:tc>
        <w:tc>
          <w:tcPr>
            <w:tcW w:type="dxa" w:w="2484"/>
            <w:shd w:fill="1E3A8A"/>
          </w:tcPr>
          <w:p>
            <w:pPr>
              <w:jc w:val="left"/>
            </w:pPr>
            <w:r>
              <w:rPr>
                <w:rFonts w:ascii="Calibri" w:hAnsi="Calibri"/>
                <w:b/>
                <w:color w:val="FFFFFF"/>
                <w:sz w:val="18"/>
              </w:rPr>
              <w:t>Tiêu Chí Đánh Giá</w:t>
            </w:r>
          </w:p>
        </w:tc>
      </w:tr>
      <w:tr>
        <w:tc>
          <w:tcPr>
            <w:tcW w:type="dxa" w:w="2484"/>
            <w:shd w:fill="FFFFFF"/>
          </w:tcPr>
          <w:p>
            <w:r>
              <w:rPr>
                <w:rFonts w:ascii="Calibri" w:hAnsi="Calibri"/>
                <w:color w:val="334155"/>
                <w:sz w:val="17"/>
              </w:rPr>
              <w:t>SYS-NFR-01</w:t>
            </w:r>
          </w:p>
        </w:tc>
        <w:tc>
          <w:tcPr>
            <w:tcW w:type="dxa" w:w="2484"/>
            <w:shd w:fill="FFFFFF"/>
          </w:tcPr>
          <w:p>
            <w:r>
              <w:rPr>
                <w:rFonts w:ascii="Calibri" w:hAnsi="Calibri"/>
                <w:color w:val="334155"/>
                <w:sz w:val="17"/>
              </w:rPr>
              <w:t>Hiệu năng &amp; Tốc độ</w:t>
            </w:r>
          </w:p>
        </w:tc>
        <w:tc>
          <w:tcPr>
            <w:tcW w:type="dxa" w:w="2484"/>
            <w:shd w:fill="FFFFFF"/>
          </w:tcPr>
          <w:p>
            <w:r>
              <w:rPr>
                <w:rFonts w:ascii="Calibri" w:hAnsi="Calibri"/>
                <w:color w:val="334155"/>
                <w:sz w:val="17"/>
              </w:rPr>
              <w:t>Thời gian tải trang ban đầu (FCP) trên giao diện khách hàng</w:t>
            </w:r>
          </w:p>
        </w:tc>
        <w:tc>
          <w:tcPr>
            <w:tcW w:type="dxa" w:w="2484"/>
            <w:shd w:fill="FFFFFF"/>
          </w:tcPr>
          <w:p>
            <w:r>
              <w:rPr>
                <w:rFonts w:ascii="Calibri" w:hAnsi="Calibri"/>
                <w:color w:val="334155"/>
                <w:sz w:val="17"/>
              </w:rPr>
              <w:t>&lt; 1.5 giây trên kết nối 4G tiêu chuẩn.</w:t>
            </w:r>
          </w:p>
        </w:tc>
      </w:tr>
      <w:tr>
        <w:tc>
          <w:tcPr>
            <w:tcW w:type="dxa" w:w="2484"/>
            <w:shd w:fill="F8FAFC"/>
          </w:tcPr>
          <w:p>
            <w:r>
              <w:rPr>
                <w:rFonts w:ascii="Calibri" w:hAnsi="Calibri"/>
                <w:color w:val="334155"/>
                <w:sz w:val="17"/>
              </w:rPr>
              <w:t>SYS-NFR-02</w:t>
            </w:r>
          </w:p>
        </w:tc>
        <w:tc>
          <w:tcPr>
            <w:tcW w:type="dxa" w:w="2484"/>
            <w:shd w:fill="F8FAFC"/>
          </w:tcPr>
          <w:p>
            <w:r>
              <w:rPr>
                <w:rFonts w:ascii="Calibri" w:hAnsi="Calibri"/>
                <w:color w:val="334155"/>
                <w:sz w:val="17"/>
              </w:rPr>
              <w:t>Khả năng mở rộng</w:t>
            </w:r>
          </w:p>
        </w:tc>
        <w:tc>
          <w:tcPr>
            <w:tcW w:type="dxa" w:w="2484"/>
            <w:shd w:fill="F8FAFC"/>
          </w:tcPr>
          <w:p>
            <w:r>
              <w:rPr>
                <w:rFonts w:ascii="Calibri" w:hAnsi="Calibri"/>
                <w:color w:val="334155"/>
                <w:sz w:val="17"/>
              </w:rPr>
              <w:t>Tải trọng đồng thời (Concurrency)</w:t>
            </w:r>
          </w:p>
        </w:tc>
        <w:tc>
          <w:tcPr>
            <w:tcW w:type="dxa" w:w="2484"/>
            <w:shd w:fill="F8FAFC"/>
          </w:tcPr>
          <w:p>
            <w:r>
              <w:rPr>
                <w:rFonts w:ascii="Calibri" w:hAnsi="Calibri"/>
                <w:color w:val="334155"/>
                <w:sz w:val="17"/>
              </w:rPr>
              <w:t>Chịu tải tối thiểu 1.000 người dùng hoạt động đồng thời (CCU) và 100 giao dịch/giây.</w:t>
            </w:r>
          </w:p>
        </w:tc>
      </w:tr>
      <w:tr>
        <w:tc>
          <w:tcPr>
            <w:tcW w:type="dxa" w:w="2484"/>
            <w:shd w:fill="FFFFFF"/>
          </w:tcPr>
          <w:p>
            <w:r>
              <w:rPr>
                <w:rFonts w:ascii="Calibri" w:hAnsi="Calibri"/>
                <w:color w:val="334155"/>
                <w:sz w:val="17"/>
              </w:rPr>
              <w:t>SYS-NFR-03</w:t>
            </w:r>
          </w:p>
        </w:tc>
        <w:tc>
          <w:tcPr>
            <w:tcW w:type="dxa" w:w="2484"/>
            <w:shd w:fill="FFFFFF"/>
          </w:tcPr>
          <w:p>
            <w:r>
              <w:rPr>
                <w:rFonts w:ascii="Calibri" w:hAnsi="Calibri"/>
                <w:color w:val="334155"/>
                <w:sz w:val="17"/>
              </w:rPr>
              <w:t>Tính khả dụng (Uptime)</w:t>
            </w:r>
          </w:p>
        </w:tc>
        <w:tc>
          <w:tcPr>
            <w:tcW w:type="dxa" w:w="2484"/>
            <w:shd w:fill="FFFFFF"/>
          </w:tcPr>
          <w:p>
            <w:r>
              <w:rPr>
                <w:rFonts w:ascii="Calibri" w:hAnsi="Calibri"/>
                <w:color w:val="334155"/>
                <w:sz w:val="17"/>
              </w:rPr>
              <w:t>Mức độ sẵn sàng vận hành của hệ thống</w:t>
            </w:r>
          </w:p>
        </w:tc>
        <w:tc>
          <w:tcPr>
            <w:tcW w:type="dxa" w:w="2484"/>
            <w:shd w:fill="FFFFFF"/>
          </w:tcPr>
          <w:p>
            <w:r>
              <w:rPr>
                <w:rFonts w:ascii="Calibri" w:hAnsi="Calibri"/>
                <w:color w:val="334155"/>
                <w:sz w:val="17"/>
              </w:rPr>
              <w:t>Đạt tỷ lệ khả dụng tối thiểu 99.9% (cho phép gián đoạn tối đa 8.7 giờ/năm).</w:t>
            </w:r>
          </w:p>
        </w:tc>
      </w:tr>
      <w:tr>
        <w:tc>
          <w:tcPr>
            <w:tcW w:type="dxa" w:w="2484"/>
            <w:shd w:fill="F8FAFC"/>
          </w:tcPr>
          <w:p>
            <w:r>
              <w:rPr>
                <w:rFonts w:ascii="Calibri" w:hAnsi="Calibri"/>
                <w:color w:val="334155"/>
                <w:sz w:val="17"/>
              </w:rPr>
              <w:t>SYS-NFR-04</w:t>
            </w:r>
          </w:p>
        </w:tc>
        <w:tc>
          <w:tcPr>
            <w:tcW w:type="dxa" w:w="2484"/>
            <w:shd w:fill="F8FAFC"/>
          </w:tcPr>
          <w:p>
            <w:r>
              <w:rPr>
                <w:rFonts w:ascii="Calibri" w:hAnsi="Calibri"/>
                <w:color w:val="334155"/>
                <w:sz w:val="17"/>
              </w:rPr>
              <w:t>Bảo mật thông tin</w:t>
            </w:r>
          </w:p>
        </w:tc>
        <w:tc>
          <w:tcPr>
            <w:tcW w:type="dxa" w:w="2484"/>
            <w:shd w:fill="F8FAFC"/>
          </w:tcPr>
          <w:p>
            <w:r>
              <w:rPr>
                <w:rFonts w:ascii="Calibri" w:hAnsi="Calibri"/>
                <w:color w:val="334155"/>
                <w:sz w:val="17"/>
              </w:rPr>
              <w:t>Mã hóa dữ liệu nhạy cảm và truyền thông mạng</w:t>
            </w:r>
          </w:p>
        </w:tc>
        <w:tc>
          <w:tcPr>
            <w:tcW w:type="dxa" w:w="2484"/>
            <w:shd w:fill="F8FAFC"/>
          </w:tcPr>
          <w:p>
            <w:r>
              <w:rPr>
                <w:rFonts w:ascii="Calibri" w:hAnsi="Calibri"/>
                <w:color w:val="334155"/>
                <w:sz w:val="17"/>
              </w:rPr>
              <w:t>100% kết nối qua HTTPS/TLS 1.3; mật khẩu băm Bcrypt salt &gt;= 10; tuân thủ PCI-DSS qua cổng thanh toán.</w:t>
            </w:r>
          </w:p>
        </w:tc>
      </w:tr>
      <w:tr>
        <w:tc>
          <w:tcPr>
            <w:tcW w:type="dxa" w:w="2484"/>
            <w:shd w:fill="FFFFFF"/>
          </w:tcPr>
          <w:p>
            <w:r>
              <w:rPr>
                <w:rFonts w:ascii="Calibri" w:hAnsi="Calibri"/>
                <w:color w:val="334155"/>
                <w:sz w:val="17"/>
              </w:rPr>
              <w:t>SYS-NFR-05</w:t>
            </w:r>
          </w:p>
        </w:tc>
        <w:tc>
          <w:tcPr>
            <w:tcW w:type="dxa" w:w="2484"/>
            <w:shd w:fill="FFFFFF"/>
          </w:tcPr>
          <w:p>
            <w:r>
              <w:rPr>
                <w:rFonts w:ascii="Calibri" w:hAnsi="Calibri"/>
                <w:color w:val="334155"/>
                <w:sz w:val="17"/>
              </w:rPr>
              <w:t>Sao lưu &amp; Khôi phục</w:t>
            </w:r>
          </w:p>
        </w:tc>
        <w:tc>
          <w:tcPr>
            <w:tcW w:type="dxa" w:w="2484"/>
            <w:shd w:fill="FFFFFF"/>
          </w:tcPr>
          <w:p>
            <w:r>
              <w:rPr>
                <w:rFonts w:ascii="Calibri" w:hAnsi="Calibri"/>
                <w:color w:val="334155"/>
                <w:sz w:val="17"/>
              </w:rPr>
              <w:t>Sao lưu dữ liệu định kỳ (Disaster Recovery)</w:t>
            </w:r>
          </w:p>
        </w:tc>
        <w:tc>
          <w:tcPr>
            <w:tcW w:type="dxa" w:w="2484"/>
            <w:shd w:fill="FFFFFF"/>
          </w:tcPr>
          <w:p>
            <w:r>
              <w:rPr>
                <w:rFonts w:ascii="Calibri" w:hAnsi="Calibri"/>
                <w:color w:val="334155"/>
                <w:sz w:val="17"/>
              </w:rPr>
              <w:t>Tự động sao lưu Database mỗi 6 giờ; mục tiêu RPO &lt; 6 giờ, RTO &lt; 30 phút khi có sự cố.</w:t>
            </w:r>
          </w:p>
        </w:tc>
      </w:tr>
      <w:tr>
        <w:tc>
          <w:tcPr>
            <w:tcW w:type="dxa" w:w="2484"/>
            <w:shd w:fill="F8FAFC"/>
          </w:tcPr>
          <w:p>
            <w:r>
              <w:rPr>
                <w:rFonts w:ascii="Calibri" w:hAnsi="Calibri"/>
                <w:color w:val="334155"/>
                <w:sz w:val="17"/>
              </w:rPr>
              <w:t>SYS-NFR-06</w:t>
            </w:r>
          </w:p>
        </w:tc>
        <w:tc>
          <w:tcPr>
            <w:tcW w:type="dxa" w:w="2484"/>
            <w:shd w:fill="F8FAFC"/>
          </w:tcPr>
          <w:p>
            <w:r>
              <w:rPr>
                <w:rFonts w:ascii="Calibri" w:hAnsi="Calibri"/>
                <w:color w:val="334155"/>
                <w:sz w:val="17"/>
              </w:rPr>
              <w:t>Khả năng tương thích</w:t>
            </w:r>
          </w:p>
        </w:tc>
        <w:tc>
          <w:tcPr>
            <w:tcW w:type="dxa" w:w="2484"/>
            <w:shd w:fill="F8FAFC"/>
          </w:tcPr>
          <w:p>
            <w:r>
              <w:rPr>
                <w:rFonts w:ascii="Calibri" w:hAnsi="Calibri"/>
                <w:color w:val="334155"/>
                <w:sz w:val="17"/>
              </w:rPr>
              <w:t>Độ thích ứng thiết bị và trình duyệt (Responsive)</w:t>
            </w:r>
          </w:p>
        </w:tc>
        <w:tc>
          <w:tcPr>
            <w:tcW w:type="dxa" w:w="2484"/>
            <w:shd w:fill="F8FAFC"/>
          </w:tcPr>
          <w:p>
            <w:r>
              <w:rPr>
                <w:rFonts w:ascii="Calibri" w:hAnsi="Calibri"/>
                <w:color w:val="334155"/>
                <w:sz w:val="17"/>
              </w:rPr>
              <w:t>Hoạt động hoàn hảo trên 100% trình duyệt hiện đại (Chrome, Safari, Edge, Firefox) và đa dạng kích thước màn hình Mobile/Tablet/Desktop.</w:t>
            </w:r>
          </w:p>
        </w:tc>
      </w:tr>
      <w:tr>
        <w:tc>
          <w:tcPr>
            <w:tcW w:type="dxa" w:w="2484"/>
            <w:shd w:fill="FFFFFF"/>
          </w:tcPr>
          <w:p>
            <w:r>
              <w:rPr>
                <w:rFonts w:ascii="Calibri" w:hAnsi="Calibri"/>
                <w:color w:val="334155"/>
                <w:sz w:val="17"/>
              </w:rPr>
              <w:t>SYS-NFR-07</w:t>
            </w:r>
          </w:p>
        </w:tc>
        <w:tc>
          <w:tcPr>
            <w:tcW w:type="dxa" w:w="2484"/>
            <w:shd w:fill="FFFFFF"/>
          </w:tcPr>
          <w:p>
            <w:r>
              <w:rPr>
                <w:rFonts w:ascii="Calibri" w:hAnsi="Calibri"/>
                <w:color w:val="334155"/>
                <w:sz w:val="17"/>
              </w:rPr>
              <w:t>Tính kiểm toán (Audit)</w:t>
            </w:r>
          </w:p>
        </w:tc>
        <w:tc>
          <w:tcPr>
            <w:tcW w:type="dxa" w:w="2484"/>
            <w:shd w:fill="FFFFFF"/>
          </w:tcPr>
          <w:p>
            <w:r>
              <w:rPr>
                <w:rFonts w:ascii="Calibri" w:hAnsi="Calibri"/>
                <w:color w:val="334155"/>
                <w:sz w:val="17"/>
              </w:rPr>
              <w:t>Ghi log lịch sử biến động dữ liệu nhạy cảm</w:t>
            </w:r>
          </w:p>
        </w:tc>
        <w:tc>
          <w:tcPr>
            <w:tcW w:type="dxa" w:w="2484"/>
            <w:shd w:fill="FFFFFF"/>
          </w:tcPr>
          <w:p>
            <w:r>
              <w:rPr>
                <w:rFonts w:ascii="Calibri" w:hAnsi="Calibri"/>
                <w:color w:val="334155"/>
                <w:sz w:val="17"/>
              </w:rPr>
              <w:t>Toàn bộ thao tác thay đổi giá, xuất nhập tồn kho, chuyển trạng thái đơn hàng phải ghi vết bất biến (Immutable Audit Log).</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